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Light Rail Deals — Vendor Directory</w:t>
      </w:r>
    </w:p>
    <w:p>
      <w:pPr>
        <w:pStyle w:val="Heading1"/>
      </w:pPr>
      <w:r>
        <w:t>Restaurants</w:t>
      </w:r>
    </w:p>
    <w:p>
      <w:pPr>
        <w:pStyle w:val="Heading2"/>
      </w:pPr>
      <w:r>
        <w:t>12th St / Jefferson</w:t>
      </w:r>
    </w:p>
    <w:p>
      <w:pPr>
        <w:spacing w:after="0"/>
      </w:pPr>
      <w:r>
        <w:rPr>
          <w:b/>
        </w:rPr>
        <w:t>Mrs. White's Golden Rule Cafe</w:t>
      </w:r>
    </w:p>
    <w:p>
      <w:pPr>
        <w:spacing w:after="0"/>
      </w:pPr>
      <w:r>
        <w:t>808 E Jefferson St, Phoenix, AZ 85034</w:t>
      </w:r>
    </w:p>
    <w:p>
      <w:pPr>
        <w:spacing w:after="0"/>
      </w:pPr>
      <w:hyperlink r:id="rId9">
        <w:r>
          <w:rPr>
            <w:color w:val="0563C1"/>
            <w:u w:val="single"/>
          </w:rPr>
          <w:t>(602) 262-9256</w:t>
        </w:r>
      </w:hyperlink>
    </w:p>
    <w:p>
      <w:pPr>
        <w:spacing w:after="0"/>
      </w:pPr>
      <w:hyperlink r:id="rId10">
        <w:r>
          <w:rPr>
            <w:color w:val="0563C1"/>
            <w:u w:val="single"/>
          </w:rPr>
          <w:t>https://www.mrswhitescafe.com/</w:t>
        </w:r>
      </w:hyperlink>
    </w:p>
    <w:p/>
    <w:p>
      <w:pPr>
        <w:pStyle w:val="Heading2"/>
      </w:pPr>
      <w:r>
        <w:t>12th St / Washington</w:t>
      </w:r>
    </w:p>
    <w:p>
      <w:pPr>
        <w:spacing w:after="0"/>
      </w:pPr>
      <w:r>
        <w:rPr>
          <w:b/>
        </w:rPr>
        <w:t>Gallo Blanco</w:t>
      </w:r>
    </w:p>
    <w:p>
      <w:pPr>
        <w:spacing w:after="0"/>
      </w:pPr>
      <w:r>
        <w:t>928 E Pierce St, Phoenix, AZ 85006</w:t>
      </w:r>
    </w:p>
    <w:p>
      <w:pPr>
        <w:spacing w:after="0"/>
      </w:pPr>
      <w:hyperlink r:id="rId11">
        <w:r>
          <w:rPr>
            <w:color w:val="0563C1"/>
            <w:u w:val="single"/>
          </w:rPr>
          <w:t>(602) 327-0880</w:t>
        </w:r>
      </w:hyperlink>
    </w:p>
    <w:p>
      <w:pPr>
        <w:spacing w:after="0"/>
      </w:pPr>
      <w:hyperlink r:id="rId12">
        <w:r>
          <w:rPr>
            <w:color w:val="0563C1"/>
            <w:u w:val="single"/>
          </w:rPr>
          <w:t>galloblancocafe.com</w:t>
        </w:r>
      </w:hyperlink>
    </w:p>
    <w:p/>
    <w:p>
      <w:pPr>
        <w:spacing w:after="0"/>
      </w:pPr>
      <w:r>
        <w:rPr>
          <w:b/>
        </w:rPr>
        <w:t>La Tolteca</w:t>
      </w:r>
    </w:p>
    <w:p>
      <w:pPr>
        <w:spacing w:after="0"/>
      </w:pPr>
      <w:r>
        <w:t>1205 E Van Buren St, Phoenix, AZ 85006</w:t>
      </w:r>
    </w:p>
    <w:p>
      <w:pPr>
        <w:spacing w:after="0"/>
      </w:pPr>
      <w:r>
        <w:t>(phone not found)</w:t>
      </w:r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Rito's Mexican Food</w:t>
      </w:r>
    </w:p>
    <w:p>
      <w:pPr>
        <w:spacing w:after="0"/>
      </w:pPr>
      <w:r>
        <w:t>907 N 14th St, Phoenix, AZ 85006</w:t>
      </w:r>
    </w:p>
    <w:p>
      <w:pPr>
        <w:spacing w:after="0"/>
      </w:pPr>
      <w:hyperlink r:id="rId13">
        <w:r>
          <w:rPr>
            <w:color w:val="0563C1"/>
            <w:u w:val="single"/>
          </w:rPr>
          <w:t>(602) 262-9842</w:t>
        </w:r>
      </w:hyperlink>
    </w:p>
    <w:p>
      <w:pPr>
        <w:spacing w:after="0"/>
      </w:pPr>
      <w:hyperlink r:id="rId14">
        <w:r>
          <w:rPr>
            <w:color w:val="0563C1"/>
            <w:u w:val="single"/>
          </w:rPr>
          <w:t>ritosmexicanfood.com</w:t>
        </w:r>
      </w:hyperlink>
    </w:p>
    <w:p/>
    <w:p>
      <w:pPr>
        <w:spacing w:after="0"/>
      </w:pPr>
      <w:r>
        <w:rPr>
          <w:b/>
        </w:rPr>
        <w:t>Welcome Diner</w:t>
      </w:r>
    </w:p>
    <w:p>
      <w:pPr>
        <w:spacing w:after="0"/>
      </w:pPr>
      <w:r>
        <w:t>929 E Pierce St, Phoenix, AZ 85006</w:t>
      </w:r>
    </w:p>
    <w:p>
      <w:pPr>
        <w:spacing w:after="0"/>
      </w:pPr>
      <w:hyperlink r:id="rId15">
        <w:r>
          <w:rPr>
            <w:color w:val="0563C1"/>
            <w:u w:val="single"/>
          </w:rPr>
          <w:t>(602) 495-1111</w:t>
        </w:r>
      </w:hyperlink>
    </w:p>
    <w:p>
      <w:pPr>
        <w:spacing w:after="0"/>
      </w:pPr>
      <w:hyperlink r:id="rId16">
        <w:r>
          <w:rPr>
            <w:color w:val="0563C1"/>
            <w:u w:val="single"/>
          </w:rPr>
          <w:t>welcomediner.net</w:t>
        </w:r>
      </w:hyperlink>
    </w:p>
    <w:p/>
    <w:p>
      <w:pPr>
        <w:pStyle w:val="Heading2"/>
      </w:pPr>
      <w:r>
        <w:t>19th Ave / Camelback</w:t>
      </w:r>
    </w:p>
    <w:p>
      <w:pPr>
        <w:spacing w:after="0"/>
      </w:pPr>
      <w:r>
        <w:rPr>
          <w:b/>
        </w:rPr>
        <w:t>AZ Taco King</w:t>
      </w:r>
    </w:p>
    <w:p>
      <w:pPr>
        <w:spacing w:after="0"/>
      </w:pPr>
      <w:r>
        <w:t>2030 W Camelback Rd, Phoenix, AZ 85015</w:t>
      </w:r>
    </w:p>
    <w:p>
      <w:pPr>
        <w:spacing w:after="0"/>
      </w:pPr>
      <w:hyperlink r:id="rId17">
        <w:r>
          <w:rPr>
            <w:color w:val="0563C1"/>
            <w:u w:val="single"/>
          </w:rPr>
          <w:t>(480) 410-1914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Barba Roja Restaurant &amp; Bar</w:t>
      </w:r>
    </w:p>
    <w:p>
      <w:pPr>
        <w:spacing w:after="0"/>
      </w:pPr>
      <w:r>
        <w:t>2050 W Camelback Rd, Phoenix, AZ 85015</w:t>
      </w:r>
    </w:p>
    <w:p>
      <w:pPr>
        <w:spacing w:after="0"/>
      </w:pPr>
      <w:hyperlink r:id="rId18">
        <w:r>
          <w:rPr>
            <w:color w:val="0563C1"/>
            <w:u w:val="single"/>
          </w:rPr>
          <w:t>(480) 486-9967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Chula Seafood</w:t>
      </w:r>
    </w:p>
    <w:p>
      <w:pPr>
        <w:spacing w:after="0"/>
      </w:pPr>
      <w:r>
        <w:t>100 E Camelback Rd</w:t>
      </w:r>
    </w:p>
    <w:p>
      <w:pPr>
        <w:spacing w:after="0"/>
      </w:pPr>
      <w:hyperlink r:id="rId19">
        <w:r>
          <w:rPr>
            <w:color w:val="0563C1"/>
            <w:u w:val="single"/>
          </w:rPr>
          <w:t>(602) 354-3599</w:t>
        </w:r>
      </w:hyperlink>
    </w:p>
    <w:p>
      <w:pPr>
        <w:spacing w:after="0"/>
      </w:pPr>
      <w:hyperlink r:id="rId20">
        <w:r>
          <w:rPr>
            <w:color w:val="0563C1"/>
            <w:u w:val="single"/>
          </w:rPr>
          <w:t>https://chulaseafood.com</w:t>
        </w:r>
      </w:hyperlink>
    </w:p>
    <w:p/>
    <w:p>
      <w:pPr>
        <w:spacing w:after="0"/>
      </w:pPr>
      <w:r>
        <w:rPr>
          <w:b/>
        </w:rPr>
        <w:t>Church's Texas Chicken</w:t>
      </w:r>
    </w:p>
    <w:p>
      <w:pPr>
        <w:spacing w:after="0"/>
      </w:pPr>
      <w:r>
        <w:t>1906 W Camelback Rd, Phoenix, AZ 85015</w:t>
      </w:r>
    </w:p>
    <w:p>
      <w:pPr>
        <w:spacing w:after="0"/>
      </w:pPr>
      <w:hyperlink r:id="rId21">
        <w:r>
          <w:rPr>
            <w:color w:val="0563C1"/>
            <w:u w:val="single"/>
          </w:rPr>
          <w:t>(602) 242-4386</w:t>
        </w:r>
      </w:hyperlink>
    </w:p>
    <w:p>
      <w:pPr>
        <w:spacing w:after="0"/>
      </w:pPr>
      <w:hyperlink r:id="rId22">
        <w:r>
          <w:rPr>
            <w:color w:val="0563C1"/>
            <w:u w:val="single"/>
          </w:rPr>
          <w:t>https://www.churchs.com</w:t>
        </w:r>
      </w:hyperlink>
    </w:p>
    <w:p/>
    <w:p>
      <w:pPr>
        <w:spacing w:after="0"/>
      </w:pPr>
      <w:r>
        <w:rPr>
          <w:b/>
        </w:rPr>
        <w:t>Country Boys Restaurant</w:t>
      </w:r>
    </w:p>
    <w:p>
      <w:pPr>
        <w:spacing w:after="0"/>
      </w:pPr>
      <w:r>
        <w:t>2330 W Camelback Rd, Phoenix, AZ 85015</w:t>
      </w:r>
    </w:p>
    <w:p>
      <w:pPr>
        <w:spacing w:after="0"/>
      </w:pPr>
      <w:hyperlink r:id="rId23">
        <w:r>
          <w:rPr>
            <w:color w:val="0563C1"/>
            <w:u w:val="single"/>
          </w:rPr>
          <w:t>(602) 433-2192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Kwan &amp; Wok Chinese Fast Food</w:t>
      </w:r>
    </w:p>
    <w:p>
      <w:pPr>
        <w:spacing w:after="0"/>
      </w:pPr>
      <w:r>
        <w:t>1702 W Camelback Rd, Phoenix, AZ 85015</w:t>
      </w:r>
    </w:p>
    <w:p>
      <w:pPr>
        <w:spacing w:after="0"/>
      </w:pPr>
      <w:hyperlink r:id="rId24">
        <w:r>
          <w:rPr>
            <w:color w:val="0563C1"/>
            <w:u w:val="single"/>
          </w:rPr>
          <w:t>(602) 246-7442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Milk Run Premium Ice Cream &amp; Boba</w:t>
      </w:r>
    </w:p>
    <w:p>
      <w:pPr>
        <w:spacing w:after="0"/>
      </w:pPr>
      <w:r>
        <w:t>1702 W Camelback Rd, Phoenix, AZ 85015</w:t>
      </w:r>
    </w:p>
    <w:p>
      <w:pPr>
        <w:spacing w:after="0"/>
      </w:pPr>
      <w:hyperlink r:id="rId25">
        <w:r>
          <w:rPr>
            <w:color w:val="0563C1"/>
            <w:u w:val="single"/>
          </w:rPr>
          <w:t>(602) 795-1863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Pepe's Taco Villa</w:t>
      </w:r>
    </w:p>
    <w:p>
      <w:pPr>
        <w:spacing w:after="0"/>
      </w:pPr>
      <w:r>
        <w:t>2108 W Camelback Rd, Phoenix, AZ 85015</w:t>
      </w:r>
    </w:p>
    <w:p>
      <w:pPr>
        <w:spacing w:after="0"/>
      </w:pPr>
      <w:hyperlink r:id="rId26">
        <w:r>
          <w:rPr>
            <w:color w:val="0563C1"/>
            <w:u w:val="single"/>
          </w:rPr>
          <w:t>(602) 242-0379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Phở Thành Restaurant</w:t>
      </w:r>
    </w:p>
    <w:p>
      <w:pPr>
        <w:spacing w:after="0"/>
      </w:pPr>
      <w:r>
        <w:t>1702 W Camelback Rd, Phoenix, AZ 85015</w:t>
      </w:r>
    </w:p>
    <w:p>
      <w:pPr>
        <w:spacing w:after="0"/>
      </w:pPr>
      <w:hyperlink r:id="rId27">
        <w:r>
          <w:rPr>
            <w:color w:val="0563C1"/>
            <w:u w:val="single"/>
          </w:rPr>
          <w:t>(602) 242-1979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Popeyes Louisiana Kitchen</w:t>
      </w:r>
    </w:p>
    <w:p>
      <w:pPr>
        <w:spacing w:after="0"/>
      </w:pPr>
      <w:r>
        <w:t>2203 W Camelback Rd, Phoenix, AZ 85015</w:t>
      </w:r>
    </w:p>
    <w:p>
      <w:pPr>
        <w:spacing w:after="0"/>
      </w:pPr>
      <w:hyperlink r:id="rId28">
        <w:r>
          <w:rPr>
            <w:color w:val="0563C1"/>
            <w:u w:val="single"/>
          </w:rPr>
          <w:t>(602) 973-1052</w:t>
        </w:r>
      </w:hyperlink>
    </w:p>
    <w:p>
      <w:pPr>
        <w:spacing w:after="0"/>
      </w:pPr>
      <w:hyperlink r:id="rId29">
        <w:r>
          <w:rPr>
            <w:color w:val="0563C1"/>
            <w:u w:val="single"/>
          </w:rPr>
          <w:t>https://www.popeyes.com</w:t>
        </w:r>
      </w:hyperlink>
    </w:p>
    <w:p/>
    <w:p>
      <w:pPr>
        <w:spacing w:after="0"/>
      </w:pPr>
      <w:r>
        <w:rPr>
          <w:b/>
        </w:rPr>
        <w:t>Saigon Bistro Camelback</w:t>
      </w:r>
    </w:p>
    <w:p>
      <w:pPr>
        <w:spacing w:after="0"/>
      </w:pPr>
      <w:r>
        <w:t>2211 W Camelback Rd #178, Phoenix, AZ 85015</w:t>
      </w:r>
    </w:p>
    <w:p>
      <w:pPr>
        <w:spacing w:after="0"/>
      </w:pPr>
      <w:hyperlink r:id="rId30">
        <w:r>
          <w:rPr>
            <w:color w:val="0563C1"/>
            <w:u w:val="single"/>
          </w:rPr>
          <w:t>(480) 287-9001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Subway</w:t>
      </w:r>
    </w:p>
    <w:p>
      <w:pPr>
        <w:spacing w:after="0"/>
      </w:pPr>
      <w:r>
        <w:t>2211 W Camelback Rd, Phoenix, AZ 85015</w:t>
      </w:r>
    </w:p>
    <w:p>
      <w:pPr>
        <w:spacing w:after="0"/>
      </w:pPr>
      <w:hyperlink r:id="rId31">
        <w:r>
          <w:rPr>
            <w:color w:val="0563C1"/>
            <w:u w:val="single"/>
          </w:rPr>
          <w:t>(602) 861-3952</w:t>
        </w:r>
      </w:hyperlink>
    </w:p>
    <w:p>
      <w:pPr>
        <w:spacing w:after="0"/>
      </w:pPr>
      <w:hyperlink r:id="rId32">
        <w:r>
          <w:rPr>
            <w:color w:val="0563C1"/>
            <w:u w:val="single"/>
          </w:rPr>
          <w:t>https://www.subway.com</w:t>
        </w:r>
      </w:hyperlink>
    </w:p>
    <w:p/>
    <w:p>
      <w:pPr>
        <w:spacing w:after="0"/>
      </w:pPr>
      <w:r>
        <w:rPr>
          <w:b/>
        </w:rPr>
        <w:t>Sushi Vibe</w:t>
      </w:r>
    </w:p>
    <w:p>
      <w:pPr>
        <w:spacing w:after="0"/>
      </w:pPr>
      <w:r>
        <w:t>100 E Camelback Rd</w:t>
      </w:r>
    </w:p>
    <w:p>
      <w:pPr>
        <w:spacing w:after="0"/>
      </w:pPr>
      <w:hyperlink r:id="rId33">
        <w:r>
          <w:rPr>
            <w:color w:val="0563C1"/>
            <w:u w:val="single"/>
          </w:rPr>
          <w:t>(602) 279-5299</w:t>
        </w:r>
      </w:hyperlink>
    </w:p>
    <w:p>
      <w:pPr>
        <w:spacing w:after="0"/>
      </w:pPr>
      <w:hyperlink r:id="rId34">
        <w:r>
          <w:rPr>
            <w:color w:val="0563C1"/>
            <w:u w:val="single"/>
          </w:rPr>
          <w:t>https://sushivibe.carrd.co</w:t>
        </w:r>
      </w:hyperlink>
    </w:p>
    <w:p/>
    <w:p>
      <w:pPr>
        <w:pStyle w:val="Heading2"/>
      </w:pPr>
      <w:r>
        <w:t>19th Ave / Dunlap</w:t>
      </w:r>
    </w:p>
    <w:p>
      <w:pPr>
        <w:spacing w:after="0"/>
      </w:pPr>
      <w:r>
        <w:rPr>
          <w:b/>
        </w:rPr>
        <w:t>Don Burrencio Mexican Food</w:t>
      </w:r>
    </w:p>
    <w:p>
      <w:pPr>
        <w:spacing w:after="0"/>
      </w:pPr>
      <w:r>
        <w:t>1905 W Dunlap Ave, Phoenix, AZ 85021</w:t>
      </w:r>
    </w:p>
    <w:p>
      <w:pPr>
        <w:spacing w:after="0"/>
      </w:pPr>
      <w:r>
        <w:t>(phone not found)</w:t>
      </w:r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Subway</w:t>
      </w:r>
    </w:p>
    <w:p>
      <w:pPr>
        <w:spacing w:after="0"/>
      </w:pPr>
      <w:r>
        <w:t>1945 W Dunlap Ave, Ste 7, Phoenix, AZ 85021</w:t>
      </w:r>
    </w:p>
    <w:p>
      <w:pPr>
        <w:spacing w:after="0"/>
      </w:pPr>
      <w:hyperlink r:id="rId31">
        <w:r>
          <w:rPr>
            <w:color w:val="0563C1"/>
            <w:u w:val="single"/>
          </w:rPr>
          <w:t>(602) 861-3952</w:t>
        </w:r>
      </w:hyperlink>
    </w:p>
    <w:p>
      <w:pPr>
        <w:spacing w:after="0"/>
      </w:pPr>
      <w:hyperlink r:id="rId32">
        <w:r>
          <w:rPr>
            <w:color w:val="0563C1"/>
            <w:u w:val="single"/>
          </w:rPr>
          <w:t>https://www.subway.com</w:t>
        </w:r>
      </w:hyperlink>
    </w:p>
    <w:p/>
    <w:p>
      <w:pPr>
        <w:spacing w:after="0"/>
      </w:pPr>
      <w:r>
        <w:rPr>
          <w:b/>
        </w:rPr>
        <w:t>Taco Bell</w:t>
      </w:r>
    </w:p>
    <w:p>
      <w:pPr>
        <w:spacing w:after="0"/>
      </w:pPr>
      <w:r>
        <w:t>9019 N 19th Ave, Phoenix, AZ 85021</w:t>
      </w:r>
    </w:p>
    <w:p>
      <w:pPr>
        <w:spacing w:after="0"/>
      </w:pPr>
      <w:hyperlink r:id="rId35">
        <w:r>
          <w:rPr>
            <w:color w:val="0563C1"/>
            <w:u w:val="single"/>
          </w:rPr>
          <w:t>(602) 944-8000</w:t>
        </w:r>
      </w:hyperlink>
    </w:p>
    <w:p>
      <w:pPr>
        <w:spacing w:after="0"/>
      </w:pPr>
      <w:hyperlink r:id="rId36">
        <w:r>
          <w:rPr>
            <w:color w:val="0563C1"/>
            <w:u w:val="single"/>
          </w:rPr>
          <w:t>https://www.tacobell.com</w:t>
        </w:r>
      </w:hyperlink>
    </w:p>
    <w:p/>
    <w:p>
      <w:pPr>
        <w:pStyle w:val="Heading2"/>
      </w:pPr>
      <w:r>
        <w:t>24th St / Jefferson</w:t>
      </w:r>
    </w:p>
    <w:p>
      <w:pPr>
        <w:spacing w:after="0"/>
      </w:pPr>
      <w:r>
        <w:rPr>
          <w:b/>
        </w:rPr>
        <w:t>AZ Sandwich Co. &amp; Catering</w:t>
      </w:r>
    </w:p>
    <w:p>
      <w:pPr>
        <w:spacing w:after="0"/>
      </w:pPr>
      <w:r>
        <w:t>228 S 24th St, Phoenix, AZ 85034</w:t>
      </w:r>
    </w:p>
    <w:p>
      <w:pPr>
        <w:spacing w:after="0"/>
      </w:pPr>
      <w:r>
        <w:t>(phone not found)</w:t>
      </w:r>
    </w:p>
    <w:p>
      <w:pPr>
        <w:spacing w:after="0"/>
      </w:pPr>
      <w:hyperlink r:id="rId37">
        <w:r>
          <w:rPr>
            <w:color w:val="0563C1"/>
            <w:u w:val="single"/>
          </w:rPr>
          <w:t>azsandwich.com</w:t>
        </w:r>
      </w:hyperlink>
    </w:p>
    <w:p/>
    <w:p>
      <w:pPr>
        <w:spacing w:after="0"/>
      </w:pPr>
      <w:r>
        <w:rPr>
          <w:b/>
        </w:rPr>
        <w:t>Carl's Jr.</w:t>
      </w:r>
    </w:p>
    <w:p>
      <w:pPr>
        <w:spacing w:after="0"/>
      </w:pPr>
      <w:r>
        <w:t>10 N 24th St, Phoenix, AZ 85034</w:t>
      </w:r>
    </w:p>
    <w:p>
      <w:pPr>
        <w:spacing w:after="0"/>
      </w:pPr>
      <w:hyperlink r:id="rId38">
        <w:r>
          <w:rPr>
            <w:color w:val="0563C1"/>
            <w:u w:val="single"/>
          </w:rPr>
          <w:t>(602) 275-8154</w:t>
        </w:r>
      </w:hyperlink>
    </w:p>
    <w:p>
      <w:pPr>
        <w:spacing w:after="0"/>
      </w:pPr>
      <w:hyperlink r:id="rId39">
        <w:r>
          <w:rPr>
            <w:color w:val="0563C1"/>
            <w:u w:val="single"/>
          </w:rPr>
          <w:t>http://www.carlsjr.com</w:t>
        </w:r>
      </w:hyperlink>
    </w:p>
    <w:p/>
    <w:p>
      <w:pPr>
        <w:spacing w:after="0"/>
      </w:pPr>
      <w:r>
        <w:rPr>
          <w:b/>
        </w:rPr>
        <w:t>McDonald's</w:t>
      </w:r>
    </w:p>
    <w:p>
      <w:pPr>
        <w:spacing w:after="0"/>
      </w:pPr>
      <w:r>
        <w:t>125 N 24th St, Phoenix, AZ 85034</w:t>
      </w:r>
    </w:p>
    <w:p>
      <w:pPr>
        <w:spacing w:after="0"/>
      </w:pPr>
      <w:hyperlink r:id="rId40">
        <w:r>
          <w:rPr>
            <w:color w:val="0563C1"/>
            <w:u w:val="single"/>
          </w:rPr>
          <w:t>(602) 995-2650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Menuderia Guanajuato</w:t>
      </w:r>
    </w:p>
    <w:p>
      <w:pPr>
        <w:spacing w:after="0"/>
      </w:pPr>
      <w:r>
        <w:t>124 S 24th St, Phoenix, AZ 85034</w:t>
      </w:r>
    </w:p>
    <w:p>
      <w:pPr>
        <w:spacing w:after="0"/>
      </w:pPr>
      <w:hyperlink r:id="rId41">
        <w:r>
          <w:rPr>
            <w:color w:val="0563C1"/>
            <w:u w:val="single"/>
          </w:rPr>
          <w:t>(602) 275-4614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Panchita's Mexican Food</w:t>
      </w:r>
    </w:p>
    <w:p>
      <w:pPr>
        <w:spacing w:after="0"/>
      </w:pPr>
      <w:r>
        <w:t>209 N 24th St, Phoenix, AZ 85034</w:t>
      </w:r>
    </w:p>
    <w:p>
      <w:pPr>
        <w:spacing w:after="0"/>
      </w:pPr>
      <w:hyperlink r:id="rId42">
        <w:r>
          <w:rPr>
            <w:color w:val="0563C1"/>
            <w:u w:val="single"/>
          </w:rPr>
          <w:t>(602) 275-1585</w:t>
        </w:r>
      </w:hyperlink>
    </w:p>
    <w:p>
      <w:pPr>
        <w:spacing w:after="0"/>
      </w:pPr>
      <w:hyperlink r:id="rId43">
        <w:r>
          <w:rPr>
            <w:color w:val="0563C1"/>
            <w:u w:val="single"/>
          </w:rPr>
          <w:t>panchitasmexicanfood.com</w:t>
        </w:r>
      </w:hyperlink>
    </w:p>
    <w:p/>
    <w:p>
      <w:pPr>
        <w:pStyle w:val="Heading2"/>
      </w:pPr>
      <w:r>
        <w:t>24th St / Washington</w:t>
      </w:r>
    </w:p>
    <w:p>
      <w:pPr>
        <w:spacing w:after="0"/>
      </w:pPr>
      <w:r>
        <w:rPr>
          <w:b/>
        </w:rPr>
        <w:t>Menuderia Guanajuato</w:t>
      </w:r>
    </w:p>
    <w:p>
      <w:pPr>
        <w:spacing w:after="0"/>
      </w:pPr>
      <w:r>
        <w:t>Menuderia Guanajuato, Phoenix, AZ</w:t>
      </w:r>
    </w:p>
    <w:p>
      <w:pPr>
        <w:spacing w:after="0"/>
      </w:pPr>
      <w:hyperlink r:id="rId41">
        <w:r>
          <w:rPr>
            <w:color w:val="0563C1"/>
            <w:u w:val="single"/>
          </w:rPr>
          <w:t>(602) 275-4614</w:t>
        </w:r>
      </w:hyperlink>
    </w:p>
    <w:p>
      <w:pPr>
        <w:spacing w:after="0"/>
      </w:pPr>
      <w:r>
        <w:t>(website not found)</w:t>
      </w:r>
    </w:p>
    <w:p/>
    <w:p>
      <w:pPr>
        <w:pStyle w:val="Heading2"/>
      </w:pPr>
      <w:r>
        <w:t>38th St / Washington</w:t>
      </w:r>
    </w:p>
    <w:p>
      <w:pPr>
        <w:spacing w:after="0"/>
      </w:pPr>
      <w:r>
        <w:rPr>
          <w:b/>
        </w:rPr>
        <w:t>Knock Kneed Lobster</w:t>
      </w:r>
    </w:p>
    <w:p>
      <w:pPr>
        <w:spacing w:after="0"/>
      </w:pPr>
      <w:r>
        <w:t>3202 E Washington St, Phoenix, AZ 85034</w:t>
      </w:r>
    </w:p>
    <w:p>
      <w:pPr>
        <w:spacing w:after="0"/>
      </w:pPr>
      <w:hyperlink r:id="rId44">
        <w:r>
          <w:rPr>
            <w:color w:val="0563C1"/>
            <w:u w:val="single"/>
          </w:rPr>
          <w:t>(602) 273-1068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Mesquite Fresh Street Mex</w:t>
      </w:r>
    </w:p>
    <w:p>
      <w:pPr>
        <w:spacing w:after="0"/>
      </w:pPr>
      <w:r>
        <w:t>4002 E Washington St, Phoenix, AZ 85034</w:t>
      </w:r>
    </w:p>
    <w:p>
      <w:pPr>
        <w:spacing w:after="0"/>
      </w:pPr>
      <w:hyperlink r:id="rId45">
        <w:r>
          <w:rPr>
            <w:color w:val="0563C1"/>
            <w:u w:val="single"/>
          </w:rPr>
          <w:t>(602) 231-0800</w:t>
        </w:r>
      </w:hyperlink>
    </w:p>
    <w:p>
      <w:pPr>
        <w:spacing w:after="0"/>
      </w:pPr>
      <w:r>
        <w:t>(website not found)</w:t>
      </w:r>
    </w:p>
    <w:p/>
    <w:p>
      <w:pPr>
        <w:pStyle w:val="Heading2"/>
      </w:pPr>
      <w:r>
        <w:t>3rd St / Jefferson</w:t>
      </w:r>
    </w:p>
    <w:p>
      <w:pPr>
        <w:spacing w:after="0"/>
      </w:pPr>
      <w:r>
        <w:rPr>
          <w:b/>
        </w:rPr>
        <w:t>Coabana</w:t>
      </w:r>
    </w:p>
    <w:p>
      <w:pPr>
        <w:spacing w:after="0"/>
      </w:pPr>
      <w:r>
        <w:t>1 E Washington St, Phoenix, AZ 85004</w:t>
      </w:r>
    </w:p>
    <w:p>
      <w:pPr>
        <w:spacing w:after="0"/>
      </w:pPr>
      <w:hyperlink r:id="rId46">
        <w:r>
          <w:rPr>
            <w:color w:val="0563C1"/>
            <w:u w:val="single"/>
          </w:rPr>
          <w:t>(480) 716-3463</w:t>
        </w:r>
      </w:hyperlink>
    </w:p>
    <w:p>
      <w:pPr>
        <w:spacing w:after="0"/>
      </w:pPr>
      <w:hyperlink r:id="rId47">
        <w:r>
          <w:rPr>
            <w:color w:val="0563C1"/>
            <w:u w:val="single"/>
          </w:rPr>
          <w:t>https://www.coabanaphx.com/</w:t>
        </w:r>
      </w:hyperlink>
    </w:p>
    <w:p/>
    <w:p>
      <w:pPr>
        <w:spacing w:after="0"/>
      </w:pPr>
      <w:r>
        <w:rPr>
          <w:b/>
        </w:rPr>
        <w:t>Harumi Sushi &amp; Sake</w:t>
      </w:r>
    </w:p>
    <w:p>
      <w:pPr>
        <w:spacing w:after="0"/>
      </w:pPr>
      <w:r>
        <w:t>114 W Adams St, Phoenix, AZ 85003</w:t>
      </w:r>
    </w:p>
    <w:p>
      <w:pPr>
        <w:spacing w:after="0"/>
      </w:pPr>
      <w:hyperlink r:id="rId48">
        <w:r>
          <w:rPr>
            <w:color w:val="0563C1"/>
            <w:u w:val="single"/>
          </w:rPr>
          <w:t>(602) 258-0131</w:t>
        </w:r>
      </w:hyperlink>
    </w:p>
    <w:p>
      <w:pPr>
        <w:spacing w:after="0"/>
      </w:pPr>
      <w:hyperlink r:id="rId49">
        <w:r>
          <w:rPr>
            <w:color w:val="0563C1"/>
            <w:u w:val="single"/>
          </w:rPr>
          <w:t>http://harumisushiaz.com</w:t>
        </w:r>
      </w:hyperlink>
    </w:p>
    <w:p/>
    <w:p>
      <w:pPr>
        <w:spacing w:after="0"/>
      </w:pPr>
      <w:r>
        <w:rPr>
          <w:b/>
        </w:rPr>
        <w:t>Insomnia Cookies</w:t>
      </w:r>
    </w:p>
    <w:p>
      <w:pPr>
        <w:spacing w:after="0"/>
      </w:pPr>
      <w:r>
        <w:t>1 E Washington St, Phoenix, AZ 85004</w:t>
      </w:r>
    </w:p>
    <w:p>
      <w:pPr>
        <w:spacing w:after="0"/>
      </w:pPr>
      <w:hyperlink r:id="rId50">
        <w:r>
          <w:rPr>
            <w:color w:val="0563C1"/>
            <w:u w:val="single"/>
          </w:rPr>
          <w:t>(602) 813-2200</w:t>
        </w:r>
      </w:hyperlink>
    </w:p>
    <w:p>
      <w:pPr>
        <w:spacing w:after="0"/>
      </w:pPr>
      <w:hyperlink r:id="rId51">
        <w:r>
          <w:rPr>
            <w:color w:val="0563C1"/>
            <w:u w:val="single"/>
          </w:rPr>
          <w:t>https://insomniacookies.com/</w:t>
        </w:r>
      </w:hyperlink>
    </w:p>
    <w:p/>
    <w:p>
      <w:pPr>
        <w:spacing w:after="0"/>
      </w:pPr>
      <w:r>
        <w:rPr>
          <w:b/>
        </w:rPr>
        <w:t>Jimmy John's</w:t>
      </w:r>
    </w:p>
    <w:p>
      <w:pPr>
        <w:spacing w:after="0"/>
      </w:pPr>
      <w:r>
        <w:t>11 W Washington St, Phoenix, AZ 85003</w:t>
      </w:r>
    </w:p>
    <w:p>
      <w:pPr>
        <w:spacing w:after="0"/>
      </w:pPr>
      <w:hyperlink r:id="rId52">
        <w:r>
          <w:rPr>
            <w:color w:val="0563C1"/>
            <w:u w:val="single"/>
          </w:rPr>
          <w:t>(602) 688-8170</w:t>
        </w:r>
      </w:hyperlink>
    </w:p>
    <w:p>
      <w:pPr>
        <w:spacing w:after="0"/>
      </w:pPr>
      <w:hyperlink r:id="rId53">
        <w:r>
          <w:rPr>
            <w:color w:val="0563C1"/>
            <w:u w:val="single"/>
          </w:rPr>
          <w:t>https://locations.jimmyjohns.com/az/phoenix/sandwiches-1635.html</w:t>
        </w:r>
      </w:hyperlink>
    </w:p>
    <w:p/>
    <w:p>
      <w:pPr>
        <w:spacing w:after="0"/>
      </w:pPr>
      <w:r>
        <w:rPr>
          <w:b/>
        </w:rPr>
        <w:t>Paradise Hawaiian BBQ</w:t>
      </w:r>
    </w:p>
    <w:p>
      <w:pPr>
        <w:spacing w:after="0"/>
      </w:pPr>
      <w:r>
        <w:t>18 W Adams St, Phoenix, AZ 85004</w:t>
      </w:r>
    </w:p>
    <w:p>
      <w:pPr>
        <w:spacing w:after="0"/>
      </w:pPr>
      <w:hyperlink r:id="rId54">
        <w:r>
          <w:rPr>
            <w:color w:val="0563C1"/>
            <w:u w:val="single"/>
          </w:rPr>
          <w:t>(602) 254-7174</w:t>
        </w:r>
      </w:hyperlink>
    </w:p>
    <w:p>
      <w:pPr>
        <w:spacing w:after="0"/>
      </w:pPr>
      <w:hyperlink r:id="rId55">
        <w:r>
          <w:rPr>
            <w:color w:val="0563C1"/>
            <w:u w:val="single"/>
          </w:rPr>
          <w:t>https://www.paradisehawaiianbbq.com/</w:t>
        </w:r>
      </w:hyperlink>
    </w:p>
    <w:p/>
    <w:p>
      <w:pPr>
        <w:spacing w:after="0"/>
      </w:pPr>
      <w:r>
        <w:rPr>
          <w:b/>
        </w:rPr>
        <w:t>Potbelly Sandwich Shop</w:t>
      </w:r>
    </w:p>
    <w:p>
      <w:pPr>
        <w:spacing w:after="0"/>
      </w:pPr>
      <w:r>
        <w:t>50 W Jefferson St, Phoenix, AZ 85003</w:t>
      </w:r>
    </w:p>
    <w:p>
      <w:pPr>
        <w:spacing w:after="0"/>
      </w:pPr>
      <w:hyperlink r:id="rId56">
        <w:r>
          <w:rPr>
            <w:color w:val="0563C1"/>
            <w:u w:val="single"/>
          </w:rPr>
          <w:t>(602) 283-1491</w:t>
        </w:r>
      </w:hyperlink>
    </w:p>
    <w:p>
      <w:pPr>
        <w:spacing w:after="0"/>
      </w:pPr>
      <w:hyperlink r:id="rId57">
        <w:r>
          <w:rPr>
            <w:color w:val="0563C1"/>
            <w:u w:val="single"/>
          </w:rPr>
          <w:t>http://potbelly.com</w:t>
        </w:r>
      </w:hyperlink>
    </w:p>
    <w:p/>
    <w:p>
      <w:pPr>
        <w:spacing w:after="0"/>
      </w:pPr>
      <w:r>
        <w:rPr>
          <w:b/>
        </w:rPr>
        <w:t>Taco Bell Cantina</w:t>
      </w:r>
    </w:p>
    <w:p>
      <w:pPr>
        <w:spacing w:after="0"/>
      </w:pPr>
      <w:r>
        <w:t>201 E Washington St, Phoenix, AZ 85004</w:t>
      </w:r>
    </w:p>
    <w:p>
      <w:pPr>
        <w:spacing w:after="0"/>
      </w:pPr>
      <w:hyperlink r:id="rId58">
        <w:r>
          <w:rPr>
            <w:color w:val="0563C1"/>
            <w:u w:val="single"/>
          </w:rPr>
          <w:t>(602) 296-4054</w:t>
        </w:r>
      </w:hyperlink>
    </w:p>
    <w:p>
      <w:pPr>
        <w:spacing w:after="0"/>
      </w:pPr>
      <w:hyperlink r:id="rId59">
        <w:r>
          <w:rPr>
            <w:color w:val="0563C1"/>
            <w:u w:val="single"/>
          </w:rPr>
          <w:t>https://www.tacobell.com/</w:t>
        </w:r>
      </w:hyperlink>
    </w:p>
    <w:p/>
    <w:p>
      <w:pPr>
        <w:spacing w:after="0"/>
      </w:pPr>
      <w:r>
        <w:rPr>
          <w:b/>
        </w:rPr>
        <w:t>Thai Basil Signature</w:t>
      </w:r>
    </w:p>
    <w:p>
      <w:pPr>
        <w:spacing w:after="0"/>
      </w:pPr>
      <w:r>
        <w:t>114 W Adams St, Phoenix, AZ 85003</w:t>
      </w:r>
    </w:p>
    <w:p>
      <w:pPr>
        <w:spacing w:after="0"/>
      </w:pPr>
      <w:hyperlink r:id="rId60">
        <w:r>
          <w:rPr>
            <w:color w:val="0563C1"/>
            <w:u w:val="single"/>
          </w:rPr>
          <w:t>(602) 759-8737</w:t>
        </w:r>
      </w:hyperlink>
    </w:p>
    <w:p>
      <w:pPr>
        <w:spacing w:after="0"/>
      </w:pPr>
      <w:hyperlink r:id="rId61">
        <w:r>
          <w:rPr>
            <w:color w:val="0563C1"/>
            <w:u w:val="single"/>
          </w:rPr>
          <w:t>http://www.thaibasilaz.com</w:t>
        </w:r>
      </w:hyperlink>
    </w:p>
    <w:p/>
    <w:p>
      <w:pPr>
        <w:spacing w:after="0"/>
      </w:pPr>
      <w:r>
        <w:rPr>
          <w:b/>
        </w:rPr>
        <w:t>The Yard Milkshake Bar</w:t>
      </w:r>
    </w:p>
    <w:p>
      <w:pPr>
        <w:spacing w:after="0"/>
      </w:pPr>
      <w:r>
        <w:t>50 W Jefferson St, Phoenix, AZ 85003</w:t>
      </w:r>
    </w:p>
    <w:p>
      <w:pPr>
        <w:spacing w:after="0"/>
      </w:pPr>
      <w:hyperlink r:id="rId62">
        <w:r>
          <w:rPr>
            <w:color w:val="0563C1"/>
            <w:u w:val="single"/>
          </w:rPr>
          <w:t>(602) 296-4473</w:t>
        </w:r>
      </w:hyperlink>
    </w:p>
    <w:p>
      <w:pPr>
        <w:spacing w:after="0"/>
      </w:pPr>
      <w:hyperlink r:id="rId63">
        <w:r>
          <w:rPr>
            <w:color w:val="0563C1"/>
            <w:u w:val="single"/>
          </w:rPr>
          <w:t>https://www.theyardmilkshakebar.com/phoenixaz</w:t>
        </w:r>
      </w:hyperlink>
    </w:p>
    <w:p/>
    <w:p>
      <w:pPr>
        <w:spacing w:after="0"/>
      </w:pPr>
      <w:r>
        <w:rPr>
          <w:b/>
        </w:rPr>
        <w:t>Wren &amp; Wolf</w:t>
      </w:r>
    </w:p>
    <w:p>
      <w:pPr>
        <w:spacing w:after="0"/>
      </w:pPr>
      <w:r>
        <w:t>2 North Central Avenue</w:t>
      </w:r>
    </w:p>
    <w:p>
      <w:pPr>
        <w:spacing w:after="0"/>
      </w:pPr>
      <w:hyperlink r:id="rId64">
        <w:r>
          <w:rPr>
            <w:color w:val="0563C1"/>
            <w:u w:val="single"/>
          </w:rPr>
          <w:t>(602) 562-3510</w:t>
        </w:r>
      </w:hyperlink>
    </w:p>
    <w:p>
      <w:pPr>
        <w:spacing w:after="0"/>
      </w:pPr>
      <w:hyperlink r:id="rId65">
        <w:r>
          <w:rPr>
            <w:color w:val="0563C1"/>
            <w:u w:val="single"/>
          </w:rPr>
          <w:t>https://www.wrenandwolf.com/</w:t>
        </w:r>
      </w:hyperlink>
    </w:p>
    <w:p/>
    <w:p>
      <w:pPr>
        <w:pStyle w:val="Heading2"/>
      </w:pPr>
      <w:r>
        <w:t>3rd St / Washington</w:t>
      </w:r>
    </w:p>
    <w:p>
      <w:pPr>
        <w:spacing w:after="0"/>
      </w:pPr>
      <w:r>
        <w:rPr>
          <w:b/>
        </w:rPr>
        <w:t>Coabana</w:t>
      </w:r>
    </w:p>
    <w:p>
      <w:pPr>
        <w:spacing w:after="0"/>
      </w:pPr>
      <w:r>
        <w:t>1 E Washington St #124, Phoenix, AZ 85004</w:t>
      </w:r>
    </w:p>
    <w:p>
      <w:pPr>
        <w:spacing w:after="0"/>
      </w:pPr>
      <w:hyperlink r:id="rId46">
        <w:r>
          <w:rPr>
            <w:color w:val="0563C1"/>
            <w:u w:val="single"/>
          </w:rPr>
          <w:t>(480) 716-3463</w:t>
        </w:r>
      </w:hyperlink>
    </w:p>
    <w:p>
      <w:pPr>
        <w:spacing w:after="0"/>
      </w:pPr>
      <w:hyperlink r:id="rId47">
        <w:r>
          <w:rPr>
            <w:color w:val="0563C1"/>
            <w:u w:val="single"/>
          </w:rPr>
          <w:t>https://www.coabanaphx.com/</w:t>
        </w:r>
      </w:hyperlink>
    </w:p>
    <w:p/>
    <w:p>
      <w:pPr>
        <w:pStyle w:val="Heading2"/>
      </w:pPr>
      <w:r>
        <w:t>44th St / Washington</w:t>
      </w:r>
    </w:p>
    <w:p>
      <w:pPr>
        <w:spacing w:after="0"/>
      </w:pPr>
      <w:r>
        <w:rPr>
          <w:b/>
        </w:rPr>
        <w:t>The Post</w:t>
      </w:r>
    </w:p>
    <w:p>
      <w:pPr>
        <w:spacing w:after="0"/>
      </w:pPr>
      <w:r>
        <w:t>4300 E Washington St, Phoenix, AZ 85034</w:t>
      </w:r>
    </w:p>
    <w:p>
      <w:pPr>
        <w:spacing w:after="0"/>
      </w:pPr>
      <w:hyperlink r:id="rId66">
        <w:r>
          <w:rPr>
            <w:color w:val="0563C1"/>
            <w:u w:val="single"/>
          </w:rPr>
          <w:t>(602) 273-7778</w:t>
        </w:r>
      </w:hyperlink>
    </w:p>
    <w:p>
      <w:pPr>
        <w:spacing w:after="0"/>
      </w:pPr>
      <w:r>
        <w:t>(website not found)</w:t>
      </w:r>
    </w:p>
    <w:p/>
    <w:p>
      <w:pPr>
        <w:pStyle w:val="Heading2"/>
      </w:pPr>
      <w:r>
        <w:t>7th Ave / Camelback</w:t>
      </w:r>
    </w:p>
    <w:p>
      <w:pPr>
        <w:spacing w:after="0"/>
      </w:pPr>
      <w:r>
        <w:rPr>
          <w:b/>
        </w:rPr>
        <w:t>Camelback PHỞ</w:t>
      </w:r>
    </w:p>
    <w:p>
      <w:pPr>
        <w:spacing w:after="0"/>
      </w:pPr>
      <w:r>
        <w:t>702 W Camelback Rd, Suite A1, Phoenix, AZ 85013</w:t>
      </w:r>
    </w:p>
    <w:p>
      <w:pPr>
        <w:spacing w:after="0"/>
      </w:pPr>
      <w:hyperlink r:id="rId67">
        <w:r>
          <w:rPr>
            <w:color w:val="0563C1"/>
            <w:u w:val="single"/>
          </w:rPr>
          <w:t>(602) 358-7037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Charlie's Phoenix</w:t>
      </w:r>
    </w:p>
    <w:p>
      <w:pPr>
        <w:spacing w:after="0"/>
      </w:pPr>
      <w:r>
        <w:t>727 W Camelback Rd, Phoenix, AZ 85013</w:t>
      </w:r>
    </w:p>
    <w:p>
      <w:pPr>
        <w:spacing w:after="0"/>
      </w:pPr>
      <w:hyperlink r:id="rId68">
        <w:r>
          <w:rPr>
            <w:color w:val="0563C1"/>
            <w:u w:val="single"/>
          </w:rPr>
          <w:t>(602) 265-0224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McDonald's</w:t>
      </w:r>
    </w:p>
    <w:p>
      <w:pPr>
        <w:spacing w:after="0"/>
      </w:pPr>
      <w:r>
        <w:t>750 W Camelback Rd, Phoenix, AZ 85013</w:t>
      </w:r>
    </w:p>
    <w:p>
      <w:pPr>
        <w:spacing w:after="0"/>
      </w:pPr>
      <w:hyperlink r:id="rId69">
        <w:r>
          <w:rPr>
            <w:color w:val="0563C1"/>
            <w:u w:val="single"/>
          </w:rPr>
          <w:t>(602) 265-6722</w:t>
        </w:r>
      </w:hyperlink>
    </w:p>
    <w:p>
      <w:pPr>
        <w:spacing w:after="0"/>
      </w:pPr>
      <w:hyperlink r:id="rId70">
        <w:r>
          <w:rPr>
            <w:color w:val="0563C1"/>
            <w:u w:val="single"/>
          </w:rPr>
          <w:t>https://www.mcdonalds.com</w:t>
        </w:r>
      </w:hyperlink>
    </w:p>
    <w:p/>
    <w:p>
      <w:pPr>
        <w:spacing w:after="0"/>
      </w:pPr>
      <w:r>
        <w:rPr>
          <w:b/>
        </w:rPr>
        <w:t>Taqueria Los Yaquis</w:t>
      </w:r>
    </w:p>
    <w:p>
      <w:pPr>
        <w:spacing w:after="0"/>
      </w:pPr>
      <w:r>
        <w:t>727 W Camelback Rd, Phoenix, AZ 85013</w:t>
      </w:r>
    </w:p>
    <w:p>
      <w:pPr>
        <w:spacing w:after="0"/>
      </w:pPr>
      <w:hyperlink r:id="rId71">
        <w:r>
          <w:rPr>
            <w:color w:val="0563C1"/>
            <w:u w:val="single"/>
          </w:rPr>
          <w:t>(602) 476-9976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Tesota</w:t>
      </w:r>
    </w:p>
    <w:p>
      <w:pPr>
        <w:spacing w:after="0"/>
      </w:pPr>
      <w:r>
        <w:t>300 W Camelback Rd, Phoenix, AZ 85013</w:t>
      </w:r>
    </w:p>
    <w:p>
      <w:pPr>
        <w:spacing w:after="0"/>
      </w:pPr>
      <w:hyperlink r:id="rId72">
        <w:r>
          <w:rPr>
            <w:color w:val="0563C1"/>
            <w:u w:val="single"/>
          </w:rPr>
          <w:t>(602) 989-8456</w:t>
        </w:r>
      </w:hyperlink>
    </w:p>
    <w:p>
      <w:pPr>
        <w:spacing w:after="0"/>
      </w:pPr>
      <w:hyperlink r:id="rId73">
        <w:r>
          <w:rPr>
            <w:color w:val="0563C1"/>
            <w:u w:val="single"/>
          </w:rPr>
          <w:t>http://Tesotaphx.com/</w:t>
        </w:r>
      </w:hyperlink>
    </w:p>
    <w:p/>
    <w:p>
      <w:pPr>
        <w:pStyle w:val="Heading2"/>
      </w:pPr>
      <w:r>
        <w:t>Alma School / Main St</w:t>
      </w:r>
    </w:p>
    <w:p>
      <w:pPr>
        <w:spacing w:after="0"/>
      </w:pPr>
      <w:r>
        <w:rPr>
          <w:b/>
        </w:rPr>
        <w:t>Bahia De Kino</w:t>
      </w:r>
    </w:p>
    <w:p>
      <w:pPr>
        <w:spacing w:after="0"/>
      </w:pPr>
      <w:r>
        <w:t>1040 W Broadway Rd, Mesa, AZ 85210</w:t>
      </w:r>
    </w:p>
    <w:p>
      <w:pPr>
        <w:spacing w:after="0"/>
      </w:pPr>
      <w:hyperlink r:id="rId74">
        <w:r>
          <w:rPr>
            <w:color w:val="0563C1"/>
            <w:u w:val="single"/>
          </w:rPr>
          <w:t>(480) 656-9738</w:t>
        </w:r>
      </w:hyperlink>
    </w:p>
    <w:p>
      <w:pPr>
        <w:spacing w:after="0"/>
      </w:pPr>
      <w:hyperlink r:id="rId75">
        <w:r>
          <w:rPr>
            <w:color w:val="0563C1"/>
            <w:u w:val="single"/>
          </w:rPr>
          <w:t>http://en.m.wikipedia.org/wiki/Bah</w:t>
        </w:r>
      </w:hyperlink>
    </w:p>
    <w:p/>
    <w:p>
      <w:pPr>
        <w:spacing w:after="0"/>
      </w:pPr>
      <w:r>
        <w:rPr>
          <w:b/>
        </w:rPr>
        <w:t>Bistro 13 - Global Cuisine by EVIT</w:t>
      </w:r>
    </w:p>
    <w:p>
      <w:pPr>
        <w:spacing w:after="0"/>
      </w:pPr>
      <w:r>
        <w:t>1353 W Main St, Mesa, AZ 85201</w:t>
      </w:r>
    </w:p>
    <w:p>
      <w:pPr>
        <w:spacing w:after="0"/>
      </w:pPr>
      <w:r>
        <w:t>(phone not found)</w:t>
      </w:r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Burger King</w:t>
      </w:r>
    </w:p>
    <w:p>
      <w:pPr>
        <w:spacing w:after="0"/>
      </w:pPr>
      <w:r>
        <w:t>1201 W Main St, Mesa, AZ 85201</w:t>
      </w:r>
    </w:p>
    <w:p>
      <w:pPr>
        <w:spacing w:after="0"/>
      </w:pPr>
      <w:hyperlink r:id="rId76">
        <w:r>
          <w:rPr>
            <w:color w:val="0563C1"/>
            <w:u w:val="single"/>
          </w:rPr>
          <w:t>(480) 827-9034</w:t>
        </w:r>
      </w:hyperlink>
    </w:p>
    <w:p>
      <w:pPr>
        <w:spacing w:after="0"/>
      </w:pPr>
      <w:hyperlink r:id="rId77">
        <w:r>
          <w:rPr>
            <w:color w:val="0563C1"/>
            <w:u w:val="single"/>
          </w:rPr>
          <w:t>https://www.bk.com/store-locator/store/restaurant_10844</w:t>
        </w:r>
      </w:hyperlink>
    </w:p>
    <w:p/>
    <w:p>
      <w:pPr>
        <w:spacing w:after="0"/>
      </w:pPr>
      <w:r>
        <w:rPr>
          <w:b/>
        </w:rPr>
        <w:t>Los Dos Molinos</w:t>
      </w:r>
    </w:p>
    <w:p>
      <w:pPr>
        <w:spacing w:after="0"/>
      </w:pPr>
      <w:r>
        <w:t>260 S Alma School Rd, Mesa, AZ 85210</w:t>
      </w:r>
    </w:p>
    <w:p>
      <w:pPr>
        <w:spacing w:after="0"/>
      </w:pPr>
      <w:hyperlink r:id="rId78">
        <w:r>
          <w:rPr>
            <w:color w:val="0563C1"/>
            <w:u w:val="single"/>
          </w:rPr>
          <w:t>(480) 969-7475</w:t>
        </w:r>
      </w:hyperlink>
    </w:p>
    <w:p>
      <w:pPr>
        <w:spacing w:after="0"/>
      </w:pPr>
      <w:hyperlink r:id="rId79">
        <w:r>
          <w:rPr>
            <w:color w:val="0563C1"/>
            <w:u w:val="single"/>
          </w:rPr>
          <w:t>losdosmolinosmesa.com</w:t>
        </w:r>
      </w:hyperlink>
    </w:p>
    <w:p/>
    <w:p>
      <w:pPr>
        <w:spacing w:after="0"/>
      </w:pPr>
      <w:r>
        <w:rPr>
          <w:b/>
        </w:rPr>
        <w:t>Los Paredones</w:t>
      </w:r>
    </w:p>
    <w:p>
      <w:pPr>
        <w:spacing w:after="0"/>
      </w:pPr>
      <w:r>
        <w:t>249 S Alma School Rd, Mesa, AZ 85210</w:t>
      </w:r>
    </w:p>
    <w:p>
      <w:pPr>
        <w:spacing w:after="0"/>
      </w:pPr>
      <w:r>
        <w:t>(phone not found)</w:t>
      </w:r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Marina's Fresh Fruit Shave Ice</w:t>
      </w:r>
    </w:p>
    <w:p>
      <w:pPr>
        <w:spacing w:after="0"/>
      </w:pPr>
      <w:r>
        <w:t>University Dr &amp; Alma School Rd area, Mesa, AZ 85201</w:t>
      </w:r>
    </w:p>
    <w:p>
      <w:pPr>
        <w:spacing w:after="0"/>
      </w:pPr>
      <w:hyperlink r:id="rId80">
        <w:r>
          <w:rPr>
            <w:color w:val="0563C1"/>
            <w:u w:val="single"/>
          </w:rPr>
          <w:t>(480) 544-1466</w:t>
        </w:r>
      </w:hyperlink>
    </w:p>
    <w:p>
      <w:pPr>
        <w:spacing w:after="0"/>
      </w:pPr>
      <w:hyperlink r:id="rId81">
        <w:r>
          <w:rPr>
            <w:color w:val="0563C1"/>
            <w:u w:val="single"/>
          </w:rPr>
          <w:t>http://Marinasfreshfruitshaveice.com/</w:t>
        </w:r>
      </w:hyperlink>
    </w:p>
    <w:p/>
    <w:p>
      <w:pPr>
        <w:spacing w:after="0"/>
      </w:pPr>
      <w:r>
        <w:rPr>
          <w:b/>
        </w:rPr>
        <w:t>McDonald's</w:t>
      </w:r>
    </w:p>
    <w:p>
      <w:pPr>
        <w:spacing w:after="0"/>
      </w:pPr>
      <w:r>
        <w:t>1212 W Main St, Mesa, AZ 85201</w:t>
      </w:r>
    </w:p>
    <w:p>
      <w:pPr>
        <w:spacing w:after="0"/>
      </w:pPr>
      <w:hyperlink r:id="rId40">
        <w:r>
          <w:rPr>
            <w:color w:val="0563C1"/>
            <w:u w:val="single"/>
          </w:rPr>
          <w:t>(602) 995-2650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Taquitos Jalisco</w:t>
      </w:r>
    </w:p>
    <w:p>
      <w:pPr>
        <w:spacing w:after="0"/>
      </w:pPr>
      <w:r>
        <w:t>1052 W Broadway Rd, Mesa, AZ 85210</w:t>
      </w:r>
    </w:p>
    <w:p>
      <w:pPr>
        <w:spacing w:after="0"/>
      </w:pPr>
      <w:hyperlink r:id="rId82">
        <w:r>
          <w:rPr>
            <w:color w:val="0563C1"/>
            <w:u w:val="single"/>
          </w:rPr>
          <w:t>(480) 964-9700</w:t>
        </w:r>
      </w:hyperlink>
    </w:p>
    <w:p>
      <w:pPr>
        <w:spacing w:after="0"/>
      </w:pPr>
      <w:hyperlink r:id="rId83">
        <w:r>
          <w:rPr>
            <w:color w:val="0563C1"/>
            <w:u w:val="single"/>
          </w:rPr>
          <w:t>https://linktr.ee/taquitosjalisco</w:t>
        </w:r>
      </w:hyperlink>
    </w:p>
    <w:p/>
    <w:p>
      <w:pPr>
        <w:pStyle w:val="Heading2"/>
      </w:pPr>
      <w:r>
        <w:t>Baseline / Central Ave</w:t>
      </w:r>
    </w:p>
    <w:p>
      <w:pPr>
        <w:spacing w:after="0"/>
      </w:pPr>
      <w:r>
        <w:rPr>
          <w:b/>
        </w:rPr>
        <w:t>Canton Wong</w:t>
      </w:r>
    </w:p>
    <w:p>
      <w:pPr>
        <w:spacing w:after="0"/>
      </w:pPr>
      <w:r>
        <w:t>7050 S Central Ave, Phoenix, AZ 85042</w:t>
      </w:r>
    </w:p>
    <w:p>
      <w:pPr>
        <w:spacing w:after="0"/>
      </w:pPr>
      <w:hyperlink r:id="rId84">
        <w:r>
          <w:rPr>
            <w:color w:val="0563C1"/>
            <w:u w:val="single"/>
          </w:rPr>
          <w:t>(602) 276-5486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Central BBQ House</w:t>
      </w:r>
    </w:p>
    <w:p>
      <w:pPr>
        <w:spacing w:after="0"/>
      </w:pPr>
      <w:r>
        <w:t>7227 S Central Ave, Phoenix, AZ 85042</w:t>
      </w:r>
    </w:p>
    <w:p>
      <w:pPr>
        <w:spacing w:after="0"/>
      </w:pPr>
      <w:hyperlink r:id="rId85">
        <w:r>
          <w:rPr>
            <w:color w:val="0563C1"/>
            <w:u w:val="single"/>
          </w:rPr>
          <w:t>(602) 368-4172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Church's Texas Chicken</w:t>
      </w:r>
    </w:p>
    <w:p>
      <w:pPr>
        <w:spacing w:after="0"/>
      </w:pPr>
      <w:r>
        <w:t>7444 S Central Ave, Phoenix, AZ 85040</w:t>
      </w:r>
    </w:p>
    <w:p>
      <w:pPr>
        <w:spacing w:after="0"/>
      </w:pPr>
      <w:hyperlink r:id="rId86">
        <w:r>
          <w:rPr>
            <w:color w:val="0563C1"/>
            <w:u w:val="single"/>
          </w:rPr>
          <w:t>(602) 276-3365</w:t>
        </w:r>
      </w:hyperlink>
    </w:p>
    <w:p>
      <w:pPr>
        <w:spacing w:after="0"/>
      </w:pPr>
      <w:hyperlink r:id="rId22">
        <w:r>
          <w:rPr>
            <w:color w:val="0563C1"/>
            <w:u w:val="single"/>
          </w:rPr>
          <w:t>https://www.churchs.com</w:t>
        </w:r>
      </w:hyperlink>
    </w:p>
    <w:p/>
    <w:p>
      <w:pPr>
        <w:spacing w:after="0"/>
      </w:pPr>
      <w:r>
        <w:rPr>
          <w:b/>
        </w:rPr>
        <w:t>El Mesquite Cocina Mexicana</w:t>
      </w:r>
    </w:p>
    <w:p>
      <w:pPr>
        <w:spacing w:after="0"/>
      </w:pPr>
      <w:r>
        <w:t>26 E Baseline Rd, Ste 120, Phoenix, AZ 85042</w:t>
      </w:r>
    </w:p>
    <w:p>
      <w:pPr>
        <w:spacing w:after="0"/>
      </w:pPr>
      <w:hyperlink r:id="rId87">
        <w:r>
          <w:rPr>
            <w:color w:val="0563C1"/>
            <w:u w:val="single"/>
          </w:rPr>
          <w:t>(602) 243-7107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Happy Food Restaurant</w:t>
      </w:r>
    </w:p>
    <w:p>
      <w:pPr>
        <w:spacing w:after="0"/>
      </w:pPr>
      <w:r>
        <w:t>3 W Baseline Rd, Phoenix, AZ 85041</w:t>
      </w:r>
    </w:p>
    <w:p>
      <w:pPr>
        <w:spacing w:after="0"/>
      </w:pPr>
      <w:hyperlink r:id="rId88">
        <w:r>
          <w:rPr>
            <w:color w:val="0563C1"/>
            <w:u w:val="single"/>
          </w:rPr>
          <w:t>(602) 268-8010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Hungry Howie's Pizza</w:t>
      </w:r>
    </w:p>
    <w:p>
      <w:pPr>
        <w:spacing w:after="0"/>
      </w:pPr>
      <w:r>
        <w:t>7227 S Central Ave, Ste 1025, Phoenix, AZ 85042</w:t>
      </w:r>
    </w:p>
    <w:p>
      <w:pPr>
        <w:spacing w:after="0"/>
      </w:pPr>
      <w:hyperlink r:id="rId89">
        <w:r>
          <w:rPr>
            <w:color w:val="0563C1"/>
            <w:u w:val="single"/>
          </w:rPr>
          <w:t>(602) 362-0505</w:t>
        </w:r>
      </w:hyperlink>
    </w:p>
    <w:p>
      <w:pPr>
        <w:spacing w:after="0"/>
      </w:pPr>
      <w:hyperlink r:id="rId90">
        <w:r>
          <w:rPr>
            <w:color w:val="0563C1"/>
            <w:u w:val="single"/>
          </w:rPr>
          <w:t>https://www.hungryhowies.com</w:t>
        </w:r>
      </w:hyperlink>
    </w:p>
    <w:p/>
    <w:p>
      <w:pPr>
        <w:spacing w:after="0"/>
      </w:pPr>
      <w:r>
        <w:rPr>
          <w:b/>
        </w:rPr>
        <w:t>KFC</w:t>
      </w:r>
    </w:p>
    <w:p>
      <w:pPr>
        <w:spacing w:after="0"/>
      </w:pPr>
      <w:r>
        <w:t>20 E Baseline Rd, Phoenix, AZ 85042</w:t>
      </w:r>
    </w:p>
    <w:p>
      <w:pPr>
        <w:spacing w:after="0"/>
      </w:pPr>
      <w:hyperlink r:id="rId91">
        <w:r>
          <w:rPr>
            <w:color w:val="0563C1"/>
            <w:u w:val="single"/>
          </w:rPr>
          <w:t>(602) 243-8415</w:t>
        </w:r>
      </w:hyperlink>
    </w:p>
    <w:p>
      <w:pPr>
        <w:spacing w:after="0"/>
      </w:pPr>
      <w:hyperlink r:id="rId92">
        <w:r>
          <w:rPr>
            <w:color w:val="0563C1"/>
            <w:u w:val="single"/>
          </w:rPr>
          <w:t>https://www.kfc.com</w:t>
        </w:r>
      </w:hyperlink>
    </w:p>
    <w:p/>
    <w:p>
      <w:pPr>
        <w:spacing w:after="0"/>
      </w:pPr>
      <w:r>
        <w:rPr>
          <w:b/>
        </w:rPr>
        <w:t>Marcia's Long Wongs</w:t>
      </w:r>
    </w:p>
    <w:p>
      <w:pPr>
        <w:spacing w:after="0"/>
      </w:pPr>
      <w:r>
        <w:t>5 W Baseline Rd, Phoenix, AZ 85041</w:t>
      </w:r>
    </w:p>
    <w:p>
      <w:pPr>
        <w:spacing w:after="0"/>
      </w:pPr>
      <w:hyperlink r:id="rId93">
        <w:r>
          <w:rPr>
            <w:color w:val="0563C1"/>
            <w:u w:val="single"/>
          </w:rPr>
          <w:t>(602) 276-4330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Pizza Patrón South Central Ave</w:t>
      </w:r>
    </w:p>
    <w:p>
      <w:pPr>
        <w:spacing w:after="0"/>
      </w:pPr>
      <w:r>
        <w:t>7602 S Central Ave #1, Phoenix, AZ 85042</w:t>
      </w:r>
    </w:p>
    <w:p>
      <w:pPr>
        <w:spacing w:after="0"/>
      </w:pPr>
      <w:r>
        <w:t>(phone not found)</w:t>
      </w:r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Poncho's Mexican Food and Cantina</w:t>
      </w:r>
    </w:p>
    <w:p>
      <w:pPr>
        <w:spacing w:after="0"/>
      </w:pPr>
      <w:r>
        <w:t>7202 S Central Ave, Phoenix, AZ 85042</w:t>
      </w:r>
    </w:p>
    <w:p>
      <w:pPr>
        <w:spacing w:after="0"/>
      </w:pPr>
      <w:hyperlink r:id="rId94">
        <w:r>
          <w:rPr>
            <w:color w:val="0563C1"/>
            <w:u w:val="single"/>
          </w:rPr>
          <w:t>(602) 276-2437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Tortas Paquime</w:t>
      </w:r>
    </w:p>
    <w:p>
      <w:pPr>
        <w:spacing w:after="0"/>
      </w:pPr>
      <w:r>
        <w:t>7227 S Central Ave, Phoenix, AZ 85042</w:t>
      </w:r>
    </w:p>
    <w:p>
      <w:pPr>
        <w:spacing w:after="0"/>
      </w:pPr>
      <w:hyperlink r:id="rId95">
        <w:r>
          <w:rPr>
            <w:color w:val="0563C1"/>
            <w:u w:val="single"/>
          </w:rPr>
          <w:t>(602) 314-4722</w:t>
        </w:r>
      </w:hyperlink>
    </w:p>
    <w:p>
      <w:pPr>
        <w:spacing w:after="0"/>
      </w:pPr>
      <w:r>
        <w:t>(website not found)</w:t>
      </w:r>
    </w:p>
    <w:p/>
    <w:p>
      <w:pPr>
        <w:pStyle w:val="Heading2"/>
      </w:pPr>
      <w:r>
        <w:t>Broadway / Central Ave</w:t>
      </w:r>
    </w:p>
    <w:p>
      <w:pPr>
        <w:spacing w:after="0"/>
      </w:pPr>
      <w:r>
        <w:rPr>
          <w:b/>
        </w:rPr>
        <w:t>El Nuevo Taquito</w:t>
      </w:r>
    </w:p>
    <w:p>
      <w:pPr>
        <w:spacing w:after="0"/>
      </w:pPr>
      <w:r>
        <w:t>4118 S Central Ave, Phoenix, AZ 85040</w:t>
      </w:r>
    </w:p>
    <w:p>
      <w:pPr>
        <w:spacing w:after="0"/>
      </w:pPr>
      <w:hyperlink r:id="rId96">
        <w:r>
          <w:rPr>
            <w:color w:val="0563C1"/>
            <w:u w:val="single"/>
          </w:rPr>
          <w:t>(602) 276-3018</w:t>
        </w:r>
      </w:hyperlink>
    </w:p>
    <w:p>
      <w:pPr>
        <w:spacing w:after="0"/>
      </w:pPr>
      <w:hyperlink r:id="rId97">
        <w:r>
          <w:rPr>
            <w:color w:val="0563C1"/>
            <w:u w:val="single"/>
          </w:rPr>
          <w:t>http://www.elnuevotaquito.com/</w:t>
        </w:r>
      </w:hyperlink>
    </w:p>
    <w:p/>
    <w:p>
      <w:pPr>
        <w:spacing w:after="0"/>
      </w:pPr>
      <w:r>
        <w:rPr>
          <w:b/>
        </w:rPr>
        <w:t>Tacos Rodriguez</w:t>
      </w:r>
    </w:p>
    <w:p>
      <w:pPr>
        <w:spacing w:after="0"/>
      </w:pPr>
      <w:r>
        <w:t>234 E Broadway Rd, Phoenix, AZ 85040</w:t>
      </w:r>
    </w:p>
    <w:p>
      <w:pPr>
        <w:spacing w:after="0"/>
      </w:pPr>
      <w:hyperlink r:id="rId98">
        <w:r>
          <w:rPr>
            <w:color w:val="0563C1"/>
            <w:u w:val="single"/>
          </w:rPr>
          <w:t>(480) 799-2602</w:t>
        </w:r>
      </w:hyperlink>
    </w:p>
    <w:p>
      <w:pPr>
        <w:spacing w:after="0"/>
      </w:pPr>
      <w:hyperlink r:id="rId99">
        <w:r>
          <w:rPr>
            <w:color w:val="0563C1"/>
            <w:u w:val="single"/>
          </w:rPr>
          <w:t>https://www.facebook.com/107239628504248</w:t>
        </w:r>
      </w:hyperlink>
    </w:p>
    <w:p/>
    <w:p>
      <w:pPr>
        <w:spacing w:after="0"/>
      </w:pPr>
      <w:r>
        <w:rPr>
          <w:b/>
        </w:rPr>
        <w:t>Taqueria Tepehuaje</w:t>
      </w:r>
    </w:p>
    <w:p>
      <w:pPr>
        <w:spacing w:after="0"/>
      </w:pPr>
      <w:r>
        <w:t>4602 S Central Ave, Phoenix, AZ 85040</w:t>
      </w:r>
    </w:p>
    <w:p>
      <w:pPr>
        <w:spacing w:after="0"/>
      </w:pPr>
      <w:hyperlink r:id="rId100">
        <w:r>
          <w:rPr>
            <w:color w:val="0563C1"/>
            <w:u w:val="single"/>
          </w:rPr>
          <w:t>(623) 206-4691</w:t>
        </w:r>
      </w:hyperlink>
    </w:p>
    <w:p>
      <w:pPr>
        <w:spacing w:after="0"/>
      </w:pPr>
      <w:hyperlink r:id="rId101">
        <w:r>
          <w:rPr>
            <w:color w:val="0563C1"/>
            <w:u w:val="single"/>
          </w:rPr>
          <w:t>https://taqueriatepehuajesin.com</w:t>
        </w:r>
      </w:hyperlink>
    </w:p>
    <w:p/>
    <w:p>
      <w:pPr>
        <w:spacing w:after="0"/>
      </w:pPr>
      <w:r>
        <w:rPr>
          <w:b/>
        </w:rPr>
        <w:t>Taqueria Y Birrieria Jalisco</w:t>
      </w:r>
    </w:p>
    <w:p>
      <w:pPr>
        <w:spacing w:after="0"/>
      </w:pPr>
      <w:r>
        <w:t>615 W Broadway Rd, Phoenix, AZ 85041</w:t>
      </w:r>
    </w:p>
    <w:p>
      <w:pPr>
        <w:spacing w:after="0"/>
      </w:pPr>
      <w:hyperlink r:id="rId102">
        <w:r>
          <w:rPr>
            <w:color w:val="0563C1"/>
            <w:u w:val="single"/>
          </w:rPr>
          <w:t>(602) 268-1032</w:t>
        </w:r>
      </w:hyperlink>
    </w:p>
    <w:p>
      <w:pPr>
        <w:spacing w:after="0"/>
      </w:pPr>
      <w:r>
        <w:t>(website not found)</w:t>
      </w:r>
    </w:p>
    <w:p/>
    <w:p>
      <w:pPr>
        <w:pStyle w:val="Heading2"/>
      </w:pPr>
      <w:r>
        <w:t>Buckeye / Central Ave</w:t>
      </w:r>
    </w:p>
    <w:p>
      <w:pPr>
        <w:spacing w:after="0"/>
      </w:pPr>
      <w:r>
        <w:rPr>
          <w:b/>
        </w:rPr>
        <w:t>Lo-Lo's Chicken &amp; Waffles</w:t>
      </w:r>
    </w:p>
    <w:p>
      <w:pPr>
        <w:spacing w:after="0"/>
      </w:pPr>
      <w:r>
        <w:t>1220 S Central Ave, Phoenix, AZ 85003</w:t>
      </w:r>
    </w:p>
    <w:p>
      <w:pPr>
        <w:spacing w:after="0"/>
      </w:pPr>
      <w:hyperlink r:id="rId103">
        <w:r>
          <w:rPr>
            <w:color w:val="0563C1"/>
            <w:u w:val="single"/>
          </w:rPr>
          <w:t>(602) 340-1304</w:t>
        </w:r>
      </w:hyperlink>
    </w:p>
    <w:p>
      <w:pPr>
        <w:spacing w:after="0"/>
      </w:pPr>
      <w:hyperlink r:id="rId104">
        <w:r>
          <w:rPr>
            <w:color w:val="0563C1"/>
            <w:u w:val="single"/>
          </w:rPr>
          <w:t>https://www.loloschickenandwaffles.com</w:t>
        </w:r>
      </w:hyperlink>
    </w:p>
    <w:p/>
    <w:p>
      <w:pPr>
        <w:spacing w:after="0"/>
      </w:pPr>
      <w:r>
        <w:rPr>
          <w:b/>
        </w:rPr>
        <w:t>Taqueria La Hacienda</w:t>
      </w:r>
    </w:p>
    <w:p>
      <w:pPr>
        <w:spacing w:after="0"/>
      </w:pPr>
      <w:r>
        <w:t>254 E Buckeye Rd, Phoenix, AZ 85004</w:t>
      </w:r>
    </w:p>
    <w:p>
      <w:pPr>
        <w:spacing w:after="0"/>
      </w:pPr>
      <w:hyperlink r:id="rId105">
        <w:r>
          <w:rPr>
            <w:color w:val="0563C1"/>
            <w:u w:val="single"/>
          </w:rPr>
          <w:t>(602) 616-3801</w:t>
        </w:r>
      </w:hyperlink>
    </w:p>
    <w:p>
      <w:pPr>
        <w:spacing w:after="0"/>
      </w:pPr>
      <w:r>
        <w:t>(website not found)</w:t>
      </w:r>
    </w:p>
    <w:p/>
    <w:p>
      <w:pPr>
        <w:pStyle w:val="Heading2"/>
      </w:pPr>
      <w:r>
        <w:t>Campbell / Central Ave</w:t>
      </w:r>
    </w:p>
    <w:p>
      <w:pPr>
        <w:spacing w:after="0"/>
      </w:pPr>
      <w:r>
        <w:rPr>
          <w:b/>
        </w:rPr>
        <w:t>Pane Bianco Central</w:t>
      </w:r>
    </w:p>
    <w:p>
      <w:pPr>
        <w:spacing w:after="0"/>
      </w:pPr>
      <w:r>
        <w:t>4404 N Central Ave, Phoenix, AZ 85012</w:t>
      </w:r>
    </w:p>
    <w:p>
      <w:pPr>
        <w:spacing w:after="0"/>
      </w:pPr>
      <w:hyperlink r:id="rId106">
        <w:r>
          <w:rPr>
            <w:color w:val="0563C1"/>
            <w:u w:val="single"/>
          </w:rPr>
          <w:t>(602) 234-2100</w:t>
        </w:r>
      </w:hyperlink>
    </w:p>
    <w:p>
      <w:pPr>
        <w:spacing w:after="0"/>
      </w:pPr>
      <w:hyperlink r:id="rId107">
        <w:r>
          <w:rPr>
            <w:color w:val="0563C1"/>
            <w:u w:val="single"/>
          </w:rPr>
          <w:t>https://panebianco.com</w:t>
        </w:r>
      </w:hyperlink>
    </w:p>
    <w:p/>
    <w:p>
      <w:pPr>
        <w:spacing w:after="0"/>
      </w:pPr>
      <w:r>
        <w:rPr>
          <w:b/>
        </w:rPr>
        <w:t>Persepshen</w:t>
      </w:r>
    </w:p>
    <w:p>
      <w:pPr>
        <w:spacing w:after="0"/>
      </w:pPr>
      <w:r>
        <w:t>4700 N Central Ave, Phoenix, AZ 85012</w:t>
      </w:r>
    </w:p>
    <w:p>
      <w:pPr>
        <w:spacing w:after="0"/>
      </w:pPr>
      <w:hyperlink r:id="rId108">
        <w:r>
          <w:rPr>
            <w:color w:val="0563C1"/>
            <w:u w:val="single"/>
          </w:rPr>
          <w:t>(602) 935-2932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Yama Sushi House</w:t>
      </w:r>
    </w:p>
    <w:p>
      <w:pPr>
        <w:spacing w:after="0"/>
      </w:pPr>
      <w:r>
        <w:t>4750 N Central Ave #150, Phoenix, AZ 85012</w:t>
      </w:r>
    </w:p>
    <w:p>
      <w:pPr>
        <w:spacing w:after="0"/>
      </w:pPr>
      <w:hyperlink r:id="rId109">
        <w:r>
          <w:rPr>
            <w:color w:val="0563C1"/>
            <w:u w:val="single"/>
          </w:rPr>
          <w:t>(602) 264-4260</w:t>
        </w:r>
      </w:hyperlink>
    </w:p>
    <w:p>
      <w:pPr>
        <w:spacing w:after="0"/>
      </w:pPr>
      <w:r>
        <w:t>(website not found)</w:t>
      </w:r>
    </w:p>
    <w:p/>
    <w:p>
      <w:pPr>
        <w:pStyle w:val="Heading2"/>
      </w:pPr>
      <w:r>
        <w:t>Center / Main St</w:t>
      </w:r>
    </w:p>
    <w:p>
      <w:pPr>
        <w:spacing w:after="0"/>
      </w:pPr>
      <w:r>
        <w:rPr>
          <w:b/>
        </w:rPr>
        <w:t>Burritoholics</w:t>
      </w:r>
    </w:p>
    <w:p>
      <w:pPr>
        <w:spacing w:after="0"/>
      </w:pPr>
      <w:r>
        <w:t>216 W Main St</w:t>
      </w:r>
    </w:p>
    <w:p>
      <w:pPr>
        <w:spacing w:after="0"/>
      </w:pPr>
      <w:hyperlink r:id="rId110">
        <w:r>
          <w:rPr>
            <w:color w:val="0563C1"/>
            <w:u w:val="single"/>
          </w:rPr>
          <w:t>(480) 306-4632</w:t>
        </w:r>
      </w:hyperlink>
    </w:p>
    <w:p>
      <w:pPr>
        <w:spacing w:after="0"/>
      </w:pPr>
      <w:hyperlink r:id="rId111">
        <w:r>
          <w:rPr>
            <w:color w:val="0563C1"/>
            <w:u w:val="single"/>
          </w:rPr>
          <w:t>https://www.instagram.com/burritoholics/</w:t>
        </w:r>
      </w:hyperlink>
    </w:p>
    <w:p/>
    <w:p>
      <w:pPr>
        <w:spacing w:after="0"/>
      </w:pPr>
      <w:r>
        <w:rPr>
          <w:b/>
        </w:rPr>
        <w:t>Cayomango Steak, Seafood &amp; Drinks</w:t>
      </w:r>
    </w:p>
    <w:p>
      <w:pPr>
        <w:spacing w:after="0"/>
      </w:pPr>
      <w:r>
        <w:t>61 E University Dr, Mesa, AZ 85201</w:t>
      </w:r>
    </w:p>
    <w:p>
      <w:pPr>
        <w:spacing w:after="0"/>
      </w:pPr>
      <w:hyperlink r:id="rId112">
        <w:r>
          <w:rPr>
            <w:color w:val="0563C1"/>
            <w:u w:val="single"/>
          </w:rPr>
          <w:t>(480) 687-2056</w:t>
        </w:r>
      </w:hyperlink>
    </w:p>
    <w:p>
      <w:pPr>
        <w:spacing w:after="0"/>
      </w:pPr>
      <w:hyperlink r:id="rId113">
        <w:r>
          <w:rPr>
            <w:color w:val="0563C1"/>
            <w:u w:val="single"/>
          </w:rPr>
          <w:t>https://pierdeorleans.com/</w:t>
        </w:r>
      </w:hyperlink>
    </w:p>
    <w:p/>
    <w:p>
      <w:pPr>
        <w:spacing w:after="0"/>
      </w:pPr>
      <w:r>
        <w:rPr>
          <w:b/>
        </w:rPr>
        <w:t>Cirino’s Pizza</w:t>
      </w:r>
    </w:p>
    <w:p>
      <w:pPr>
        <w:spacing w:after="0"/>
      </w:pPr>
      <w:r>
        <w:t>144 S Mesa Dr, Mesa, AZ 85201</w:t>
      </w:r>
    </w:p>
    <w:p>
      <w:pPr>
        <w:spacing w:after="0"/>
      </w:pPr>
      <w:hyperlink r:id="rId114">
        <w:r>
          <w:rPr>
            <w:color w:val="0563C1"/>
            <w:u w:val="single"/>
          </w:rPr>
          <w:t>(480) 210-3349</w:t>
        </w:r>
      </w:hyperlink>
    </w:p>
    <w:p>
      <w:pPr>
        <w:spacing w:after="0"/>
      </w:pPr>
      <w:hyperlink r:id="rId115">
        <w:r>
          <w:rPr>
            <w:color w:val="0563C1"/>
            <w:u w:val="single"/>
          </w:rPr>
          <w:t>https://www.instagram.com/cirinospizza/</w:t>
        </w:r>
      </w:hyperlink>
    </w:p>
    <w:p/>
    <w:p>
      <w:pPr>
        <w:spacing w:after="0"/>
      </w:pPr>
      <w:r>
        <w:rPr>
          <w:b/>
        </w:rPr>
        <w:t>Crust Simply Italian</w:t>
      </w:r>
    </w:p>
    <w:p>
      <w:pPr>
        <w:spacing w:after="0"/>
      </w:pPr>
      <w:r>
        <w:t>233 E Main St</w:t>
      </w:r>
    </w:p>
    <w:p>
      <w:pPr>
        <w:spacing w:after="0"/>
      </w:pPr>
      <w:r>
        <w:t>(phone not found)</w:t>
      </w:r>
    </w:p>
    <w:p>
      <w:pPr>
        <w:spacing w:after="0"/>
      </w:pPr>
      <w:hyperlink r:id="rId116">
        <w:r>
          <w:rPr>
            <w:color w:val="0563C1"/>
            <w:u w:val="single"/>
          </w:rPr>
          <w:t>https://crustrestaurants.com/</w:t>
        </w:r>
      </w:hyperlink>
    </w:p>
    <w:p/>
    <w:p>
      <w:pPr>
        <w:spacing w:after="0"/>
      </w:pPr>
      <w:r>
        <w:rPr>
          <w:b/>
        </w:rPr>
        <w:t>Diamonds Sports Grille</w:t>
      </w:r>
    </w:p>
    <w:p>
      <w:pPr>
        <w:spacing w:after="0"/>
      </w:pPr>
      <w:r>
        <w:t>161 N Centennial Way, Mesa, AZ 85201</w:t>
      </w:r>
    </w:p>
    <w:p>
      <w:pPr>
        <w:spacing w:after="0"/>
      </w:pPr>
      <w:hyperlink r:id="rId117">
        <w:r>
          <w:rPr>
            <w:color w:val="0563C1"/>
            <w:u w:val="single"/>
          </w:rPr>
          <w:t>(480) 844-3888</w:t>
        </w:r>
      </w:hyperlink>
    </w:p>
    <w:p>
      <w:pPr>
        <w:spacing w:after="0"/>
      </w:pPr>
      <w:hyperlink r:id="rId118">
        <w:r>
          <w:rPr>
            <w:color w:val="0563C1"/>
            <w:u w:val="single"/>
          </w:rPr>
          <w:t>http://www.DiamondsSportsGrille.com</w:t>
        </w:r>
      </w:hyperlink>
    </w:p>
    <w:p/>
    <w:p>
      <w:pPr>
        <w:spacing w:after="0"/>
      </w:pPr>
      <w:r>
        <w:rPr>
          <w:b/>
        </w:rPr>
        <w:t>Grab &amp; Go</w:t>
      </w:r>
    </w:p>
    <w:p>
      <w:pPr>
        <w:spacing w:after="0"/>
      </w:pPr>
      <w:r>
        <w:t>66 S Mesa Dr, Mesa, AZ 85210</w:t>
      </w:r>
    </w:p>
    <w:p>
      <w:pPr>
        <w:spacing w:after="0"/>
      </w:pPr>
      <w:hyperlink r:id="rId119">
        <w:r>
          <w:rPr>
            <w:color w:val="0563C1"/>
            <w:u w:val="single"/>
          </w:rPr>
          <w:t>(480) 504-4485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Hope's Frybread</w:t>
      </w:r>
    </w:p>
    <w:p>
      <w:pPr>
        <w:spacing w:after="0"/>
      </w:pPr>
      <w:r>
        <w:t>144 S Mesa Dr</w:t>
      </w:r>
    </w:p>
    <w:p>
      <w:pPr>
        <w:spacing w:after="0"/>
      </w:pPr>
      <w:hyperlink r:id="rId120">
        <w:r>
          <w:rPr>
            <w:color w:val="0563C1"/>
            <w:u w:val="single"/>
          </w:rPr>
          <w:t>(480) 465-2666</w:t>
        </w:r>
      </w:hyperlink>
    </w:p>
    <w:p>
      <w:pPr>
        <w:spacing w:after="0"/>
      </w:pPr>
      <w:hyperlink r:id="rId121">
        <w:r>
          <w:rPr>
            <w:color w:val="0563C1"/>
            <w:u w:val="single"/>
          </w:rPr>
          <w:t>https://hopesfrybread.com</w:t>
        </w:r>
      </w:hyperlink>
    </w:p>
    <w:p/>
    <w:p>
      <w:pPr>
        <w:spacing w:after="0"/>
      </w:pPr>
      <w:r>
        <w:rPr>
          <w:b/>
        </w:rPr>
        <w:t>Jimmy John's</w:t>
      </w:r>
    </w:p>
    <w:p>
      <w:pPr>
        <w:spacing w:after="0"/>
      </w:pPr>
      <w:r>
        <w:t>68 E Main St, Mesa, AZ 85201</w:t>
      </w:r>
    </w:p>
    <w:p>
      <w:pPr>
        <w:spacing w:after="0"/>
      </w:pPr>
      <w:hyperlink r:id="rId122">
        <w:r>
          <w:rPr>
            <w:color w:val="0563C1"/>
            <w:u w:val="single"/>
          </w:rPr>
          <w:t>(480) 649-5555</w:t>
        </w:r>
      </w:hyperlink>
    </w:p>
    <w:p>
      <w:pPr>
        <w:spacing w:after="0"/>
      </w:pPr>
      <w:hyperlink r:id="rId123">
        <w:r>
          <w:rPr>
            <w:color w:val="0563C1"/>
            <w:u w:val="single"/>
          </w:rPr>
          <w:t>http://www.jimmyjohns.com</w:t>
        </w:r>
      </w:hyperlink>
    </w:p>
    <w:p/>
    <w:p>
      <w:pPr>
        <w:spacing w:after="0"/>
      </w:pPr>
      <w:r>
        <w:rPr>
          <w:b/>
        </w:rPr>
        <w:t>Main Burgers</w:t>
      </w:r>
    </w:p>
    <w:p>
      <w:pPr>
        <w:spacing w:after="0"/>
      </w:pPr>
      <w:r>
        <w:t>161 W Main St</w:t>
      </w:r>
    </w:p>
    <w:p>
      <w:pPr>
        <w:spacing w:after="0"/>
      </w:pPr>
      <w:r>
        <w:t>(phone not found)</w:t>
      </w:r>
    </w:p>
    <w:p>
      <w:pPr>
        <w:spacing w:after="0"/>
      </w:pPr>
      <w:hyperlink r:id="rId124">
        <w:r>
          <w:rPr>
            <w:color w:val="0563C1"/>
            <w:u w:val="single"/>
          </w:rPr>
          <w:t>https://mainburgeraz.com/</w:t>
        </w:r>
      </w:hyperlink>
    </w:p>
    <w:p/>
    <w:p>
      <w:pPr>
        <w:spacing w:after="0"/>
      </w:pPr>
      <w:r>
        <w:rPr>
          <w:b/>
        </w:rPr>
        <w:t>Micky's Hot Dogs</w:t>
      </w:r>
    </w:p>
    <w:p>
      <w:pPr>
        <w:spacing w:after="0"/>
      </w:pPr>
      <w:r>
        <w:t>108 W Broadway Rd, Mesa, AZ 85210</w:t>
      </w:r>
    </w:p>
    <w:p>
      <w:pPr>
        <w:spacing w:after="0"/>
      </w:pPr>
      <w:hyperlink r:id="rId125">
        <w:r>
          <w:rPr>
            <w:color w:val="0563C1"/>
            <w:u w:val="single"/>
          </w:rPr>
          <w:t>(480) 668-7777</w:t>
        </w:r>
      </w:hyperlink>
    </w:p>
    <w:p>
      <w:pPr>
        <w:spacing w:after="0"/>
      </w:pPr>
      <w:hyperlink r:id="rId126">
        <w:r>
          <w:rPr>
            <w:color w:val="0563C1"/>
            <w:u w:val="single"/>
          </w:rPr>
          <w:t>https://www.menuism.com/restaurants/mickys-hot-dogs-mesa-471765</w:t>
        </w:r>
      </w:hyperlink>
    </w:p>
    <w:p/>
    <w:p>
      <w:pPr>
        <w:spacing w:after="0"/>
      </w:pPr>
      <w:r>
        <w:rPr>
          <w:b/>
        </w:rPr>
        <w:t>Paco's Tacos &amp; Sip</w:t>
      </w:r>
    </w:p>
    <w:p>
      <w:pPr>
        <w:spacing w:after="0"/>
      </w:pPr>
      <w:r>
        <w:t>144 S Mesa Drive, Suite G, Mesa, AZ 85201</w:t>
      </w:r>
    </w:p>
    <w:p>
      <w:pPr>
        <w:spacing w:after="0"/>
      </w:pPr>
      <w:hyperlink r:id="rId127">
        <w:r>
          <w:rPr>
            <w:color w:val="0563C1"/>
            <w:u w:val="single"/>
          </w:rPr>
          <w:t>(602) 275-6996</w:t>
        </w:r>
      </w:hyperlink>
    </w:p>
    <w:p>
      <w:pPr>
        <w:spacing w:after="0"/>
      </w:pPr>
      <w:hyperlink r:id="rId128">
        <w:r>
          <w:rPr>
            <w:color w:val="0563C1"/>
            <w:u w:val="single"/>
          </w:rPr>
          <w:t>https://pacostacosandsip.com/</w:t>
        </w:r>
      </w:hyperlink>
    </w:p>
    <w:p/>
    <w:p>
      <w:pPr>
        <w:spacing w:after="0"/>
      </w:pPr>
      <w:r>
        <w:rPr>
          <w:b/>
        </w:rPr>
        <w:t>Pete's Fish &amp; Chips</w:t>
      </w:r>
    </w:p>
    <w:p>
      <w:pPr>
        <w:spacing w:after="0"/>
      </w:pPr>
      <w:r>
        <w:t>22 S Mesa Dr, Mesa, AZ 85210</w:t>
      </w:r>
    </w:p>
    <w:p>
      <w:pPr>
        <w:spacing w:after="0"/>
      </w:pPr>
      <w:hyperlink r:id="rId129">
        <w:r>
          <w:rPr>
            <w:color w:val="0563C1"/>
            <w:u w:val="single"/>
          </w:rPr>
          <w:t>(480) 964-7242</w:t>
        </w:r>
      </w:hyperlink>
    </w:p>
    <w:p>
      <w:pPr>
        <w:spacing w:after="0"/>
      </w:pPr>
      <w:hyperlink r:id="rId130">
        <w:r>
          <w:rPr>
            <w:color w:val="0563C1"/>
            <w:u w:val="single"/>
          </w:rPr>
          <w:t>http://www.Petesfishandchips.com</w:t>
        </w:r>
      </w:hyperlink>
    </w:p>
    <w:p/>
    <w:p>
      <w:pPr>
        <w:spacing w:after="0"/>
      </w:pPr>
      <w:r>
        <w:rPr>
          <w:b/>
        </w:rPr>
        <w:t>Que Chevere</w:t>
      </w:r>
    </w:p>
    <w:p>
      <w:pPr>
        <w:spacing w:after="0"/>
      </w:pPr>
      <w:r>
        <w:t>142 W Main St, Mesa, AZ 85201</w:t>
      </w:r>
    </w:p>
    <w:p>
      <w:pPr>
        <w:spacing w:after="0"/>
      </w:pPr>
      <w:hyperlink r:id="rId131">
        <w:r>
          <w:rPr>
            <w:color w:val="0563C1"/>
            <w:u w:val="single"/>
          </w:rPr>
          <w:t>(480) 474-4954</w:t>
        </w:r>
      </w:hyperlink>
    </w:p>
    <w:p>
      <w:pPr>
        <w:spacing w:after="0"/>
      </w:pPr>
      <w:hyperlink r:id="rId132">
        <w:r>
          <w:rPr>
            <w:color w:val="0563C1"/>
            <w:u w:val="single"/>
          </w:rPr>
          <w:t>https://quechevereaz.com/</w:t>
        </w:r>
      </w:hyperlink>
    </w:p>
    <w:p/>
    <w:p>
      <w:pPr>
        <w:spacing w:after="0"/>
      </w:pPr>
      <w:r>
        <w:rPr>
          <w:b/>
        </w:rPr>
        <w:t>Republica Empanada</w:t>
      </w:r>
    </w:p>
    <w:p>
      <w:pPr>
        <w:spacing w:after="0"/>
      </w:pPr>
      <w:r>
        <w:t>204 E 1st Ave, Mesa, AZ 85210</w:t>
      </w:r>
    </w:p>
    <w:p>
      <w:pPr>
        <w:spacing w:after="0"/>
      </w:pPr>
      <w:hyperlink r:id="rId133">
        <w:r>
          <w:rPr>
            <w:color w:val="0563C1"/>
            <w:u w:val="single"/>
          </w:rPr>
          <w:t>(480) 969-1343</w:t>
        </w:r>
      </w:hyperlink>
    </w:p>
    <w:p>
      <w:pPr>
        <w:spacing w:after="0"/>
      </w:pPr>
      <w:hyperlink r:id="rId134">
        <w:r>
          <w:rPr>
            <w:color w:val="0563C1"/>
            <w:u w:val="single"/>
          </w:rPr>
          <w:t>http://www.republicaempanada.com</w:t>
        </w:r>
      </w:hyperlink>
    </w:p>
    <w:p/>
    <w:p>
      <w:pPr>
        <w:pStyle w:val="Heading2"/>
      </w:pPr>
      <w:r>
        <w:t>Center Pkwy / Washington</w:t>
      </w:r>
    </w:p>
    <w:p>
      <w:pPr>
        <w:spacing w:after="0"/>
      </w:pPr>
      <w:r>
        <w:rPr>
          <w:b/>
        </w:rPr>
        <w:t>Barrio Queen</w:t>
      </w:r>
    </w:p>
    <w:p>
      <w:pPr>
        <w:spacing w:after="0"/>
      </w:pPr>
      <w:r>
        <w:t>31 S McClintock Dr, Tempe, AZ 85281</w:t>
      </w:r>
    </w:p>
    <w:p>
      <w:pPr>
        <w:spacing w:after="0"/>
      </w:pPr>
      <w:hyperlink r:id="rId135">
        <w:r>
          <w:rPr>
            <w:color w:val="0563C1"/>
            <w:u w:val="single"/>
          </w:rPr>
          <w:t>(480) 912-4052</w:t>
        </w:r>
      </w:hyperlink>
    </w:p>
    <w:p>
      <w:pPr>
        <w:spacing w:after="0"/>
      </w:pPr>
      <w:hyperlink r:id="rId136">
        <w:r>
          <w:rPr>
            <w:color w:val="0563C1"/>
            <w:u w:val="single"/>
          </w:rPr>
          <w:t>https://www.barrioqueen.com/</w:t>
        </w:r>
      </w:hyperlink>
    </w:p>
    <w:p/>
    <w:p>
      <w:pPr>
        <w:spacing w:after="0"/>
      </w:pPr>
      <w:r>
        <w:rPr>
          <w:b/>
        </w:rPr>
        <w:t>Culinary Dropout</w:t>
      </w:r>
    </w:p>
    <w:p>
      <w:pPr>
        <w:spacing w:after="0"/>
      </w:pPr>
      <w:r>
        <w:t>149 S Farmer Ave, Tempe, AZ 85281</w:t>
      </w:r>
    </w:p>
    <w:p>
      <w:pPr>
        <w:spacing w:after="0"/>
      </w:pPr>
      <w:hyperlink r:id="rId137">
        <w:r>
          <w:rPr>
            <w:color w:val="0563C1"/>
            <w:u w:val="single"/>
          </w:rPr>
          <w:t>(480) 240-1601</w:t>
        </w:r>
      </w:hyperlink>
    </w:p>
    <w:p>
      <w:pPr>
        <w:spacing w:after="0"/>
      </w:pPr>
      <w:hyperlink r:id="rId138">
        <w:r>
          <w:rPr>
            <w:color w:val="0563C1"/>
            <w:u w:val="single"/>
          </w:rPr>
          <w:t>https://www.culinarydropout.com/locations/tempe-az/</w:t>
        </w:r>
      </w:hyperlink>
    </w:p>
    <w:p/>
    <w:p>
      <w:pPr>
        <w:spacing w:after="0"/>
      </w:pPr>
      <w:r>
        <w:rPr>
          <w:b/>
        </w:rPr>
        <w:t>Gen Korean BBQ House</w:t>
      </w:r>
    </w:p>
    <w:p>
      <w:pPr>
        <w:spacing w:after="0"/>
      </w:pPr>
      <w:r>
        <w:t>2000 E Rio Salado Pkwy, Tempe, AZ 85281</w:t>
      </w:r>
    </w:p>
    <w:p>
      <w:pPr>
        <w:spacing w:after="0"/>
      </w:pPr>
      <w:hyperlink r:id="rId139">
        <w:r>
          <w:rPr>
            <w:color w:val="0563C1"/>
            <w:u w:val="single"/>
          </w:rPr>
          <w:t>(480) 939-2650</w:t>
        </w:r>
      </w:hyperlink>
    </w:p>
    <w:p>
      <w:pPr>
        <w:spacing w:after="0"/>
      </w:pPr>
      <w:hyperlink r:id="rId140">
        <w:r>
          <w:rPr>
            <w:color w:val="0563C1"/>
            <w:u w:val="single"/>
          </w:rPr>
          <w:t>http://genkoreanbbq.com/</w:t>
        </w:r>
      </w:hyperlink>
    </w:p>
    <w:p/>
    <w:p>
      <w:pPr>
        <w:spacing w:after="0"/>
      </w:pPr>
      <w:r>
        <w:rPr>
          <w:b/>
        </w:rPr>
        <w:t>King's Fish House</w:t>
      </w:r>
    </w:p>
    <w:p>
      <w:pPr>
        <w:spacing w:after="0"/>
      </w:pPr>
      <w:r>
        <w:t>1954 E Rio Salado Pkwy, Tempe, AZ 85281</w:t>
      </w:r>
    </w:p>
    <w:p>
      <w:pPr>
        <w:spacing w:after="0"/>
      </w:pPr>
      <w:r>
        <w:t>(phone not found)</w:t>
      </w:r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Lou Malnati's Pizzeria</w:t>
      </w:r>
    </w:p>
    <w:p>
      <w:pPr>
        <w:spacing w:after="0"/>
      </w:pPr>
      <w:r>
        <w:t>1860 E Rio Salado Pkwy, Tempe, AZ 85281</w:t>
      </w:r>
    </w:p>
    <w:p>
      <w:pPr>
        <w:spacing w:after="0"/>
      </w:pPr>
      <w:hyperlink r:id="rId141">
        <w:r>
          <w:rPr>
            <w:color w:val="0563C1"/>
            <w:u w:val="single"/>
          </w:rPr>
          <w:t>(602) 892-9998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Lucille's Smokehouse Bar-B-Que</w:t>
      </w:r>
    </w:p>
    <w:p>
      <w:pPr>
        <w:spacing w:after="0"/>
      </w:pPr>
      <w:r>
        <w:t>1990 E Rio Salado Pkwy, Tempe, AZ 85281</w:t>
      </w:r>
    </w:p>
    <w:p>
      <w:pPr>
        <w:spacing w:after="0"/>
      </w:pPr>
      <w:r>
        <w:t>(phone not found)</w:t>
      </w:r>
    </w:p>
    <w:p>
      <w:pPr>
        <w:spacing w:after="0"/>
      </w:pPr>
      <w:hyperlink r:id="rId142">
        <w:r>
          <w:rPr>
            <w:color w:val="0563C1"/>
            <w:u w:val="single"/>
          </w:rPr>
          <w:t>https://www.lucillesbbq.com</w:t>
        </w:r>
      </w:hyperlink>
    </w:p>
    <w:p/>
    <w:p>
      <w:pPr>
        <w:spacing w:after="0"/>
      </w:pPr>
      <w:r>
        <w:rPr>
          <w:b/>
        </w:rPr>
        <w:t>Portillo's</w:t>
      </w:r>
    </w:p>
    <w:p>
      <w:pPr>
        <w:spacing w:after="0"/>
      </w:pPr>
      <w:r>
        <w:t>1706 E Rio Salado Pkwy, Tempe, AZ 85281</w:t>
      </w:r>
    </w:p>
    <w:p>
      <w:pPr>
        <w:spacing w:after="0"/>
      </w:pPr>
      <w:r>
        <w:t>(phone not found)</w:t>
      </w:r>
    </w:p>
    <w:p>
      <w:pPr>
        <w:spacing w:after="0"/>
      </w:pPr>
      <w:hyperlink r:id="rId143">
        <w:r>
          <w:rPr>
            <w:color w:val="0563C1"/>
            <w:u w:val="single"/>
          </w:rPr>
          <w:t>https://www.portillos.com</w:t>
        </w:r>
      </w:hyperlink>
    </w:p>
    <w:p/>
    <w:p>
      <w:pPr>
        <w:spacing w:after="0"/>
      </w:pPr>
      <w:r>
        <w:rPr>
          <w:b/>
        </w:rPr>
        <w:t>The Keg Steakhouse + Bar</w:t>
      </w:r>
    </w:p>
    <w:p>
      <w:pPr>
        <w:spacing w:after="0"/>
      </w:pPr>
      <w:r>
        <w:t>23 S McClintock Dr, Tempe, AZ 85281</w:t>
      </w:r>
    </w:p>
    <w:p>
      <w:pPr>
        <w:spacing w:after="0"/>
      </w:pPr>
      <w:hyperlink r:id="rId144">
        <w:r>
          <w:rPr>
            <w:color w:val="0563C1"/>
            <w:u w:val="single"/>
          </w:rPr>
          <w:t>(480) 557-5552</w:t>
        </w:r>
      </w:hyperlink>
    </w:p>
    <w:p>
      <w:pPr>
        <w:spacing w:after="0"/>
      </w:pPr>
      <w:hyperlink r:id="rId145">
        <w:r>
          <w:rPr>
            <w:color w:val="0563C1"/>
            <w:u w:val="single"/>
          </w:rPr>
          <w:t>http://www.kegsteakhouse.com</w:t>
        </w:r>
      </w:hyperlink>
    </w:p>
    <w:p/>
    <w:p>
      <w:pPr>
        <w:pStyle w:val="Heading2"/>
      </w:pPr>
      <w:r>
        <w:t>Central Ave / Camelback</w:t>
      </w:r>
    </w:p>
    <w:p>
      <w:pPr>
        <w:spacing w:after="0"/>
      </w:pPr>
      <w:r>
        <w:rPr>
          <w:b/>
        </w:rPr>
        <w:t>Applebee's</w:t>
      </w:r>
    </w:p>
    <w:p>
      <w:pPr>
        <w:spacing w:after="0"/>
      </w:pPr>
      <w:r>
        <w:t>2 E Camelback Rd, Phoenix, AZ 85012</w:t>
      </w:r>
    </w:p>
    <w:p>
      <w:pPr>
        <w:spacing w:after="0"/>
      </w:pPr>
      <w:hyperlink r:id="rId146">
        <w:r>
          <w:rPr>
            <w:color w:val="0563C1"/>
            <w:u w:val="single"/>
          </w:rPr>
          <w:t>(602) 266-3330</w:t>
        </w:r>
      </w:hyperlink>
    </w:p>
    <w:p>
      <w:pPr>
        <w:spacing w:after="0"/>
      </w:pPr>
      <w:hyperlink r:id="rId147">
        <w:r>
          <w:rPr>
            <w:color w:val="0563C1"/>
            <w:u w:val="single"/>
          </w:rPr>
          <w:t>https://www.applebees.com</w:t>
        </w:r>
      </w:hyperlink>
    </w:p>
    <w:p/>
    <w:p>
      <w:pPr>
        <w:spacing w:after="0"/>
      </w:pPr>
      <w:r>
        <w:rPr>
          <w:b/>
        </w:rPr>
        <w:t>Cheese 'n Stuff</w:t>
      </w:r>
    </w:p>
    <w:p>
      <w:pPr>
        <w:spacing w:after="0"/>
      </w:pPr>
      <w:r>
        <w:t>5042 N Central Ave, Phoenix, AZ 85012</w:t>
      </w:r>
    </w:p>
    <w:p>
      <w:pPr>
        <w:spacing w:after="0"/>
      </w:pPr>
      <w:hyperlink r:id="rId148">
        <w:r>
          <w:rPr>
            <w:color w:val="0563C1"/>
            <w:u w:val="single"/>
          </w:rPr>
          <w:t>(602) 266-3636</w:t>
        </w:r>
      </w:hyperlink>
    </w:p>
    <w:p>
      <w:pPr>
        <w:spacing w:after="0"/>
      </w:pPr>
      <w:hyperlink r:id="rId149">
        <w:r>
          <w:rPr>
            <w:color w:val="0563C1"/>
            <w:u w:val="single"/>
          </w:rPr>
          <w:t>https://cheesenstuffdeli.com/</w:t>
        </w:r>
      </w:hyperlink>
    </w:p>
    <w:p/>
    <w:p>
      <w:pPr>
        <w:spacing w:after="0"/>
      </w:pPr>
      <w:r>
        <w:rPr>
          <w:b/>
        </w:rPr>
        <w:t>Dairy Queen</w:t>
      </w:r>
    </w:p>
    <w:p>
      <w:pPr>
        <w:spacing w:after="0"/>
      </w:pPr>
      <w:r>
        <w:t>5050 N Central Ave, Phoenix, AZ 85012</w:t>
      </w:r>
    </w:p>
    <w:p>
      <w:pPr>
        <w:spacing w:after="0"/>
      </w:pPr>
      <w:hyperlink r:id="rId150">
        <w:r>
          <w:rPr>
            <w:color w:val="0563C1"/>
            <w:u w:val="single"/>
          </w:rPr>
          <w:t>(602) 274-9747</w:t>
        </w:r>
      </w:hyperlink>
    </w:p>
    <w:p>
      <w:pPr>
        <w:spacing w:after="0"/>
      </w:pPr>
      <w:hyperlink r:id="rId151">
        <w:r>
          <w:rPr>
            <w:color w:val="0563C1"/>
            <w:u w:val="single"/>
          </w:rPr>
          <w:t>https://www.dairyqueen.com</w:t>
        </w:r>
      </w:hyperlink>
    </w:p>
    <w:p/>
    <w:p>
      <w:pPr>
        <w:spacing w:after="0"/>
      </w:pPr>
      <w:r>
        <w:rPr>
          <w:b/>
        </w:rPr>
        <w:t>Doc's Place</w:t>
      </w:r>
    </w:p>
    <w:p>
      <w:pPr>
        <w:spacing w:after="0"/>
      </w:pPr>
      <w:r>
        <w:t>40 E Camelback Rd, Phoenix, AZ 85012</w:t>
      </w:r>
    </w:p>
    <w:p>
      <w:pPr>
        <w:spacing w:after="0"/>
      </w:pPr>
      <w:r>
        <w:t>(phone not found)</w:t>
      </w:r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Elly's Brunch &amp; Cafe</w:t>
      </w:r>
    </w:p>
    <w:p>
      <w:pPr>
        <w:spacing w:after="0"/>
      </w:pPr>
      <w:r>
        <w:t>100 E Camelback Rd #166, Phoenix, AZ 85012</w:t>
      </w:r>
    </w:p>
    <w:p>
      <w:pPr>
        <w:spacing w:after="0"/>
      </w:pPr>
      <w:hyperlink r:id="rId152">
        <w:r>
          <w:rPr>
            <w:color w:val="0563C1"/>
            <w:u w:val="single"/>
          </w:rPr>
          <w:t>(602) 603-9600</w:t>
        </w:r>
      </w:hyperlink>
    </w:p>
    <w:p>
      <w:pPr>
        <w:spacing w:after="0"/>
      </w:pPr>
      <w:hyperlink r:id="rId153">
        <w:r>
          <w:rPr>
            <w:color w:val="0563C1"/>
            <w:u w:val="single"/>
          </w:rPr>
          <w:t>http://ellysrestaurants.com</w:t>
        </w:r>
      </w:hyperlink>
    </w:p>
    <w:p/>
    <w:p>
      <w:pPr>
        <w:spacing w:after="0"/>
      </w:pPr>
      <w:r>
        <w:rPr>
          <w:b/>
        </w:rPr>
        <w:t>Federal Pizza</w:t>
      </w:r>
    </w:p>
    <w:p>
      <w:pPr>
        <w:spacing w:after="0"/>
      </w:pPr>
      <w:r>
        <w:t>5210 N Central Ave #104, Phoenix, AZ 85012</w:t>
      </w:r>
    </w:p>
    <w:p>
      <w:pPr>
        <w:spacing w:after="0"/>
      </w:pPr>
      <w:hyperlink r:id="rId154">
        <w:r>
          <w:rPr>
            <w:color w:val="0563C1"/>
            <w:u w:val="single"/>
          </w:rPr>
          <w:t>(602) 795-2520</w:t>
        </w:r>
      </w:hyperlink>
    </w:p>
    <w:p>
      <w:pPr>
        <w:spacing w:after="0"/>
      </w:pPr>
      <w:hyperlink r:id="rId155">
        <w:r>
          <w:rPr>
            <w:color w:val="0563C1"/>
            <w:u w:val="single"/>
          </w:rPr>
          <w:t>https://federalpizzaphx.com/</w:t>
        </w:r>
      </w:hyperlink>
    </w:p>
    <w:p/>
    <w:p>
      <w:pPr>
        <w:spacing w:after="0"/>
      </w:pPr>
      <w:r>
        <w:rPr>
          <w:b/>
        </w:rPr>
        <w:t>Johnny's Uptown Restaurant</w:t>
      </w:r>
    </w:p>
    <w:p>
      <w:pPr>
        <w:spacing w:after="0"/>
      </w:pPr>
      <w:r>
        <w:t>40 E Camelback Rd, Phoenix, AZ 85012</w:t>
      </w:r>
    </w:p>
    <w:p>
      <w:pPr>
        <w:spacing w:after="0"/>
      </w:pPr>
      <w:r>
        <w:t>(phone not found)</w:t>
      </w:r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Lou Malnati's Pizzeria</w:t>
      </w:r>
    </w:p>
    <w:p>
      <w:pPr>
        <w:spacing w:after="0"/>
      </w:pPr>
      <w:r>
        <w:t>100 E Camelback Rd, Phoenix, AZ 85012</w:t>
      </w:r>
    </w:p>
    <w:p>
      <w:pPr>
        <w:spacing w:after="0"/>
      </w:pPr>
      <w:hyperlink r:id="rId141">
        <w:r>
          <w:rPr>
            <w:color w:val="0563C1"/>
            <w:u w:val="single"/>
          </w:rPr>
          <w:t>(602) 892-9998</w:t>
        </w:r>
      </w:hyperlink>
    </w:p>
    <w:p>
      <w:pPr>
        <w:spacing w:after="0"/>
      </w:pPr>
      <w:hyperlink r:id="rId156">
        <w:r>
          <w:rPr>
            <w:color w:val="0563C1"/>
            <w:u w:val="single"/>
          </w:rPr>
          <w:t>https://www.loumalnatis.com</w:t>
        </w:r>
      </w:hyperlink>
    </w:p>
    <w:p/>
    <w:p>
      <w:pPr>
        <w:spacing w:after="0"/>
      </w:pPr>
      <w:r>
        <w:rPr>
          <w:b/>
        </w:rPr>
        <w:t>Prime Chinese Restaurant</w:t>
      </w:r>
    </w:p>
    <w:p>
      <w:pPr>
        <w:spacing w:after="0"/>
      </w:pPr>
      <w:r>
        <w:t>24 W Camelback Rd, Phoenix, AZ 85013</w:t>
      </w:r>
    </w:p>
    <w:p>
      <w:pPr>
        <w:spacing w:after="0"/>
      </w:pPr>
      <w:r>
        <w:t>(phone not found)</w:t>
      </w:r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Shake Shack</w:t>
      </w:r>
    </w:p>
    <w:p>
      <w:pPr>
        <w:spacing w:after="0"/>
      </w:pPr>
      <w:r>
        <w:t>100 E Camelback Rd #100, Phoenix, AZ 85012</w:t>
      </w:r>
    </w:p>
    <w:p>
      <w:pPr>
        <w:spacing w:after="0"/>
      </w:pPr>
      <w:hyperlink r:id="rId157">
        <w:r>
          <w:rPr>
            <w:color w:val="0563C1"/>
            <w:u w:val="single"/>
          </w:rPr>
          <w:t>(602) 903-3240</w:t>
        </w:r>
      </w:hyperlink>
    </w:p>
    <w:p>
      <w:pPr>
        <w:spacing w:after="0"/>
      </w:pPr>
      <w:hyperlink r:id="rId158">
        <w:r>
          <w:rPr>
            <w:color w:val="0563C1"/>
            <w:u w:val="single"/>
          </w:rPr>
          <w:t>https://www.shakeshack.com</w:t>
        </w:r>
      </w:hyperlink>
    </w:p>
    <w:p/>
    <w:p>
      <w:pPr>
        <w:spacing w:after="0"/>
      </w:pPr>
      <w:r>
        <w:rPr>
          <w:b/>
        </w:rPr>
        <w:t>St. Francis</w:t>
      </w:r>
    </w:p>
    <w:p>
      <w:pPr>
        <w:spacing w:after="0"/>
      </w:pPr>
      <w:r>
        <w:t>111 E Camelback Rd, Phoenix, AZ 85012</w:t>
      </w:r>
    </w:p>
    <w:p>
      <w:pPr>
        <w:spacing w:after="0"/>
      </w:pPr>
      <w:hyperlink r:id="rId159">
        <w:r>
          <w:rPr>
            <w:color w:val="0563C1"/>
            <w:u w:val="single"/>
          </w:rPr>
          <w:t>(602) 200-8111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Sweet Tomatoes</w:t>
      </w:r>
    </w:p>
    <w:p>
      <w:pPr>
        <w:spacing w:after="0"/>
      </w:pPr>
      <w:r>
        <w:t>52 E Camelback Rd, Phoenix, AZ 85012</w:t>
      </w:r>
    </w:p>
    <w:p>
      <w:pPr>
        <w:spacing w:after="0"/>
      </w:pPr>
      <w:hyperlink r:id="rId160">
        <w:r>
          <w:rPr>
            <w:color w:val="0563C1"/>
            <w:u w:val="single"/>
          </w:rPr>
          <w:t>(602) 274-5414</w:t>
        </w:r>
      </w:hyperlink>
    </w:p>
    <w:p>
      <w:pPr>
        <w:spacing w:after="0"/>
      </w:pPr>
      <w:hyperlink r:id="rId161">
        <w:r>
          <w:rPr>
            <w:color w:val="0563C1"/>
            <w:u w:val="single"/>
          </w:rPr>
          <w:t>http://www.sweettomatoes.com/</w:t>
        </w:r>
      </w:hyperlink>
    </w:p>
    <w:p/>
    <w:p>
      <w:pPr>
        <w:spacing w:after="0"/>
      </w:pPr>
      <w:r>
        <w:rPr>
          <w:b/>
        </w:rPr>
        <w:t>The Henry</w:t>
      </w:r>
    </w:p>
    <w:p>
      <w:pPr>
        <w:spacing w:after="0"/>
      </w:pPr>
      <w:r>
        <w:t>2 E Camelback Rd, Phoenix, AZ 85012</w:t>
      </w:r>
    </w:p>
    <w:p>
      <w:pPr>
        <w:spacing w:after="0"/>
      </w:pPr>
      <w:hyperlink r:id="rId162">
        <w:r>
          <w:rPr>
            <w:color w:val="0563C1"/>
            <w:u w:val="single"/>
          </w:rPr>
          <w:t>(480) 393-4878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Zookz Sandwiches</w:t>
      </w:r>
    </w:p>
    <w:p>
      <w:pPr>
        <w:spacing w:after="0"/>
      </w:pPr>
      <w:r>
        <w:t>100 E Camelback Rd #192, Phoenix, AZ 85012</w:t>
      </w:r>
    </w:p>
    <w:p>
      <w:pPr>
        <w:spacing w:after="0"/>
      </w:pPr>
      <w:hyperlink r:id="rId163">
        <w:r>
          <w:rPr>
            <w:color w:val="0563C1"/>
            <w:u w:val="single"/>
          </w:rPr>
          <w:t>(602) 279-0906</w:t>
        </w:r>
      </w:hyperlink>
    </w:p>
    <w:p>
      <w:pPr>
        <w:spacing w:after="0"/>
      </w:pPr>
      <w:r>
        <w:t>(website not found)</w:t>
      </w:r>
    </w:p>
    <w:p/>
    <w:p>
      <w:pPr>
        <w:pStyle w:val="Heading2"/>
      </w:pPr>
      <w:r>
        <w:t>Country Club / Main St</w:t>
      </w:r>
    </w:p>
    <w:p>
      <w:pPr>
        <w:spacing w:after="0"/>
      </w:pPr>
      <w:r>
        <w:rPr>
          <w:b/>
        </w:rPr>
        <w:t>Against the Grain Food</w:t>
      </w:r>
    </w:p>
    <w:p>
      <w:pPr>
        <w:spacing w:after="0"/>
      </w:pPr>
      <w:r>
        <w:t>124 W Main St, Mesa, AZ 85201</w:t>
      </w:r>
    </w:p>
    <w:p>
      <w:pPr>
        <w:spacing w:after="0"/>
      </w:pPr>
      <w:hyperlink r:id="rId164">
        <w:r>
          <w:rPr>
            <w:color w:val="0563C1"/>
            <w:u w:val="single"/>
          </w:rPr>
          <w:t>(602) 350-2082</w:t>
        </w:r>
      </w:hyperlink>
    </w:p>
    <w:p>
      <w:pPr>
        <w:spacing w:after="0"/>
      </w:pPr>
      <w:hyperlink r:id="rId165">
        <w:r>
          <w:rPr>
            <w:color w:val="0563C1"/>
            <w:u w:val="single"/>
          </w:rPr>
          <w:t>https://againstthegrainfood.com</w:t>
        </w:r>
      </w:hyperlink>
    </w:p>
    <w:p/>
    <w:p>
      <w:pPr>
        <w:spacing w:after="0"/>
      </w:pPr>
      <w:r>
        <w:rPr>
          <w:b/>
        </w:rPr>
        <w:t>Aliberto's Mexican Food</w:t>
      </w:r>
    </w:p>
    <w:p>
      <w:pPr>
        <w:spacing w:after="0"/>
      </w:pPr>
      <w:r>
        <w:t>263 W University Dr, Mesa, AZ 85201</w:t>
      </w:r>
    </w:p>
    <w:p>
      <w:pPr>
        <w:spacing w:after="0"/>
      </w:pPr>
      <w:hyperlink r:id="rId166">
        <w:r>
          <w:rPr>
            <w:color w:val="0563C1"/>
            <w:u w:val="single"/>
          </w:rPr>
          <w:t>(480) 834-2259</w:t>
        </w:r>
      </w:hyperlink>
    </w:p>
    <w:p>
      <w:pPr>
        <w:spacing w:after="0"/>
      </w:pPr>
      <w:hyperlink r:id="rId167">
        <w:r>
          <w:rPr>
            <w:color w:val="0563C1"/>
            <w:u w:val="single"/>
          </w:rPr>
          <w:t>https://www.alibertos.com/</w:t>
        </w:r>
      </w:hyperlink>
    </w:p>
    <w:p/>
    <w:p>
      <w:pPr>
        <w:spacing w:after="0"/>
      </w:pPr>
      <w:r>
        <w:rPr>
          <w:b/>
        </w:rPr>
        <w:t>Bad Habits Superstore</w:t>
      </w:r>
    </w:p>
    <w:p>
      <w:pPr>
        <w:spacing w:after="0"/>
      </w:pPr>
      <w:r>
        <w:t>235 N Country Club Dr, Mesa, AZ 85201</w:t>
      </w:r>
    </w:p>
    <w:p>
      <w:pPr>
        <w:spacing w:after="0"/>
      </w:pPr>
      <w:hyperlink r:id="rId168">
        <w:r>
          <w:rPr>
            <w:color w:val="0563C1"/>
            <w:u w:val="single"/>
          </w:rPr>
          <w:t>(480) 834-5050</w:t>
        </w:r>
      </w:hyperlink>
    </w:p>
    <w:p>
      <w:pPr>
        <w:spacing w:after="0"/>
      </w:pPr>
      <w:hyperlink r:id="rId169">
        <w:r>
          <w:rPr>
            <w:color w:val="0563C1"/>
            <w:u w:val="single"/>
          </w:rPr>
          <w:t>http://www.jacksonbevco.com</w:t>
        </w:r>
      </w:hyperlink>
    </w:p>
    <w:p/>
    <w:p>
      <w:pPr>
        <w:spacing w:after="0"/>
      </w:pPr>
      <w:r>
        <w:rPr>
          <w:b/>
        </w:rPr>
        <w:t>Burritoholics</w:t>
      </w:r>
    </w:p>
    <w:p>
      <w:pPr>
        <w:spacing w:after="0"/>
      </w:pPr>
      <w:r>
        <w:t>216 W Main St, Mesa, AZ 85201</w:t>
      </w:r>
    </w:p>
    <w:p>
      <w:pPr>
        <w:spacing w:after="0"/>
      </w:pPr>
      <w:hyperlink r:id="rId110">
        <w:r>
          <w:rPr>
            <w:color w:val="0563C1"/>
            <w:u w:val="single"/>
          </w:rPr>
          <w:t>(480) 306-4632</w:t>
        </w:r>
      </w:hyperlink>
    </w:p>
    <w:p>
      <w:pPr>
        <w:spacing w:after="0"/>
      </w:pPr>
      <w:hyperlink r:id="rId111">
        <w:r>
          <w:rPr>
            <w:color w:val="0563C1"/>
            <w:u w:val="single"/>
          </w:rPr>
          <w:t>https://www.instagram.com/burritoholics/</w:t>
        </w:r>
      </w:hyperlink>
    </w:p>
    <w:p/>
    <w:p>
      <w:pPr>
        <w:spacing w:after="0"/>
      </w:pPr>
      <w:r>
        <w:rPr>
          <w:b/>
        </w:rPr>
        <w:t>Diamond Don's Legendary Steak &amp; Cocktails</w:t>
      </w:r>
    </w:p>
    <w:p>
      <w:pPr>
        <w:spacing w:after="0"/>
      </w:pPr>
      <w:r>
        <w:t>42 S Macdonald</w:t>
      </w:r>
    </w:p>
    <w:p>
      <w:pPr>
        <w:spacing w:after="0"/>
      </w:pPr>
      <w:r>
        <w:t>(phone not found)</w:t>
      </w:r>
    </w:p>
    <w:p>
      <w:pPr>
        <w:spacing w:after="0"/>
      </w:pPr>
      <w:hyperlink r:id="rId170">
        <w:r>
          <w:rPr>
            <w:color w:val="0563C1"/>
            <w:u w:val="single"/>
          </w:rPr>
          <w:t>https://www.diamond-dons.com/</w:t>
        </w:r>
      </w:hyperlink>
    </w:p>
    <w:p/>
    <w:p>
      <w:pPr>
        <w:spacing w:after="0"/>
      </w:pPr>
      <w:r>
        <w:rPr>
          <w:b/>
        </w:rPr>
        <w:t>Espiritu Cocktails + Comida</w:t>
      </w:r>
    </w:p>
    <w:p>
      <w:pPr>
        <w:spacing w:after="0"/>
      </w:pPr>
      <w:r>
        <w:t>123 W Main St, Mesa, AZ 85201</w:t>
      </w:r>
    </w:p>
    <w:p>
      <w:pPr>
        <w:spacing w:after="0"/>
      </w:pPr>
      <w:hyperlink r:id="rId171">
        <w:r>
          <w:rPr>
            <w:color w:val="0563C1"/>
            <w:u w:val="single"/>
          </w:rPr>
          <w:t>(480) 398-8129</w:t>
        </w:r>
      </w:hyperlink>
    </w:p>
    <w:p>
      <w:pPr>
        <w:spacing w:after="0"/>
      </w:pPr>
      <w:hyperlink r:id="rId172">
        <w:r>
          <w:rPr>
            <w:color w:val="0563C1"/>
            <w:u w:val="single"/>
          </w:rPr>
          <w:t>https://www.espiritumesa.com/menu</w:t>
        </w:r>
      </w:hyperlink>
    </w:p>
    <w:p/>
    <w:p>
      <w:pPr>
        <w:spacing w:after="0"/>
      </w:pPr>
      <w:r>
        <w:rPr>
          <w:b/>
        </w:rPr>
        <w:t>George's Gyros</w:t>
      </w:r>
    </w:p>
    <w:p>
      <w:pPr>
        <w:spacing w:after="0"/>
      </w:pPr>
      <w:r>
        <w:t>205 N Country Club Dr, Mesa, AZ 85201</w:t>
      </w:r>
    </w:p>
    <w:p>
      <w:pPr>
        <w:spacing w:after="0"/>
      </w:pPr>
      <w:hyperlink r:id="rId173">
        <w:r>
          <w:rPr>
            <w:color w:val="0563C1"/>
            <w:u w:val="single"/>
          </w:rPr>
          <w:t>(480) 890-1325</w:t>
        </w:r>
      </w:hyperlink>
    </w:p>
    <w:p>
      <w:pPr>
        <w:spacing w:after="0"/>
      </w:pPr>
      <w:hyperlink r:id="rId174">
        <w:r>
          <w:rPr>
            <w:color w:val="0563C1"/>
            <w:u w:val="single"/>
          </w:rPr>
          <w:t>https://georges-gyros.shop/</w:t>
        </w:r>
      </w:hyperlink>
    </w:p>
    <w:p/>
    <w:p>
      <w:pPr>
        <w:spacing w:after="0"/>
      </w:pPr>
      <w:r>
        <w:rPr>
          <w:b/>
        </w:rPr>
        <w:t>Gus's World Famous Fried Chicken</w:t>
      </w:r>
    </w:p>
    <w:p>
      <w:pPr>
        <w:spacing w:after="0"/>
      </w:pPr>
      <w:r>
        <w:t>212 W Main St, Mesa, AZ 85201</w:t>
      </w:r>
    </w:p>
    <w:p>
      <w:pPr>
        <w:spacing w:after="0"/>
      </w:pPr>
      <w:hyperlink r:id="rId175">
        <w:r>
          <w:rPr>
            <w:color w:val="0563C1"/>
            <w:u w:val="single"/>
          </w:rPr>
          <w:t>(480) 590-0404</w:t>
        </w:r>
      </w:hyperlink>
    </w:p>
    <w:p>
      <w:pPr>
        <w:spacing w:after="0"/>
      </w:pPr>
      <w:hyperlink r:id="rId176">
        <w:r>
          <w:rPr>
            <w:color w:val="0563C1"/>
            <w:u w:val="single"/>
          </w:rPr>
          <w:t>http://www.gusfriedchicken.com</w:t>
        </w:r>
      </w:hyperlink>
    </w:p>
    <w:p/>
    <w:p>
      <w:pPr>
        <w:spacing w:after="0"/>
      </w:pPr>
      <w:r>
        <w:rPr>
          <w:b/>
        </w:rPr>
        <w:t>Main Burgers</w:t>
      </w:r>
    </w:p>
    <w:p>
      <w:pPr>
        <w:spacing w:after="0"/>
      </w:pPr>
      <w:r>
        <w:t>161 W Main St, Mesa, AZ 85201</w:t>
      </w:r>
    </w:p>
    <w:p>
      <w:pPr>
        <w:spacing w:after="0"/>
      </w:pPr>
      <w:r>
        <w:t>(phone not found)</w:t>
      </w:r>
    </w:p>
    <w:p>
      <w:pPr>
        <w:spacing w:after="0"/>
      </w:pPr>
      <w:hyperlink r:id="rId124">
        <w:r>
          <w:rPr>
            <w:color w:val="0563C1"/>
            <w:u w:val="single"/>
          </w:rPr>
          <w:t>https://mainburgeraz.com/</w:t>
        </w:r>
      </w:hyperlink>
    </w:p>
    <w:p/>
    <w:p>
      <w:pPr>
        <w:spacing w:after="0"/>
      </w:pPr>
      <w:r>
        <w:rPr>
          <w:b/>
        </w:rPr>
        <w:t>Margaritas Fresh Cocina</w:t>
      </w:r>
    </w:p>
    <w:p>
      <w:pPr>
        <w:spacing w:after="0"/>
      </w:pPr>
      <w:r>
        <w:t>10 W Main St</w:t>
      </w:r>
    </w:p>
    <w:p>
      <w:pPr>
        <w:spacing w:after="0"/>
      </w:pPr>
      <w:hyperlink r:id="rId177">
        <w:r>
          <w:rPr>
            <w:color w:val="0563C1"/>
            <w:u w:val="single"/>
          </w:rPr>
          <w:t>(480) 969-5812</w:t>
        </w:r>
      </w:hyperlink>
    </w:p>
    <w:p>
      <w:pPr>
        <w:spacing w:after="0"/>
      </w:pPr>
      <w:hyperlink r:id="rId178">
        <w:r>
          <w:rPr>
            <w:color w:val="0563C1"/>
            <w:u w:val="single"/>
          </w:rPr>
          <w:t>https://margaritasfreshcocina.com/</w:t>
        </w:r>
      </w:hyperlink>
    </w:p>
    <w:p/>
    <w:p>
      <w:pPr>
        <w:spacing w:after="0"/>
      </w:pPr>
      <w:r>
        <w:rPr>
          <w:b/>
        </w:rPr>
        <w:t>Myke's Pizza</w:t>
      </w:r>
    </w:p>
    <w:p>
      <w:pPr>
        <w:spacing w:after="0"/>
      </w:pPr>
      <w:r>
        <w:t>31 S Robson St</w:t>
      </w:r>
    </w:p>
    <w:p>
      <w:pPr>
        <w:spacing w:after="0"/>
      </w:pPr>
      <w:hyperlink r:id="rId179">
        <w:r>
          <w:rPr>
            <w:color w:val="0563C1"/>
            <w:u w:val="single"/>
          </w:rPr>
          <w:t>(480) 687-8526</w:t>
        </w:r>
      </w:hyperlink>
    </w:p>
    <w:p>
      <w:pPr>
        <w:spacing w:after="0"/>
      </w:pPr>
      <w:hyperlink r:id="rId180">
        <w:r>
          <w:rPr>
            <w:color w:val="0563C1"/>
            <w:u w:val="single"/>
          </w:rPr>
          <w:t>http://www.mykespizza.com</w:t>
        </w:r>
      </w:hyperlink>
    </w:p>
    <w:p/>
    <w:p>
      <w:pPr>
        <w:spacing w:after="0"/>
      </w:pPr>
      <w:r>
        <w:rPr>
          <w:b/>
        </w:rPr>
        <w:t>Que Chevere</w:t>
      </w:r>
    </w:p>
    <w:p>
      <w:pPr>
        <w:spacing w:after="0"/>
      </w:pPr>
      <w:r>
        <w:t>142 W Main St</w:t>
      </w:r>
    </w:p>
    <w:p>
      <w:pPr>
        <w:spacing w:after="0"/>
      </w:pPr>
      <w:hyperlink r:id="rId131">
        <w:r>
          <w:rPr>
            <w:color w:val="0563C1"/>
            <w:u w:val="single"/>
          </w:rPr>
          <w:t>(480) 474-4954</w:t>
        </w:r>
      </w:hyperlink>
    </w:p>
    <w:p>
      <w:pPr>
        <w:spacing w:after="0"/>
      </w:pPr>
      <w:hyperlink r:id="rId132">
        <w:r>
          <w:rPr>
            <w:color w:val="0563C1"/>
            <w:u w:val="single"/>
          </w:rPr>
          <w:t>https://quechevereaz.com/</w:t>
        </w:r>
      </w:hyperlink>
    </w:p>
    <w:p/>
    <w:p>
      <w:pPr>
        <w:spacing w:after="0"/>
      </w:pPr>
      <w:r>
        <w:rPr>
          <w:b/>
        </w:rPr>
        <w:t>Salsitas Mexican Food</w:t>
      </w:r>
    </w:p>
    <w:p>
      <w:pPr>
        <w:spacing w:after="0"/>
      </w:pPr>
      <w:r>
        <w:t>35 N Country Club Dr, Mesa, AZ 85201</w:t>
      </w:r>
    </w:p>
    <w:p>
      <w:pPr>
        <w:spacing w:after="0"/>
      </w:pPr>
      <w:hyperlink r:id="rId181">
        <w:r>
          <w:rPr>
            <w:color w:val="0563C1"/>
            <w:u w:val="single"/>
          </w:rPr>
          <w:t>(602) 435-3739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Sonic Drive-In</w:t>
      </w:r>
    </w:p>
    <w:p>
      <w:pPr>
        <w:spacing w:after="0"/>
      </w:pPr>
      <w:r>
        <w:t>235 W University Dr, Mesa, AZ 85201</w:t>
      </w:r>
    </w:p>
    <w:p>
      <w:pPr>
        <w:spacing w:after="0"/>
      </w:pPr>
      <w:hyperlink r:id="rId182">
        <w:r>
          <w:rPr>
            <w:color w:val="0563C1"/>
            <w:u w:val="single"/>
          </w:rPr>
          <w:t>(480) 649-7930</w:t>
        </w:r>
      </w:hyperlink>
    </w:p>
    <w:p>
      <w:pPr>
        <w:spacing w:after="0"/>
      </w:pPr>
      <w:hyperlink r:id="rId183">
        <w:r>
          <w:rPr>
            <w:color w:val="0563C1"/>
            <w:u w:val="single"/>
          </w:rPr>
          <w:t>http://www.Sonicdrivein.com</w:t>
        </w:r>
      </w:hyperlink>
    </w:p>
    <w:p/>
    <w:p>
      <w:pPr>
        <w:spacing w:after="0"/>
      </w:pPr>
      <w:r>
        <w:rPr>
          <w:b/>
        </w:rPr>
        <w:t>Taco Bell</w:t>
      </w:r>
    </w:p>
    <w:p>
      <w:pPr>
        <w:spacing w:after="0"/>
      </w:pPr>
      <w:r>
        <w:t>310 W Main St, Mesa, AZ 85201</w:t>
      </w:r>
    </w:p>
    <w:p>
      <w:pPr>
        <w:spacing w:after="0"/>
      </w:pPr>
      <w:hyperlink r:id="rId184">
        <w:r>
          <w:rPr>
            <w:color w:val="0563C1"/>
            <w:u w:val="single"/>
          </w:rPr>
          <w:t>(480) 964-2181</w:t>
        </w:r>
      </w:hyperlink>
    </w:p>
    <w:p>
      <w:pPr>
        <w:spacing w:after="0"/>
      </w:pPr>
      <w:hyperlink r:id="rId185">
        <w:r>
          <w:rPr>
            <w:color w:val="0563C1"/>
            <w:u w:val="single"/>
          </w:rPr>
          <w:t>http://www.tacobell.com</w:t>
        </w:r>
      </w:hyperlink>
    </w:p>
    <w:p/>
    <w:p>
      <w:pPr>
        <w:spacing w:after="0"/>
      </w:pPr>
      <w:r>
        <w:rPr>
          <w:b/>
        </w:rPr>
        <w:t>Tacos Chiwas</w:t>
      </w:r>
    </w:p>
    <w:p>
      <w:pPr>
        <w:spacing w:after="0"/>
      </w:pPr>
      <w:r>
        <w:t>127 W Main St, Mesa, AZ 85201</w:t>
      </w:r>
    </w:p>
    <w:p>
      <w:pPr>
        <w:spacing w:after="0"/>
      </w:pPr>
      <w:hyperlink r:id="rId186">
        <w:r>
          <w:rPr>
            <w:color w:val="0563C1"/>
            <w:u w:val="single"/>
          </w:rPr>
          <w:t>(480) 590-7163</w:t>
        </w:r>
      </w:hyperlink>
    </w:p>
    <w:p>
      <w:pPr>
        <w:spacing w:after="0"/>
      </w:pPr>
      <w:hyperlink r:id="rId187">
        <w:r>
          <w:rPr>
            <w:color w:val="0563C1"/>
            <w:u w:val="single"/>
          </w:rPr>
          <w:t>http://www.tacoschiwas.com</w:t>
        </w:r>
      </w:hyperlink>
    </w:p>
    <w:p/>
    <w:p>
      <w:pPr>
        <w:spacing w:after="0"/>
      </w:pPr>
      <w:r>
        <w:rPr>
          <w:b/>
        </w:rPr>
        <w:t>Taqueria Factory</w:t>
      </w:r>
    </w:p>
    <w:p>
      <w:pPr>
        <w:spacing w:after="0"/>
      </w:pPr>
      <w:r>
        <w:t>351 N Country Club Dr</w:t>
      </w:r>
    </w:p>
    <w:p>
      <w:pPr>
        <w:spacing w:after="0"/>
      </w:pPr>
      <w:r>
        <w:t>(phone not found)</w:t>
      </w:r>
    </w:p>
    <w:p>
      <w:pPr>
        <w:spacing w:after="0"/>
      </w:pPr>
      <w:hyperlink r:id="rId188">
        <w:r>
          <w:rPr>
            <w:color w:val="0563C1"/>
            <w:u w:val="single"/>
          </w:rPr>
          <w:t>https://taqueriafactory.com</w:t>
        </w:r>
      </w:hyperlink>
    </w:p>
    <w:p/>
    <w:p>
      <w:pPr>
        <w:spacing w:after="0"/>
      </w:pPr>
      <w:r>
        <w:rPr>
          <w:b/>
        </w:rPr>
        <w:t>Worth Takeaway</w:t>
      </w:r>
    </w:p>
    <w:p>
      <w:pPr>
        <w:spacing w:after="0"/>
      </w:pPr>
      <w:r>
        <w:t>218 W Main St, Mesa, AZ 85201</w:t>
      </w:r>
    </w:p>
    <w:p>
      <w:pPr>
        <w:spacing w:after="0"/>
      </w:pPr>
      <w:hyperlink r:id="rId189">
        <w:r>
          <w:rPr>
            <w:color w:val="0563C1"/>
            <w:u w:val="single"/>
          </w:rPr>
          <w:t>(480) 833-2180</w:t>
        </w:r>
      </w:hyperlink>
    </w:p>
    <w:p>
      <w:pPr>
        <w:spacing w:after="0"/>
      </w:pPr>
      <w:hyperlink r:id="rId190">
        <w:r>
          <w:rPr>
            <w:color w:val="0563C1"/>
            <w:u w:val="single"/>
          </w:rPr>
          <w:t>http://www.worthtakeaway.com</w:t>
        </w:r>
      </w:hyperlink>
    </w:p>
    <w:p/>
    <w:p>
      <w:pPr>
        <w:pStyle w:val="Heading2"/>
      </w:pPr>
      <w:r>
        <w:t>Dorsey Ln / Apache Blvd</w:t>
      </w:r>
    </w:p>
    <w:p>
      <w:pPr>
        <w:spacing w:after="0"/>
      </w:pPr>
      <w:r>
        <w:rPr>
          <w:b/>
        </w:rPr>
        <w:t>Ahipoki</w:t>
      </w:r>
    </w:p>
    <w:p>
      <w:pPr>
        <w:spacing w:after="0"/>
      </w:pPr>
      <w:r>
        <w:t>1015 S Rural Rd, Tempe, AZ 85281</w:t>
      </w:r>
    </w:p>
    <w:p>
      <w:pPr>
        <w:spacing w:after="0"/>
      </w:pPr>
      <w:hyperlink r:id="rId191">
        <w:r>
          <w:rPr>
            <w:color w:val="0563C1"/>
            <w:u w:val="single"/>
          </w:rPr>
          <w:t>(480) 248-9834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Curry Corner</w:t>
      </w:r>
    </w:p>
    <w:p>
      <w:pPr>
        <w:spacing w:after="0"/>
      </w:pPr>
      <w:r>
        <w:t>1212 E Apache Blvd, Tempe, AZ 85281</w:t>
      </w:r>
    </w:p>
    <w:p>
      <w:pPr>
        <w:spacing w:after="0"/>
      </w:pPr>
      <w:hyperlink r:id="rId192">
        <w:r>
          <w:rPr>
            <w:color w:val="0563C1"/>
            <w:u w:val="single"/>
          </w:rPr>
          <w:t>(480) 894-1276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Haji-Baba</w:t>
      </w:r>
    </w:p>
    <w:p>
      <w:pPr>
        <w:spacing w:after="0"/>
      </w:pPr>
      <w:r>
        <w:t>1513 E Apache Blvd, Tempe, AZ 85281</w:t>
      </w:r>
    </w:p>
    <w:p>
      <w:pPr>
        <w:spacing w:after="0"/>
      </w:pPr>
      <w:hyperlink r:id="rId193">
        <w:r>
          <w:rPr>
            <w:color w:val="0563C1"/>
            <w:u w:val="single"/>
          </w:rPr>
          <w:t>(480) 894-1905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Kungfu Kitchen</w:t>
      </w:r>
    </w:p>
    <w:p>
      <w:pPr>
        <w:spacing w:after="0"/>
      </w:pPr>
      <w:r>
        <w:t>1250 E Apache Blvd #101, Tempe, AZ 85281</w:t>
      </w:r>
    </w:p>
    <w:p>
      <w:pPr>
        <w:spacing w:after="0"/>
      </w:pPr>
      <w:hyperlink r:id="rId194">
        <w:r>
          <w:rPr>
            <w:color w:val="0563C1"/>
            <w:u w:val="single"/>
          </w:rPr>
          <w:t>(480) 557-8888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Taco Boys</w:t>
      </w:r>
    </w:p>
    <w:p>
      <w:pPr>
        <w:spacing w:after="0"/>
      </w:pPr>
      <w:r>
        <w:t>1015 S Rural Rd #101, Tempe, AZ 85281</w:t>
      </w:r>
    </w:p>
    <w:p>
      <w:pPr>
        <w:spacing w:after="0"/>
      </w:pPr>
      <w:hyperlink r:id="rId195">
        <w:r>
          <w:rPr>
            <w:color w:val="0563C1"/>
            <w:u w:val="single"/>
          </w:rPr>
          <w:t>(480) 597-5623</w:t>
        </w:r>
      </w:hyperlink>
    </w:p>
    <w:p>
      <w:pPr>
        <w:spacing w:after="0"/>
      </w:pPr>
      <w:hyperlink r:id="rId196">
        <w:r>
          <w:rPr>
            <w:color w:val="0563C1"/>
            <w:u w:val="single"/>
          </w:rPr>
          <w:t>https://aztacoboys.com/</w:t>
        </w:r>
      </w:hyperlink>
    </w:p>
    <w:p/>
    <w:p>
      <w:pPr>
        <w:pStyle w:val="Heading2"/>
      </w:pPr>
      <w:r>
        <w:t>Downtown Phx Hub / 1st Ave</w:t>
      </w:r>
    </w:p>
    <w:p>
      <w:pPr>
        <w:spacing w:after="0"/>
      </w:pPr>
      <w:r>
        <w:rPr>
          <w:b/>
        </w:rPr>
        <w:t>Bacanora</w:t>
      </w:r>
    </w:p>
    <w:p>
      <w:pPr>
        <w:spacing w:after="0"/>
      </w:pPr>
      <w:r>
        <w:t>1301 Grand Ave, #1</w:t>
      </w:r>
    </w:p>
    <w:p>
      <w:pPr>
        <w:spacing w:after="0"/>
      </w:pPr>
      <w:hyperlink r:id="rId197">
        <w:r>
          <w:rPr>
            <w:color w:val="0563C1"/>
            <w:u w:val="single"/>
          </w:rPr>
          <w:t>(602) 612-4018</w:t>
        </w:r>
      </w:hyperlink>
    </w:p>
    <w:p>
      <w:pPr>
        <w:spacing w:after="0"/>
      </w:pPr>
      <w:hyperlink r:id="rId198">
        <w:r>
          <w:rPr>
            <w:color w:val="0563C1"/>
            <w:u w:val="single"/>
          </w:rPr>
          <w:t>https://www.bacanoraphx.com/</w:t>
        </w:r>
      </w:hyperlink>
    </w:p>
    <w:p/>
    <w:p>
      <w:pPr>
        <w:spacing w:after="0"/>
      </w:pPr>
      <w:r>
        <w:rPr>
          <w:b/>
        </w:rPr>
        <w:t>Historic Grand Avenue</w:t>
      </w:r>
    </w:p>
    <w:p>
      <w:pPr>
        <w:spacing w:after="0"/>
      </w:pPr>
      <w:r>
        <w:t>1301 Grand Ave, Phoenix, AZ 85007</w:t>
      </w:r>
    </w:p>
    <w:p>
      <w:pPr>
        <w:spacing w:after="0"/>
      </w:pPr>
      <w:hyperlink r:id="rId199">
        <w:r>
          <w:rPr>
            <w:color w:val="0563C1"/>
            <w:u w:val="single"/>
          </w:rPr>
          <w:t>(602) 391-4016</w:t>
        </w:r>
      </w:hyperlink>
    </w:p>
    <w:p>
      <w:pPr>
        <w:spacing w:after="0"/>
      </w:pPr>
      <w:hyperlink r:id="rId200">
        <w:r>
          <w:rPr>
            <w:color w:val="0563C1"/>
            <w:u w:val="single"/>
          </w:rPr>
          <w:t>https://www.grandavenueartsandpreservation.org</w:t>
        </w:r>
      </w:hyperlink>
    </w:p>
    <w:p/>
    <w:p>
      <w:pPr>
        <w:spacing w:after="0"/>
      </w:pPr>
      <w:r>
        <w:rPr>
          <w:b/>
        </w:rPr>
        <w:t>Kitchen @ NHI 1</w:t>
      </w:r>
    </w:p>
    <w:p>
      <w:pPr>
        <w:spacing w:after="0"/>
      </w:pPr>
      <w:r>
        <w:t>500 N 3rd St, Phoenix, AZ 85004</w:t>
      </w:r>
    </w:p>
    <w:p>
      <w:pPr>
        <w:spacing w:after="0"/>
      </w:pPr>
      <w:r>
        <w:t>(phone not found)</w:t>
      </w:r>
    </w:p>
    <w:p>
      <w:pPr>
        <w:spacing w:after="0"/>
      </w:pPr>
      <w:r>
        <w:t>(website not found)</w:t>
      </w:r>
    </w:p>
    <w:p/>
    <w:p>
      <w:pPr>
        <w:pStyle w:val="Heading2"/>
      </w:pPr>
      <w:r>
        <w:t>Downtown Phx Hub / Central Ave</w:t>
      </w:r>
    </w:p>
    <w:p>
      <w:pPr>
        <w:spacing w:after="0"/>
      </w:pPr>
      <w:r>
        <w:rPr>
          <w:b/>
        </w:rPr>
        <w:t>Compass Arizona Grill</w:t>
      </w:r>
    </w:p>
    <w:p>
      <w:pPr>
        <w:spacing w:after="0"/>
      </w:pPr>
      <w:r>
        <w:t>122 N 2nd St, Phoenix, AZ 85004</w:t>
      </w:r>
    </w:p>
    <w:p>
      <w:pPr>
        <w:spacing w:after="0"/>
      </w:pPr>
      <w:hyperlink r:id="rId201">
        <w:r>
          <w:rPr>
            <w:color w:val="0563C1"/>
            <w:u w:val="single"/>
          </w:rPr>
          <w:t>(602) 440-3166</w:t>
        </w:r>
      </w:hyperlink>
    </w:p>
    <w:p>
      <w:pPr>
        <w:spacing w:after="0"/>
      </w:pPr>
      <w:hyperlink r:id="rId202">
        <w:r>
          <w:rPr>
            <w:color w:val="0563C1"/>
            <w:u w:val="single"/>
          </w:rPr>
          <w:t>https://www.compassarizona.com/</w:t>
        </w:r>
      </w:hyperlink>
    </w:p>
    <w:p/>
    <w:p>
      <w:pPr>
        <w:spacing w:after="0"/>
      </w:pPr>
      <w:r>
        <w:rPr>
          <w:b/>
        </w:rPr>
        <w:t>Conceptually Social Catering</w:t>
      </w:r>
    </w:p>
    <w:p>
      <w:pPr>
        <w:spacing w:after="0"/>
      </w:pPr>
      <w:r>
        <w:t>917 E Jackson St, Phoenix, AZ 85034</w:t>
      </w:r>
    </w:p>
    <w:p>
      <w:pPr>
        <w:spacing w:after="0"/>
      </w:pPr>
      <w:hyperlink r:id="rId203">
        <w:r>
          <w:rPr>
            <w:color w:val="0563C1"/>
            <w:u w:val="single"/>
          </w:rPr>
          <w:t>(602) 317-2169</w:t>
        </w:r>
      </w:hyperlink>
    </w:p>
    <w:p>
      <w:pPr>
        <w:spacing w:after="0"/>
      </w:pPr>
      <w:hyperlink r:id="rId204">
        <w:r>
          <w:rPr>
            <w:color w:val="0563C1"/>
            <w:u w:val="single"/>
          </w:rPr>
          <w:t>http://conceptuallysocial.com</w:t>
        </w:r>
      </w:hyperlink>
    </w:p>
    <w:p/>
    <w:p>
      <w:pPr>
        <w:spacing w:after="0"/>
      </w:pPr>
      <w:r>
        <w:rPr>
          <w:b/>
        </w:rPr>
        <w:t>Filthy Animal</w:t>
      </w:r>
    </w:p>
    <w:p>
      <w:pPr>
        <w:spacing w:after="0"/>
      </w:pPr>
      <w:r>
        <w:t>Tempe, AZ</w:t>
      </w:r>
    </w:p>
    <w:p>
      <w:pPr>
        <w:spacing w:after="0"/>
      </w:pPr>
      <w:hyperlink r:id="rId205">
        <w:r>
          <w:rPr>
            <w:color w:val="0563C1"/>
            <w:u w:val="single"/>
          </w:rPr>
          <w:t>(480) 397-1046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Five Guys</w:t>
      </w:r>
    </w:p>
    <w:p>
      <w:pPr>
        <w:spacing w:after="0"/>
      </w:pPr>
      <w:r>
        <w:t>50 W Jefferson St, Phoenix, AZ 85003</w:t>
      </w:r>
    </w:p>
    <w:p>
      <w:pPr>
        <w:spacing w:after="0"/>
      </w:pPr>
      <w:hyperlink r:id="rId206">
        <w:r>
          <w:rPr>
            <w:color w:val="0563C1"/>
            <w:u w:val="single"/>
          </w:rPr>
          <w:t>(602) 687-7575</w:t>
        </w:r>
      </w:hyperlink>
    </w:p>
    <w:p>
      <w:pPr>
        <w:spacing w:after="0"/>
      </w:pPr>
      <w:hyperlink r:id="rId207">
        <w:r>
          <w:rPr>
            <w:color w:val="0563C1"/>
            <w:u w:val="single"/>
          </w:rPr>
          <w:t>https://restaurants.fiveguys.com/50-w-jefferson-street</w:t>
        </w:r>
      </w:hyperlink>
    </w:p>
    <w:p/>
    <w:p>
      <w:pPr>
        <w:spacing w:after="0"/>
      </w:pPr>
      <w:r>
        <w:rPr>
          <w:b/>
        </w:rPr>
        <w:t>LATHA Restaurant &amp; Bar</w:t>
      </w:r>
    </w:p>
    <w:p>
      <w:pPr>
        <w:spacing w:after="0"/>
      </w:pPr>
      <w:r>
        <w:t>628 E Adams St, Phoenix, AZ 85004</w:t>
      </w:r>
    </w:p>
    <w:p>
      <w:pPr>
        <w:spacing w:after="0"/>
      </w:pPr>
      <w:hyperlink r:id="rId208">
        <w:r>
          <w:rPr>
            <w:color w:val="0563C1"/>
            <w:u w:val="single"/>
          </w:rPr>
          <w:t>(480) 640-6183</w:t>
        </w:r>
      </w:hyperlink>
    </w:p>
    <w:p>
      <w:pPr>
        <w:spacing w:after="0"/>
      </w:pPr>
      <w:hyperlink r:id="rId209">
        <w:r>
          <w:rPr>
            <w:color w:val="0563C1"/>
            <w:u w:val="single"/>
          </w:rPr>
          <w:t>http://lathaphx.com</w:t>
        </w:r>
      </w:hyperlink>
    </w:p>
    <w:p/>
    <w:p>
      <w:pPr>
        <w:spacing w:after="0"/>
      </w:pPr>
      <w:r>
        <w:rPr>
          <w:b/>
        </w:rPr>
        <w:t>ModPop</w:t>
      </w:r>
    </w:p>
    <w:p>
      <w:pPr>
        <w:spacing w:after="0"/>
      </w:pPr>
      <w:r>
        <w:t>614 E Adams St, Phoenix, AZ 85004</w:t>
      </w:r>
    </w:p>
    <w:p>
      <w:pPr>
        <w:spacing w:after="0"/>
      </w:pPr>
      <w:r>
        <w:t>(phone not found)</w:t>
      </w:r>
    </w:p>
    <w:p>
      <w:pPr>
        <w:spacing w:after="0"/>
      </w:pPr>
      <w:hyperlink r:id="rId210">
        <w:r>
          <w:rPr>
            <w:color w:val="0563C1"/>
            <w:u w:val="single"/>
          </w:rPr>
          <w:t>https://modpopaz.com/</w:t>
        </w:r>
      </w:hyperlink>
    </w:p>
    <w:p/>
    <w:p>
      <w:pPr>
        <w:spacing w:after="0"/>
      </w:pPr>
      <w:r>
        <w:rPr>
          <w:b/>
        </w:rPr>
        <w:t>Pizzeria Bianco</w:t>
      </w:r>
    </w:p>
    <w:p>
      <w:pPr>
        <w:spacing w:after="0"/>
      </w:pPr>
      <w:r>
        <w:t>623 E Adams St, Phoenix, AZ 85004</w:t>
      </w:r>
    </w:p>
    <w:p>
      <w:pPr>
        <w:spacing w:after="0"/>
      </w:pPr>
      <w:hyperlink r:id="rId211">
        <w:r>
          <w:rPr>
            <w:color w:val="0563C1"/>
            <w:u w:val="single"/>
          </w:rPr>
          <w:t>(602) 258-8300</w:t>
        </w:r>
      </w:hyperlink>
    </w:p>
    <w:p>
      <w:pPr>
        <w:spacing w:after="0"/>
      </w:pPr>
      <w:hyperlink r:id="rId212">
        <w:r>
          <w:rPr>
            <w:color w:val="0563C1"/>
            <w:u w:val="single"/>
          </w:rPr>
          <w:t>http://pizzeriabianco.com</w:t>
        </w:r>
      </w:hyperlink>
    </w:p>
    <w:p/>
    <w:p>
      <w:pPr>
        <w:spacing w:after="0"/>
      </w:pPr>
      <w:r>
        <w:rPr>
          <w:b/>
        </w:rPr>
        <w:t>Que Sazón South American Cuisine &amp; Ceviche Bar</w:t>
      </w:r>
    </w:p>
    <w:p>
      <w:pPr>
        <w:spacing w:after="0"/>
      </w:pPr>
      <w:r>
        <w:t>622 E Adams St, Phoenix, AZ 85004</w:t>
      </w:r>
    </w:p>
    <w:p>
      <w:pPr>
        <w:spacing w:after="0"/>
      </w:pPr>
      <w:hyperlink r:id="rId213">
        <w:r>
          <w:rPr>
            <w:color w:val="0563C1"/>
            <w:u w:val="single"/>
          </w:rPr>
          <w:t>(602) 919-2246</w:t>
        </w:r>
      </w:hyperlink>
    </w:p>
    <w:p>
      <w:pPr>
        <w:spacing w:after="0"/>
      </w:pPr>
      <w:hyperlink r:id="rId214">
        <w:r>
          <w:rPr>
            <w:color w:val="0563C1"/>
            <w:u w:val="single"/>
          </w:rPr>
          <w:t>https://quesazonrestaurant.com/</w:t>
        </w:r>
      </w:hyperlink>
    </w:p>
    <w:p/>
    <w:p>
      <w:pPr>
        <w:pStyle w:val="Heading2"/>
      </w:pPr>
      <w:r>
        <w:t>Downtown Phx Hub / Jefferson St</w:t>
      </w:r>
    </w:p>
    <w:p>
      <w:pPr>
        <w:spacing w:after="0"/>
      </w:pPr>
      <w:r>
        <w:rPr>
          <w:b/>
        </w:rPr>
        <w:t>Aventura Catering</w:t>
      </w:r>
    </w:p>
    <w:p>
      <w:pPr>
        <w:spacing w:after="0"/>
      </w:pPr>
      <w:r>
        <w:t>E Adams St, Phoenix, AZ 85004</w:t>
      </w:r>
    </w:p>
    <w:p>
      <w:pPr>
        <w:spacing w:after="0"/>
      </w:pPr>
      <w:hyperlink r:id="rId215">
        <w:r>
          <w:rPr>
            <w:color w:val="0563C1"/>
            <w:u w:val="single"/>
          </w:rPr>
          <w:t>(602) 534-8600</w:t>
        </w:r>
      </w:hyperlink>
    </w:p>
    <w:p>
      <w:pPr>
        <w:spacing w:after="0"/>
      </w:pPr>
      <w:hyperlink r:id="rId216">
        <w:r>
          <w:rPr>
            <w:color w:val="0563C1"/>
            <w:u w:val="single"/>
          </w:rPr>
          <w:t>http://www.aventuracatering.com</w:t>
        </w:r>
      </w:hyperlink>
    </w:p>
    <w:p/>
    <w:p>
      <w:pPr>
        <w:spacing w:after="0"/>
      </w:pPr>
      <w:r>
        <w:rPr>
          <w:b/>
        </w:rPr>
        <w:t>Barrel &amp; Bushel @ The Hyatt</w:t>
      </w:r>
    </w:p>
    <w:p>
      <w:pPr>
        <w:spacing w:after="0"/>
      </w:pPr>
      <w:r>
        <w:t>122 N 2nd St, Phoenix, AZ 85004</w:t>
      </w:r>
    </w:p>
    <w:p>
      <w:pPr>
        <w:spacing w:after="0"/>
      </w:pPr>
      <w:hyperlink r:id="rId217">
        <w:r>
          <w:rPr>
            <w:color w:val="0563C1"/>
            <w:u w:val="single"/>
          </w:rPr>
          <w:t>(602) 523-3222</w:t>
        </w:r>
      </w:hyperlink>
    </w:p>
    <w:p>
      <w:pPr>
        <w:spacing w:after="0"/>
      </w:pPr>
      <w:hyperlink r:id="rId218">
        <w:r>
          <w:rPr>
            <w:color w:val="0563C1"/>
            <w:u w:val="single"/>
          </w:rPr>
          <w:t>http://barrelandbushelphoenix.com</w:t>
        </w:r>
      </w:hyperlink>
    </w:p>
    <w:p/>
    <w:p>
      <w:pPr>
        <w:spacing w:after="0"/>
      </w:pPr>
      <w:r>
        <w:rPr>
          <w:b/>
        </w:rPr>
        <w:t>Block 23</w:t>
      </w:r>
    </w:p>
    <w:p>
      <w:pPr>
        <w:spacing w:after="0"/>
      </w:pPr>
      <w:r>
        <w:t>101 E Washington St, Phoenix, AZ 85004</w:t>
      </w:r>
    </w:p>
    <w:p>
      <w:pPr>
        <w:spacing w:after="0"/>
      </w:pPr>
      <w:hyperlink r:id="rId219">
        <w:r>
          <w:rPr>
            <w:color w:val="0563C1"/>
            <w:u w:val="single"/>
          </w:rPr>
          <w:t>(480) 947-7772</w:t>
        </w:r>
      </w:hyperlink>
    </w:p>
    <w:p>
      <w:pPr>
        <w:spacing w:after="0"/>
      </w:pPr>
      <w:hyperlink r:id="rId220">
        <w:r>
          <w:rPr>
            <w:color w:val="0563C1"/>
            <w:u w:val="single"/>
          </w:rPr>
          <w:t>http://Block23phx.com</w:t>
        </w:r>
      </w:hyperlink>
    </w:p>
    <w:p/>
    <w:p>
      <w:pPr>
        <w:spacing w:after="0"/>
      </w:pPr>
      <w:r>
        <w:rPr>
          <w:b/>
        </w:rPr>
        <w:t>Blue Hound Kitchen &amp; Cocktails @ Hotel Palomar</w:t>
      </w:r>
    </w:p>
    <w:p>
      <w:pPr>
        <w:spacing w:after="0"/>
      </w:pPr>
      <w:r>
        <w:t>2 E Jefferson St, Phoenix, AZ 85004</w:t>
      </w:r>
    </w:p>
    <w:p>
      <w:pPr>
        <w:spacing w:after="0"/>
      </w:pPr>
      <w:hyperlink r:id="rId221">
        <w:r>
          <w:rPr>
            <w:color w:val="0563C1"/>
            <w:u w:val="single"/>
          </w:rPr>
          <w:t>(602) 258-0231</w:t>
        </w:r>
      </w:hyperlink>
    </w:p>
    <w:p>
      <w:pPr>
        <w:spacing w:after="0"/>
      </w:pPr>
      <w:hyperlink r:id="rId222">
        <w:r>
          <w:rPr>
            <w:color w:val="0563C1"/>
            <w:u w:val="single"/>
          </w:rPr>
          <w:t>http://bluehoundkitchen.com</w:t>
        </w:r>
      </w:hyperlink>
    </w:p>
    <w:p/>
    <w:p>
      <w:pPr>
        <w:spacing w:after="0"/>
      </w:pPr>
      <w:r>
        <w:rPr>
          <w:b/>
        </w:rPr>
        <w:t>Bosa Donuts - 101 North</w:t>
      </w:r>
    </w:p>
    <w:p>
      <w:pPr>
        <w:spacing w:after="0"/>
      </w:pPr>
      <w:r>
        <w:t>101 N 1st Ave, Phoenix, AZ 85003</w:t>
      </w:r>
    </w:p>
    <w:p>
      <w:pPr>
        <w:spacing w:after="0"/>
      </w:pPr>
      <w:hyperlink r:id="rId223">
        <w:r>
          <w:rPr>
            <w:color w:val="0563C1"/>
            <w:u w:val="single"/>
          </w:rPr>
          <w:t>(602) 888-8777</w:t>
        </w:r>
      </w:hyperlink>
    </w:p>
    <w:p>
      <w:pPr>
        <w:spacing w:after="0"/>
      </w:pPr>
      <w:hyperlink r:id="rId224">
        <w:r>
          <w:rPr>
            <w:color w:val="0563C1"/>
            <w:u w:val="single"/>
          </w:rPr>
          <w:t>http://bosadonutsaz.com</w:t>
        </w:r>
      </w:hyperlink>
    </w:p>
    <w:p/>
    <w:p>
      <w:pPr>
        <w:spacing w:after="0"/>
      </w:pPr>
      <w:r>
        <w:rPr>
          <w:b/>
        </w:rPr>
        <w:t>Bosa Donuts - Summit at Copper Square</w:t>
      </w:r>
    </w:p>
    <w:p>
      <w:pPr>
        <w:spacing w:after="0"/>
      </w:pPr>
      <w:r>
        <w:t>310 S 4th St, Phoenix, AZ 85004</w:t>
      </w:r>
    </w:p>
    <w:p>
      <w:pPr>
        <w:spacing w:after="0"/>
      </w:pPr>
      <w:hyperlink r:id="rId225">
        <w:r>
          <w:rPr>
            <w:color w:val="0563C1"/>
            <w:u w:val="single"/>
          </w:rPr>
          <w:t>(602) 888-8666</w:t>
        </w:r>
      </w:hyperlink>
    </w:p>
    <w:p>
      <w:pPr>
        <w:spacing w:after="0"/>
      </w:pPr>
      <w:hyperlink r:id="rId224">
        <w:r>
          <w:rPr>
            <w:color w:val="0563C1"/>
            <w:u w:val="single"/>
          </w:rPr>
          <w:t>http://bosadonutsaz.com</w:t>
        </w:r>
      </w:hyperlink>
    </w:p>
    <w:p/>
    <w:p>
      <w:pPr>
        <w:spacing w:after="0"/>
      </w:pPr>
      <w:r>
        <w:rPr>
          <w:b/>
        </w:rPr>
        <w:t>Bowl of Greens - Cronkite/Arizona PBS</w:t>
      </w:r>
    </w:p>
    <w:p>
      <w:pPr>
        <w:spacing w:after="0"/>
      </w:pPr>
      <w:r>
        <w:t>555 N Central Ave, Phoenix, AZ 85004</w:t>
      </w:r>
    </w:p>
    <w:p>
      <w:pPr>
        <w:spacing w:after="0"/>
      </w:pPr>
      <w:hyperlink r:id="rId226">
        <w:r>
          <w:rPr>
            <w:color w:val="0563C1"/>
            <w:u w:val="single"/>
          </w:rPr>
          <w:t>(602) 795-9710</w:t>
        </w:r>
      </w:hyperlink>
    </w:p>
    <w:p>
      <w:pPr>
        <w:spacing w:after="0"/>
      </w:pPr>
      <w:hyperlink r:id="rId227">
        <w:r>
          <w:rPr>
            <w:color w:val="0563C1"/>
            <w:u w:val="single"/>
          </w:rPr>
          <w:t>http://bowlofgreens.com</w:t>
        </w:r>
      </w:hyperlink>
    </w:p>
    <w:p/>
    <w:p>
      <w:pPr>
        <w:spacing w:after="0"/>
      </w:pPr>
      <w:r>
        <w:rPr>
          <w:b/>
        </w:rPr>
        <w:t>Breakfast Club</w:t>
      </w:r>
    </w:p>
    <w:p>
      <w:pPr>
        <w:spacing w:after="0"/>
      </w:pPr>
      <w:r>
        <w:t>2 E Jefferson St, Second Floor of CityScape</w:t>
      </w:r>
    </w:p>
    <w:p>
      <w:pPr>
        <w:spacing w:after="0"/>
      </w:pPr>
      <w:hyperlink r:id="rId228">
        <w:r>
          <w:rPr>
            <w:color w:val="0563C1"/>
            <w:u w:val="single"/>
          </w:rPr>
          <w:t>(602) 354-7284</w:t>
        </w:r>
      </w:hyperlink>
    </w:p>
    <w:p>
      <w:pPr>
        <w:spacing w:after="0"/>
      </w:pPr>
      <w:hyperlink r:id="rId229">
        <w:r>
          <w:rPr>
            <w:color w:val="0563C1"/>
            <w:u w:val="single"/>
          </w:rPr>
          <w:t>http://www.breakfastclub.us</w:t>
        </w:r>
      </w:hyperlink>
    </w:p>
    <w:p/>
    <w:p>
      <w:pPr>
        <w:spacing w:after="0"/>
      </w:pPr>
      <w:r>
        <w:rPr>
          <w:b/>
        </w:rPr>
        <w:t>Carcara @ Sheraton Phoenix Downtown</w:t>
      </w:r>
    </w:p>
    <w:p>
      <w:pPr>
        <w:spacing w:after="0"/>
      </w:pPr>
      <w:r>
        <w:t>320 N 3rd St, Phoenix, AZ 85004</w:t>
      </w:r>
    </w:p>
    <w:p>
      <w:pPr>
        <w:spacing w:after="0"/>
      </w:pPr>
      <w:hyperlink r:id="rId230">
        <w:r>
          <w:rPr>
            <w:color w:val="0563C1"/>
            <w:u w:val="single"/>
          </w:rPr>
          <w:t>(602) 817-5400</w:t>
        </w:r>
      </w:hyperlink>
    </w:p>
    <w:p>
      <w:pPr>
        <w:spacing w:after="0"/>
      </w:pPr>
      <w:hyperlink r:id="rId231">
        <w:r>
          <w:rPr>
            <w:color w:val="0563C1"/>
            <w:u w:val="single"/>
          </w:rPr>
          <w:t>https://carcararestaurant.com/</w:t>
        </w:r>
      </w:hyperlink>
    </w:p>
    <w:p/>
    <w:p>
      <w:pPr>
        <w:spacing w:after="0"/>
      </w:pPr>
      <w:r>
        <w:rPr>
          <w:b/>
        </w:rPr>
        <w:t>Chase Field</w:t>
      </w:r>
    </w:p>
    <w:p>
      <w:pPr>
        <w:spacing w:after="0"/>
      </w:pPr>
      <w:r>
        <w:t>401 E Jefferson St, Phoenix, AZ 85004</w:t>
      </w:r>
    </w:p>
    <w:p>
      <w:pPr>
        <w:spacing w:after="0"/>
      </w:pPr>
      <w:hyperlink r:id="rId232">
        <w:r>
          <w:rPr>
            <w:color w:val="0563C1"/>
            <w:u w:val="single"/>
          </w:rPr>
          <w:t>(602) 462-6000</w:t>
        </w:r>
      </w:hyperlink>
    </w:p>
    <w:p>
      <w:pPr>
        <w:spacing w:after="0"/>
      </w:pPr>
      <w:hyperlink r:id="rId233">
        <w:r>
          <w:rPr>
            <w:color w:val="0563C1"/>
            <w:u w:val="single"/>
          </w:rPr>
          <w:t>https://dbacks.com</w:t>
        </w:r>
      </w:hyperlink>
    </w:p>
    <w:p/>
    <w:p>
      <w:pPr>
        <w:spacing w:after="0"/>
      </w:pPr>
      <w:r>
        <w:rPr>
          <w:b/>
        </w:rPr>
        <w:t>Chick-fil-A Express</w:t>
      </w:r>
    </w:p>
    <w:p>
      <w:pPr>
        <w:spacing w:after="0"/>
      </w:pPr>
      <w:r>
        <w:t>120 E Taylor St, Phoenix, AZ 85004</w:t>
      </w:r>
    </w:p>
    <w:p>
      <w:pPr>
        <w:spacing w:after="0"/>
      </w:pPr>
      <w:hyperlink r:id="rId234">
        <w:r>
          <w:rPr>
            <w:color w:val="0563C1"/>
            <w:u w:val="single"/>
          </w:rPr>
          <w:t>(602) 496-6715</w:t>
        </w:r>
      </w:hyperlink>
    </w:p>
    <w:p>
      <w:pPr>
        <w:spacing w:after="0"/>
      </w:pPr>
      <w:hyperlink r:id="rId235">
        <w:r>
          <w:rPr>
            <w:color w:val="0563C1"/>
            <w:u w:val="single"/>
          </w:rPr>
          <w:t>http://www.chick-fil-a.com</w:t>
        </w:r>
      </w:hyperlink>
    </w:p>
    <w:p/>
    <w:p>
      <w:pPr>
        <w:spacing w:after="0"/>
      </w:pPr>
      <w:r>
        <w:rPr>
          <w:b/>
        </w:rPr>
        <w:t>Chico Malo</w:t>
      </w:r>
    </w:p>
    <w:p>
      <w:pPr>
        <w:spacing w:after="0"/>
      </w:pPr>
      <w:r>
        <w:t>50 W Jefferson St, Ste 100</w:t>
      </w:r>
    </w:p>
    <w:p>
      <w:pPr>
        <w:spacing w:after="0"/>
      </w:pPr>
      <w:hyperlink r:id="rId236">
        <w:r>
          <w:rPr>
            <w:color w:val="0563C1"/>
            <w:u w:val="single"/>
          </w:rPr>
          <w:t>(602) 603-9363</w:t>
        </w:r>
      </w:hyperlink>
    </w:p>
    <w:p>
      <w:pPr>
        <w:spacing w:after="0"/>
      </w:pPr>
      <w:hyperlink r:id="rId237">
        <w:r>
          <w:rPr>
            <w:color w:val="0563C1"/>
            <w:u w:val="single"/>
          </w:rPr>
          <w:t>http://chicomalo.com</w:t>
        </w:r>
      </w:hyperlink>
    </w:p>
    <w:p/>
    <w:p>
      <w:pPr>
        <w:spacing w:after="0"/>
      </w:pPr>
      <w:r>
        <w:rPr>
          <w:b/>
        </w:rPr>
        <w:t>Chipotle - CityScape</w:t>
      </w:r>
    </w:p>
    <w:p>
      <w:pPr>
        <w:spacing w:after="0"/>
      </w:pPr>
      <w:r>
        <w:t>11 W Washington St, Phoenix, AZ 85003</w:t>
      </w:r>
    </w:p>
    <w:p>
      <w:pPr>
        <w:spacing w:after="0"/>
      </w:pPr>
      <w:hyperlink r:id="rId238">
        <w:r>
          <w:rPr>
            <w:color w:val="0563C1"/>
            <w:u w:val="single"/>
          </w:rPr>
          <w:t>(602) 513-5751</w:t>
        </w:r>
      </w:hyperlink>
    </w:p>
    <w:p>
      <w:pPr>
        <w:spacing w:after="0"/>
      </w:pPr>
      <w:hyperlink r:id="rId239">
        <w:r>
          <w:rPr>
            <w:color w:val="0563C1"/>
            <w:u w:val="single"/>
          </w:rPr>
          <w:t>http://chipotle.com</w:t>
        </w:r>
      </w:hyperlink>
    </w:p>
    <w:p/>
    <w:p>
      <w:pPr>
        <w:spacing w:after="0"/>
      </w:pPr>
      <w:r>
        <w:rPr>
          <w:b/>
        </w:rPr>
        <w:t>Chula Seafood</w:t>
      </w:r>
    </w:p>
    <w:p>
      <w:pPr>
        <w:spacing w:after="0"/>
      </w:pPr>
      <w:r>
        <w:t>455 N 3rd St, #1180</w:t>
      </w:r>
    </w:p>
    <w:p>
      <w:pPr>
        <w:spacing w:after="0"/>
      </w:pPr>
      <w:hyperlink r:id="rId240">
        <w:r>
          <w:rPr>
            <w:color w:val="0563C1"/>
            <w:u w:val="single"/>
          </w:rPr>
          <w:t>(602) 844-8233</w:t>
        </w:r>
      </w:hyperlink>
    </w:p>
    <w:p>
      <w:pPr>
        <w:spacing w:after="0"/>
      </w:pPr>
      <w:hyperlink r:id="rId241">
        <w:r>
          <w:rPr>
            <w:color w:val="0563C1"/>
            <w:u w:val="single"/>
          </w:rPr>
          <w:t>https://chulaseafood.com/downtown</w:t>
        </w:r>
      </w:hyperlink>
    </w:p>
    <w:p/>
    <w:p>
      <w:pPr>
        <w:spacing w:after="0"/>
      </w:pPr>
      <w:r>
        <w:rPr>
          <w:b/>
        </w:rPr>
        <w:t>City Pawsh</w:t>
      </w:r>
    </w:p>
    <w:p>
      <w:pPr>
        <w:spacing w:after="0"/>
      </w:pPr>
      <w:r>
        <w:t>455 N 3rd St, Suite 1155</w:t>
      </w:r>
    </w:p>
    <w:p>
      <w:pPr>
        <w:spacing w:after="0"/>
      </w:pPr>
      <w:r>
        <w:t>(phone not found)</w:t>
      </w:r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Cleaverman Steakhouse</w:t>
      </w:r>
    </w:p>
    <w:p>
      <w:pPr>
        <w:spacing w:after="0"/>
      </w:pPr>
      <w:r>
        <w:t>455 N 3rd St, #1005</w:t>
      </w:r>
    </w:p>
    <w:p>
      <w:pPr>
        <w:spacing w:after="0"/>
      </w:pPr>
      <w:hyperlink r:id="rId242">
        <w:r>
          <w:rPr>
            <w:color w:val="0563C1"/>
            <w:u w:val="single"/>
          </w:rPr>
          <w:t>(602) 675-3635</w:t>
        </w:r>
      </w:hyperlink>
    </w:p>
    <w:p>
      <w:pPr>
        <w:spacing w:after="0"/>
      </w:pPr>
      <w:hyperlink r:id="rId243">
        <w:r>
          <w:rPr>
            <w:color w:val="0563C1"/>
            <w:u w:val="single"/>
          </w:rPr>
          <w:t>https://www.cleaverman.com/</w:t>
        </w:r>
      </w:hyperlink>
    </w:p>
    <w:p/>
    <w:p>
      <w:pPr>
        <w:spacing w:after="0"/>
      </w:pPr>
      <w:r>
        <w:rPr>
          <w:b/>
        </w:rPr>
        <w:t>Condesa</w:t>
      </w:r>
    </w:p>
    <w:p>
      <w:pPr>
        <w:spacing w:after="0"/>
      </w:pPr>
      <w:r>
        <w:t>130 N Central Ave, Suite 100</w:t>
      </w:r>
    </w:p>
    <w:p>
      <w:pPr>
        <w:spacing w:after="0"/>
      </w:pPr>
      <w:hyperlink r:id="rId244">
        <w:r>
          <w:rPr>
            <w:color w:val="0563C1"/>
            <w:u w:val="single"/>
          </w:rPr>
          <w:t>(602) 892-5550</w:t>
        </w:r>
      </w:hyperlink>
    </w:p>
    <w:p>
      <w:pPr>
        <w:spacing w:after="0"/>
      </w:pPr>
      <w:hyperlink r:id="rId245">
        <w:r>
          <w:rPr>
            <w:color w:val="0563C1"/>
            <w:u w:val="single"/>
          </w:rPr>
          <w:t>https://condesaphx.com/</w:t>
        </w:r>
      </w:hyperlink>
    </w:p>
    <w:p/>
    <w:p>
      <w:pPr>
        <w:spacing w:after="0"/>
      </w:pPr>
      <w:r>
        <w:rPr>
          <w:b/>
        </w:rPr>
        <w:t>CRUST Italian American Fusion</w:t>
      </w:r>
    </w:p>
    <w:p>
      <w:pPr>
        <w:spacing w:after="0"/>
      </w:pPr>
      <w:r>
        <w:t>100 N 3rd St, Phoenix, AZ 85004</w:t>
      </w:r>
    </w:p>
    <w:p>
      <w:pPr>
        <w:spacing w:after="0"/>
      </w:pPr>
      <w:hyperlink r:id="rId246">
        <w:r>
          <w:rPr>
            <w:color w:val="0563C1"/>
            <w:u w:val="single"/>
          </w:rPr>
          <w:t>(602) 261-8336</w:t>
        </w:r>
      </w:hyperlink>
    </w:p>
    <w:p>
      <w:pPr>
        <w:spacing w:after="0"/>
      </w:pPr>
      <w:hyperlink r:id="rId247">
        <w:r>
          <w:rPr>
            <w:color w:val="0563C1"/>
            <w:u w:val="single"/>
          </w:rPr>
          <w:t>http://www.crustrestaurants.com</w:t>
        </w:r>
      </w:hyperlink>
    </w:p>
    <w:p/>
    <w:p>
      <w:pPr>
        <w:spacing w:after="0"/>
      </w:pPr>
      <w:r>
        <w:rPr>
          <w:b/>
        </w:rPr>
        <w:t>CupBop</w:t>
      </w:r>
    </w:p>
    <w:p>
      <w:pPr>
        <w:spacing w:after="0"/>
      </w:pPr>
      <w:r>
        <w:t>101 E Washington St, Phoenix, AZ 85004</w:t>
      </w:r>
    </w:p>
    <w:p>
      <w:pPr>
        <w:spacing w:after="0"/>
      </w:pPr>
      <w:hyperlink r:id="rId248">
        <w:r>
          <w:rPr>
            <w:color w:val="0563C1"/>
            <w:u w:val="single"/>
          </w:rPr>
          <w:t>(480) 875-8557</w:t>
        </w:r>
      </w:hyperlink>
    </w:p>
    <w:p>
      <w:pPr>
        <w:spacing w:after="0"/>
      </w:pPr>
      <w:hyperlink r:id="rId249">
        <w:r>
          <w:rPr>
            <w:color w:val="0563C1"/>
            <w:u w:val="single"/>
          </w:rPr>
          <w:t>http://eatcupbop.com</w:t>
        </w:r>
      </w:hyperlink>
    </w:p>
    <w:p/>
    <w:p>
      <w:pPr>
        <w:spacing w:after="0"/>
      </w:pPr>
      <w:r>
        <w:rPr>
          <w:b/>
        </w:rPr>
        <w:t>Céntrico</w:t>
      </w:r>
    </w:p>
    <w:p>
      <w:pPr>
        <w:spacing w:after="0"/>
      </w:pPr>
      <w:r>
        <w:t>101 N 1st Ave, Suite 110</w:t>
      </w:r>
    </w:p>
    <w:p>
      <w:pPr>
        <w:spacing w:after="0"/>
      </w:pPr>
      <w:hyperlink r:id="rId250">
        <w:r>
          <w:rPr>
            <w:color w:val="0563C1"/>
            <w:u w:val="single"/>
          </w:rPr>
          <w:t>(602) 254-8226</w:t>
        </w:r>
      </w:hyperlink>
    </w:p>
    <w:p>
      <w:pPr>
        <w:spacing w:after="0"/>
      </w:pPr>
      <w:hyperlink r:id="rId251">
        <w:r>
          <w:rPr>
            <w:color w:val="0563C1"/>
            <w:u w:val="single"/>
          </w:rPr>
          <w:t>http://centricophx.com</w:t>
        </w:r>
      </w:hyperlink>
    </w:p>
    <w:p/>
    <w:p>
      <w:pPr>
        <w:spacing w:after="0"/>
      </w:pPr>
      <w:r>
        <w:rPr>
          <w:b/>
        </w:rPr>
        <w:t>D-backs Team Shop - Chase Field</w:t>
      </w:r>
    </w:p>
    <w:p>
      <w:pPr>
        <w:spacing w:after="0"/>
      </w:pPr>
      <w:r>
        <w:t>401 E Jefferson St, Phoenix, AZ 85004</w:t>
      </w:r>
    </w:p>
    <w:p>
      <w:pPr>
        <w:spacing w:after="0"/>
      </w:pPr>
      <w:hyperlink r:id="rId252">
        <w:r>
          <w:rPr>
            <w:color w:val="0563C1"/>
            <w:u w:val="single"/>
          </w:rPr>
          <w:t>(602) 462-6701</w:t>
        </w:r>
      </w:hyperlink>
    </w:p>
    <w:p>
      <w:pPr>
        <w:spacing w:after="0"/>
      </w:pPr>
      <w:hyperlink r:id="rId253">
        <w:r>
          <w:rPr>
            <w:color w:val="0563C1"/>
            <w:u w:val="single"/>
          </w:rPr>
          <w:t>http://dbacks.com</w:t>
        </w:r>
      </w:hyperlink>
    </w:p>
    <w:p/>
    <w:p>
      <w:pPr>
        <w:spacing w:after="0"/>
      </w:pPr>
      <w:r>
        <w:rPr>
          <w:b/>
        </w:rPr>
        <w:t>Dog Haus Biergarten</w:t>
      </w:r>
    </w:p>
    <w:p>
      <w:pPr>
        <w:spacing w:after="0"/>
      </w:pPr>
      <w:r>
        <w:t>1 E. Washington St, #120</w:t>
      </w:r>
    </w:p>
    <w:p>
      <w:pPr>
        <w:spacing w:after="0"/>
      </w:pPr>
      <w:hyperlink r:id="rId254">
        <w:r>
          <w:rPr>
            <w:color w:val="0563C1"/>
            <w:u w:val="single"/>
          </w:rPr>
          <w:t>(480) 275-5161</w:t>
        </w:r>
      </w:hyperlink>
    </w:p>
    <w:p>
      <w:pPr>
        <w:spacing w:after="0"/>
      </w:pPr>
      <w:hyperlink r:id="rId255">
        <w:r>
          <w:rPr>
            <w:color w:val="0563C1"/>
            <w:u w:val="single"/>
          </w:rPr>
          <w:t>https://downtownphoenix.doghaus.com/</w:t>
        </w:r>
      </w:hyperlink>
    </w:p>
    <w:p/>
    <w:p>
      <w:pPr>
        <w:spacing w:after="0"/>
      </w:pPr>
      <w:r>
        <w:rPr>
          <w:b/>
        </w:rPr>
        <w:t>Dust Cutter</w:t>
      </w:r>
    </w:p>
    <w:p>
      <w:pPr>
        <w:spacing w:after="0"/>
      </w:pPr>
      <w:r>
        <w:t>50 E Adams St</w:t>
      </w:r>
    </w:p>
    <w:p>
      <w:pPr>
        <w:spacing w:after="0"/>
      </w:pPr>
      <w:hyperlink r:id="rId256">
        <w:r>
          <w:rPr>
            <w:color w:val="0563C1"/>
            <w:u w:val="single"/>
          </w:rPr>
          <w:t>(602) 333-0000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El Zaguán Bistro</w:t>
      </w:r>
    </w:p>
    <w:p>
      <w:pPr>
        <w:spacing w:after="0"/>
      </w:pPr>
      <w:r>
        <w:t>16 W Adams St, Phoenix, AZ 85003</w:t>
      </w:r>
    </w:p>
    <w:p>
      <w:pPr>
        <w:spacing w:after="0"/>
      </w:pPr>
      <w:r>
        <w:t>(phone not found)</w:t>
      </w:r>
    </w:p>
    <w:p>
      <w:pPr>
        <w:spacing w:after="0"/>
      </w:pPr>
      <w:hyperlink r:id="rId257">
        <w:r>
          <w:rPr>
            <w:color w:val="0563C1"/>
            <w:u w:val="single"/>
          </w:rPr>
          <w:t>http://elzaguanbistro.com</w:t>
        </w:r>
      </w:hyperlink>
    </w:p>
    <w:p/>
    <w:p>
      <w:pPr>
        <w:spacing w:after="0"/>
      </w:pPr>
      <w:r>
        <w:rPr>
          <w:b/>
        </w:rPr>
        <w:t>Engrained - ASU Downtown</w:t>
      </w:r>
    </w:p>
    <w:p>
      <w:pPr>
        <w:spacing w:after="0"/>
      </w:pPr>
      <w:r>
        <w:t>111 E Taylor St, Phoenix, AZ 85004</w:t>
      </w:r>
    </w:p>
    <w:p>
      <w:pPr>
        <w:spacing w:after="0"/>
      </w:pPr>
      <w:hyperlink r:id="rId258">
        <w:r>
          <w:rPr>
            <w:color w:val="0563C1"/>
            <w:u w:val="single"/>
          </w:rPr>
          <w:t>(602) 496-2150</w:t>
        </w:r>
      </w:hyperlink>
    </w:p>
    <w:p>
      <w:pPr>
        <w:spacing w:after="0"/>
      </w:pPr>
      <w:hyperlink r:id="rId259">
        <w:r>
          <w:rPr>
            <w:color w:val="0563C1"/>
            <w:u w:val="single"/>
          </w:rPr>
          <w:t>http://engrainedcafe.com</w:t>
        </w:r>
      </w:hyperlink>
    </w:p>
    <w:p/>
    <w:p>
      <w:pPr>
        <w:spacing w:after="0"/>
      </w:pPr>
      <w:r>
        <w:rPr>
          <w:b/>
        </w:rPr>
        <w:t>FanDuel Sportsbook @ Mortgage Matchup Center</w:t>
      </w:r>
    </w:p>
    <w:p>
      <w:pPr>
        <w:spacing w:after="0"/>
      </w:pPr>
      <w:r>
        <w:t>201 E Jefferson St, Phoenix, AZ 85004</w:t>
      </w:r>
    </w:p>
    <w:p>
      <w:pPr>
        <w:spacing w:after="0"/>
      </w:pPr>
      <w:hyperlink r:id="rId260">
        <w:r>
          <w:rPr>
            <w:color w:val="0563C1"/>
            <w:u w:val="single"/>
          </w:rPr>
          <w:t>(602) 379-2000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Flour &amp; Thyme</w:t>
      </w:r>
    </w:p>
    <w:p>
      <w:pPr>
        <w:spacing w:after="0"/>
      </w:pPr>
      <w:r>
        <w:t>114 W Adams St, C-103</w:t>
      </w:r>
    </w:p>
    <w:p>
      <w:pPr>
        <w:spacing w:after="0"/>
      </w:pPr>
      <w:hyperlink r:id="rId261">
        <w:r>
          <w:rPr>
            <w:color w:val="0563C1"/>
            <w:u w:val="single"/>
          </w:rPr>
          <w:t>(602) 252-0555</w:t>
        </w:r>
      </w:hyperlink>
    </w:p>
    <w:p>
      <w:pPr>
        <w:spacing w:after="0"/>
      </w:pPr>
      <w:hyperlink r:id="rId262">
        <w:r>
          <w:rPr>
            <w:color w:val="0563C1"/>
            <w:u w:val="single"/>
          </w:rPr>
          <w:t>https://www.flourandthymerestaurant.com/</w:t>
        </w:r>
      </w:hyperlink>
    </w:p>
    <w:p/>
    <w:p>
      <w:pPr>
        <w:spacing w:after="0"/>
      </w:pPr>
      <w:r>
        <w:rPr>
          <w:b/>
        </w:rPr>
        <w:t>Fry's Food &amp; Drug Phoenix</w:t>
      </w:r>
    </w:p>
    <w:p>
      <w:pPr>
        <w:spacing w:after="0"/>
      </w:pPr>
      <w:r>
        <w:t>100 E Jefferson St, Phoenix, AZ 85004</w:t>
      </w:r>
    </w:p>
    <w:p>
      <w:pPr>
        <w:spacing w:after="0"/>
      </w:pPr>
      <w:hyperlink r:id="rId263">
        <w:r>
          <w:rPr>
            <w:color w:val="0563C1"/>
            <w:u w:val="single"/>
          </w:rPr>
          <w:t>(480) 569-6805</w:t>
        </w:r>
      </w:hyperlink>
    </w:p>
    <w:p>
      <w:pPr>
        <w:spacing w:after="0"/>
      </w:pPr>
      <w:hyperlink r:id="rId264">
        <w:r>
          <w:rPr>
            <w:color w:val="0563C1"/>
            <w:u w:val="single"/>
          </w:rPr>
          <w:t>https://www.frysfood.com/stores/grocery/az/phoenix/frys-food-and-drug-phoenix/660/00088</w:t>
        </w:r>
      </w:hyperlink>
    </w:p>
    <w:p/>
    <w:p>
      <w:pPr>
        <w:spacing w:after="0"/>
      </w:pPr>
      <w:r>
        <w:rPr>
          <w:b/>
        </w:rPr>
        <w:t>Gus's World Famous Fried Chicken</w:t>
      </w:r>
    </w:p>
    <w:p>
      <w:pPr>
        <w:spacing w:after="0"/>
      </w:pPr>
      <w:r>
        <w:t>341 W Van Buren St</w:t>
      </w:r>
    </w:p>
    <w:p>
      <w:pPr>
        <w:spacing w:after="0"/>
      </w:pPr>
      <w:hyperlink r:id="rId175">
        <w:r>
          <w:rPr>
            <w:color w:val="0563C1"/>
            <w:u w:val="single"/>
          </w:rPr>
          <w:t>(480) 590-0404</w:t>
        </w:r>
      </w:hyperlink>
    </w:p>
    <w:p>
      <w:pPr>
        <w:spacing w:after="0"/>
      </w:pPr>
      <w:hyperlink r:id="rId176">
        <w:r>
          <w:rPr>
            <w:color w:val="0563C1"/>
            <w:u w:val="single"/>
          </w:rPr>
          <w:t>http://www.gusfriedchicken.com</w:t>
        </w:r>
      </w:hyperlink>
    </w:p>
    <w:p/>
    <w:p>
      <w:pPr>
        <w:spacing w:after="0"/>
      </w:pPr>
      <w:r>
        <w:rPr>
          <w:b/>
        </w:rPr>
        <w:t>Humble Bistro</w:t>
      </w:r>
    </w:p>
    <w:p>
      <w:pPr>
        <w:spacing w:after="0"/>
      </w:pPr>
      <w:r>
        <w:t>222 E Jefferson St, Suite 110</w:t>
      </w:r>
    </w:p>
    <w:p>
      <w:pPr>
        <w:spacing w:after="0"/>
      </w:pPr>
      <w:hyperlink r:id="rId265">
        <w:r>
          <w:rPr>
            <w:color w:val="0563C1"/>
            <w:u w:val="single"/>
          </w:rPr>
          <w:t>(480) 500-9966</w:t>
        </w:r>
      </w:hyperlink>
    </w:p>
    <w:p>
      <w:pPr>
        <w:spacing w:after="0"/>
      </w:pPr>
      <w:hyperlink r:id="rId266">
        <w:r>
          <w:rPr>
            <w:color w:val="0563C1"/>
            <w:u w:val="single"/>
          </w:rPr>
          <w:t>https://www.humblebistro.com/</w:t>
        </w:r>
      </w:hyperlink>
    </w:p>
    <w:p/>
    <w:p>
      <w:pPr>
        <w:spacing w:after="0"/>
      </w:pPr>
      <w:r>
        <w:rPr>
          <w:b/>
        </w:rPr>
        <w:t>Ingo's Tasty Food</w:t>
      </w:r>
    </w:p>
    <w:p>
      <w:pPr>
        <w:spacing w:after="0"/>
      </w:pPr>
      <w:r>
        <w:t>101 E Washington St, Suite A</w:t>
      </w:r>
    </w:p>
    <w:p>
      <w:pPr>
        <w:spacing w:after="0"/>
      </w:pPr>
      <w:hyperlink r:id="rId267">
        <w:r>
          <w:rPr>
            <w:color w:val="0563C1"/>
            <w:u w:val="single"/>
          </w:rPr>
          <w:t>(602) 825-3000</w:t>
        </w:r>
      </w:hyperlink>
    </w:p>
    <w:p>
      <w:pPr>
        <w:spacing w:after="0"/>
      </w:pPr>
      <w:hyperlink r:id="rId268">
        <w:r>
          <w:rPr>
            <w:color w:val="0563C1"/>
            <w:u w:val="single"/>
          </w:rPr>
          <w:t>http://ingostastyfood.com</w:t>
        </w:r>
      </w:hyperlink>
    </w:p>
    <w:p/>
    <w:p>
      <w:pPr>
        <w:spacing w:after="0"/>
      </w:pPr>
      <w:r>
        <w:rPr>
          <w:b/>
        </w:rPr>
        <w:t>Jacy &amp; Dakota`s @ The Westin</w:t>
      </w:r>
    </w:p>
    <w:p>
      <w:pPr>
        <w:spacing w:after="0"/>
      </w:pPr>
      <w:r>
        <w:t>333 N Central Ave, Phoenix, AZ 85004</w:t>
      </w:r>
    </w:p>
    <w:p>
      <w:pPr>
        <w:spacing w:after="0"/>
      </w:pPr>
      <w:hyperlink r:id="rId269">
        <w:r>
          <w:rPr>
            <w:color w:val="0563C1"/>
            <w:u w:val="single"/>
          </w:rPr>
          <w:t>(602) 429-3600</w:t>
        </w:r>
      </w:hyperlink>
    </w:p>
    <w:p>
      <w:pPr>
        <w:spacing w:after="0"/>
      </w:pPr>
      <w:hyperlink r:id="rId270">
        <w:r>
          <w:rPr>
            <w:color w:val="0563C1"/>
            <w:u w:val="single"/>
          </w:rPr>
          <w:t>https://jacyanddakotas.com/</w:t>
        </w:r>
      </w:hyperlink>
    </w:p>
    <w:p/>
    <w:p>
      <w:pPr>
        <w:spacing w:after="0"/>
      </w:pPr>
      <w:r>
        <w:rPr>
          <w:b/>
        </w:rPr>
        <w:t>Jersey Mike's Subs</w:t>
      </w:r>
    </w:p>
    <w:p>
      <w:pPr>
        <w:spacing w:after="0"/>
      </w:pPr>
      <w:r>
        <w:t>455 N 3rd St, Phoenix, AZ 85004</w:t>
      </w:r>
    </w:p>
    <w:p>
      <w:pPr>
        <w:spacing w:after="0"/>
      </w:pPr>
      <w:hyperlink r:id="rId271">
        <w:r>
          <w:rPr>
            <w:color w:val="0563C1"/>
            <w:u w:val="single"/>
          </w:rPr>
          <w:t>(602) 675-4268</w:t>
        </w:r>
      </w:hyperlink>
    </w:p>
    <w:p>
      <w:pPr>
        <w:spacing w:after="0"/>
      </w:pPr>
      <w:hyperlink r:id="rId272">
        <w:r>
          <w:rPr>
            <w:color w:val="0563C1"/>
            <w:u w:val="single"/>
          </w:rPr>
          <w:t>http://jerseymikes.com</w:t>
        </w:r>
      </w:hyperlink>
    </w:p>
    <w:p/>
    <w:p>
      <w:pPr>
        <w:spacing w:after="0"/>
      </w:pPr>
      <w:r>
        <w:rPr>
          <w:b/>
        </w:rPr>
        <w:t>Jimmy John's</w:t>
      </w:r>
    </w:p>
    <w:p>
      <w:pPr>
        <w:spacing w:after="0"/>
      </w:pPr>
      <w:r>
        <w:t>50 W Jefferson St, Phoenix, AZ 85003</w:t>
      </w:r>
    </w:p>
    <w:p>
      <w:pPr>
        <w:spacing w:after="0"/>
      </w:pPr>
      <w:hyperlink r:id="rId52">
        <w:r>
          <w:rPr>
            <w:color w:val="0563C1"/>
            <w:u w:val="single"/>
          </w:rPr>
          <w:t>(602) 688-8170</w:t>
        </w:r>
      </w:hyperlink>
    </w:p>
    <w:p>
      <w:pPr>
        <w:spacing w:after="0"/>
      </w:pPr>
      <w:hyperlink r:id="rId273">
        <w:r>
          <w:rPr>
            <w:color w:val="0563C1"/>
            <w:u w:val="single"/>
          </w:rPr>
          <w:t>http://jimmyjohns.com</w:t>
        </w:r>
      </w:hyperlink>
    </w:p>
    <w:p/>
    <w:p>
      <w:pPr>
        <w:spacing w:after="0"/>
      </w:pPr>
      <w:r>
        <w:rPr>
          <w:b/>
        </w:rPr>
        <w:t>kaizen PHX</w:t>
      </w:r>
    </w:p>
    <w:p>
      <w:pPr>
        <w:spacing w:after="0"/>
      </w:pPr>
      <w:r>
        <w:t>515 E Grant St, Phoenix, AZ 85004</w:t>
      </w:r>
    </w:p>
    <w:p>
      <w:pPr>
        <w:spacing w:after="0"/>
      </w:pPr>
      <w:hyperlink r:id="rId274">
        <w:r>
          <w:rPr>
            <w:color w:val="0563C1"/>
            <w:u w:val="single"/>
          </w:rPr>
          <w:t>(602) 432-0752</w:t>
        </w:r>
      </w:hyperlink>
    </w:p>
    <w:p>
      <w:pPr>
        <w:spacing w:after="0"/>
      </w:pPr>
      <w:hyperlink r:id="rId275">
        <w:r>
          <w:rPr>
            <w:color w:val="0563C1"/>
            <w:u w:val="single"/>
          </w:rPr>
          <w:t>http://www.kaizenphx.com</w:t>
        </w:r>
      </w:hyperlink>
    </w:p>
    <w:p/>
    <w:p>
      <w:pPr>
        <w:spacing w:after="0"/>
      </w:pPr>
      <w:r>
        <w:rPr>
          <w:b/>
        </w:rPr>
        <w:t>Luhrs City Center</w:t>
      </w:r>
    </w:p>
    <w:p>
      <w:pPr>
        <w:spacing w:after="0"/>
      </w:pPr>
      <w:r>
        <w:t>11 W Jefferson St, Phoenix, AZ 85003</w:t>
      </w:r>
    </w:p>
    <w:p>
      <w:pPr>
        <w:spacing w:after="0"/>
      </w:pPr>
      <w:hyperlink r:id="rId276">
        <w:r>
          <w:rPr>
            <w:color w:val="0563C1"/>
            <w:u w:val="single"/>
          </w:rPr>
          <w:t>(602) 252-6891</w:t>
        </w:r>
      </w:hyperlink>
    </w:p>
    <w:p>
      <w:pPr>
        <w:spacing w:after="0"/>
      </w:pPr>
      <w:hyperlink r:id="rId277">
        <w:r>
          <w:rPr>
            <w:color w:val="0563C1"/>
            <w:u w:val="single"/>
          </w:rPr>
          <w:t>http://www.luhrscitycenter.com</w:t>
        </w:r>
      </w:hyperlink>
    </w:p>
    <w:p/>
    <w:p>
      <w:pPr>
        <w:spacing w:after="0"/>
      </w:pPr>
      <w:r>
        <w:rPr>
          <w:b/>
        </w:rPr>
        <w:t>Mancuso's Restaurant</w:t>
      </w:r>
    </w:p>
    <w:p>
      <w:pPr>
        <w:spacing w:after="0"/>
      </w:pPr>
      <w:r>
        <w:t>201 E Washington St, Ste 201</w:t>
      </w:r>
    </w:p>
    <w:p>
      <w:pPr>
        <w:spacing w:after="0"/>
      </w:pPr>
      <w:hyperlink r:id="rId278">
        <w:r>
          <w:rPr>
            <w:color w:val="0563C1"/>
            <w:u w:val="single"/>
          </w:rPr>
          <w:t>(480) 556-0770</w:t>
        </w:r>
      </w:hyperlink>
    </w:p>
    <w:p>
      <w:pPr>
        <w:spacing w:after="0"/>
      </w:pPr>
      <w:hyperlink r:id="rId279">
        <w:r>
          <w:rPr>
            <w:color w:val="0563C1"/>
            <w:u w:val="single"/>
          </w:rPr>
          <w:t>http://mancusosrestaurant.com</w:t>
        </w:r>
      </w:hyperlink>
    </w:p>
    <w:p/>
    <w:p>
      <w:pPr>
        <w:spacing w:after="0"/>
      </w:pPr>
      <w:r>
        <w:rPr>
          <w:b/>
        </w:rPr>
        <w:t>Metro Marche - Convention Center Food Court</w:t>
      </w:r>
    </w:p>
    <w:p>
      <w:pPr>
        <w:spacing w:after="0"/>
      </w:pPr>
      <w:r>
        <w:t>100 N 3rd St, Phoenix, AZ 85004</w:t>
      </w:r>
    </w:p>
    <w:p>
      <w:pPr>
        <w:spacing w:after="0"/>
      </w:pPr>
      <w:hyperlink r:id="rId215">
        <w:r>
          <w:rPr>
            <w:color w:val="0563C1"/>
            <w:u w:val="single"/>
          </w:rPr>
          <w:t>(602) 534-8600</w:t>
        </w:r>
      </w:hyperlink>
    </w:p>
    <w:p>
      <w:pPr>
        <w:spacing w:after="0"/>
      </w:pPr>
      <w:hyperlink r:id="rId280">
        <w:r>
          <w:rPr>
            <w:color w:val="0563C1"/>
            <w:u w:val="single"/>
          </w:rPr>
          <w:t>http://aventuracatering.com</w:t>
        </w:r>
      </w:hyperlink>
    </w:p>
    <w:p/>
    <w:p>
      <w:pPr>
        <w:spacing w:after="0"/>
      </w:pPr>
      <w:r>
        <w:rPr>
          <w:b/>
        </w:rPr>
        <w:t>Midwest Wings XL</w:t>
      </w:r>
    </w:p>
    <w:p>
      <w:pPr>
        <w:spacing w:after="0"/>
      </w:pPr>
      <w:r>
        <w:t>201 E Washington St, Ste 109</w:t>
      </w:r>
    </w:p>
    <w:p>
      <w:pPr>
        <w:spacing w:after="0"/>
      </w:pPr>
      <w:hyperlink r:id="rId281">
        <w:r>
          <w:rPr>
            <w:color w:val="0563C1"/>
            <w:u w:val="single"/>
          </w:rPr>
          <w:t>(480) 597-3471</w:t>
        </w:r>
      </w:hyperlink>
    </w:p>
    <w:p>
      <w:pPr>
        <w:spacing w:after="0"/>
      </w:pPr>
      <w:hyperlink r:id="rId282">
        <w:r>
          <w:rPr>
            <w:color w:val="0563C1"/>
            <w:u w:val="single"/>
          </w:rPr>
          <w:t>https://midwestwingsxl.com/</w:t>
        </w:r>
      </w:hyperlink>
    </w:p>
    <w:p/>
    <w:p>
      <w:pPr>
        <w:spacing w:after="0"/>
      </w:pPr>
      <w:r>
        <w:rPr>
          <w:b/>
        </w:rPr>
        <w:t>Mo' Bettahs Hawaiian Style Food</w:t>
      </w:r>
    </w:p>
    <w:p>
      <w:pPr>
        <w:spacing w:after="0"/>
      </w:pPr>
      <w:r>
        <w:t>50 W Jefferson St, Suite 180</w:t>
      </w:r>
    </w:p>
    <w:p>
      <w:pPr>
        <w:spacing w:after="0"/>
      </w:pPr>
      <w:hyperlink r:id="rId283">
        <w:r>
          <w:rPr>
            <w:color w:val="0563C1"/>
            <w:u w:val="single"/>
          </w:rPr>
          <w:t>(602) 613-5534</w:t>
        </w:r>
      </w:hyperlink>
    </w:p>
    <w:p>
      <w:pPr>
        <w:spacing w:after="0"/>
      </w:pPr>
      <w:hyperlink r:id="rId284">
        <w:r>
          <w:rPr>
            <w:color w:val="0563C1"/>
            <w:u w:val="single"/>
          </w:rPr>
          <w:t>https://mobettahs.com/</w:t>
        </w:r>
      </w:hyperlink>
    </w:p>
    <w:p/>
    <w:p>
      <w:pPr>
        <w:spacing w:after="0"/>
      </w:pPr>
      <w:r>
        <w:rPr>
          <w:b/>
        </w:rPr>
        <w:t>Monroe's Hot Chicken</w:t>
      </w:r>
    </w:p>
    <w:p>
      <w:pPr>
        <w:spacing w:after="0"/>
      </w:pPr>
      <w:r>
        <w:t>45 W Jefferson St, Phoenix, AZ 85003</w:t>
      </w:r>
    </w:p>
    <w:p>
      <w:pPr>
        <w:spacing w:after="0"/>
      </w:pPr>
      <w:hyperlink r:id="rId285">
        <w:r>
          <w:rPr>
            <w:color w:val="0563C1"/>
            <w:u w:val="single"/>
          </w:rPr>
          <w:t>(602) 872-7100</w:t>
        </w:r>
      </w:hyperlink>
    </w:p>
    <w:p>
      <w:pPr>
        <w:spacing w:after="0"/>
      </w:pPr>
      <w:hyperlink r:id="rId286">
        <w:r>
          <w:rPr>
            <w:color w:val="0563C1"/>
            <w:u w:val="single"/>
          </w:rPr>
          <w:t>http://monroeshotchicken.com</w:t>
        </w:r>
      </w:hyperlink>
    </w:p>
    <w:p/>
    <w:p>
      <w:pPr>
        <w:spacing w:after="0"/>
      </w:pPr>
      <w:r>
        <w:rPr>
          <w:b/>
        </w:rPr>
        <w:t>Nick the Greek</w:t>
      </w:r>
    </w:p>
    <w:p>
      <w:pPr>
        <w:spacing w:after="0"/>
      </w:pPr>
      <w:r>
        <w:t>11 W Washington St, Ste 120</w:t>
      </w:r>
    </w:p>
    <w:p>
      <w:pPr>
        <w:spacing w:after="0"/>
      </w:pPr>
      <w:hyperlink r:id="rId287">
        <w:r>
          <w:rPr>
            <w:color w:val="0563C1"/>
            <w:u w:val="single"/>
          </w:rPr>
          <w:t>(602) 907-3795</w:t>
        </w:r>
      </w:hyperlink>
    </w:p>
    <w:p>
      <w:pPr>
        <w:spacing w:after="0"/>
      </w:pPr>
      <w:hyperlink r:id="rId288">
        <w:r>
          <w:rPr>
            <w:color w:val="0563C1"/>
            <w:u w:val="single"/>
          </w:rPr>
          <w:t>https://www.nickthegreek.com/</w:t>
        </w:r>
      </w:hyperlink>
    </w:p>
    <w:p/>
    <w:p>
      <w:pPr>
        <w:spacing w:after="0"/>
      </w:pPr>
      <w:r>
        <w:rPr>
          <w:b/>
        </w:rPr>
        <w:t>Obon Sushi Bar and Ramen</w:t>
      </w:r>
    </w:p>
    <w:p>
      <w:pPr>
        <w:spacing w:after="0"/>
      </w:pPr>
      <w:r>
        <w:t>2 E Jefferson St, #108</w:t>
      </w:r>
    </w:p>
    <w:p>
      <w:pPr>
        <w:spacing w:after="0"/>
      </w:pPr>
      <w:hyperlink r:id="rId289">
        <w:r>
          <w:rPr>
            <w:color w:val="0563C1"/>
            <w:u w:val="single"/>
          </w:rPr>
          <w:t>(602) 831-0004</w:t>
        </w:r>
      </w:hyperlink>
    </w:p>
    <w:p>
      <w:pPr>
        <w:spacing w:after="0"/>
      </w:pPr>
      <w:hyperlink r:id="rId290">
        <w:r>
          <w:rPr>
            <w:color w:val="0563C1"/>
            <w:u w:val="single"/>
          </w:rPr>
          <w:t>http://obonsushi.com</w:t>
        </w:r>
      </w:hyperlink>
    </w:p>
    <w:p/>
    <w:p>
      <w:pPr>
        <w:spacing w:after="0"/>
      </w:pPr>
      <w:r>
        <w:rPr>
          <w:b/>
        </w:rPr>
        <w:t>Omoide Sushi &amp; Noodle Bar</w:t>
      </w:r>
    </w:p>
    <w:p>
      <w:pPr>
        <w:spacing w:after="0"/>
      </w:pPr>
      <w:r>
        <w:t>455 N 3rd St, Ste 1120</w:t>
      </w:r>
    </w:p>
    <w:p>
      <w:pPr>
        <w:spacing w:after="0"/>
      </w:pPr>
      <w:hyperlink r:id="rId291">
        <w:r>
          <w:rPr>
            <w:color w:val="0563C1"/>
            <w:u w:val="single"/>
          </w:rPr>
          <w:t>(602) 254-3366</w:t>
        </w:r>
      </w:hyperlink>
    </w:p>
    <w:p>
      <w:pPr>
        <w:spacing w:after="0"/>
      </w:pPr>
      <w:hyperlink r:id="rId292">
        <w:r>
          <w:rPr>
            <w:color w:val="0563C1"/>
            <w:u w:val="single"/>
          </w:rPr>
          <w:t>https://www.omoidesushiphoenix.com/</w:t>
        </w:r>
      </w:hyperlink>
    </w:p>
    <w:p/>
    <w:p>
      <w:pPr>
        <w:spacing w:after="0"/>
      </w:pPr>
      <w:r>
        <w:rPr>
          <w:b/>
        </w:rPr>
        <w:t>One Stop Nutrition - CityScape</w:t>
      </w:r>
    </w:p>
    <w:p>
      <w:pPr>
        <w:spacing w:after="0"/>
      </w:pPr>
      <w:r>
        <w:t>2 E Jefferson St, Phoenix, AZ 85004</w:t>
      </w:r>
    </w:p>
    <w:p>
      <w:pPr>
        <w:spacing w:after="0"/>
      </w:pPr>
      <w:hyperlink r:id="rId293">
        <w:r>
          <w:rPr>
            <w:color w:val="0563C1"/>
            <w:u w:val="single"/>
          </w:rPr>
          <w:t>(602) 237-6279</w:t>
        </w:r>
      </w:hyperlink>
    </w:p>
    <w:p>
      <w:pPr>
        <w:spacing w:after="0"/>
      </w:pPr>
      <w:hyperlink r:id="rId294">
        <w:r>
          <w:rPr>
            <w:color w:val="0563C1"/>
            <w:u w:val="single"/>
          </w:rPr>
          <w:t>http://onestopnutrition.com/now-open-in-downtown-phoenix/</w:t>
        </w:r>
      </w:hyperlink>
    </w:p>
    <w:p/>
    <w:p>
      <w:pPr>
        <w:spacing w:after="0"/>
      </w:pPr>
      <w:r>
        <w:rPr>
          <w:b/>
        </w:rPr>
        <w:t>PA'LA Wood-Fired Cooking</w:t>
      </w:r>
    </w:p>
    <w:p>
      <w:pPr>
        <w:spacing w:after="0"/>
      </w:pPr>
      <w:r>
        <w:t>132 E Washington St, Phoenix, AZ 85004</w:t>
      </w:r>
    </w:p>
    <w:p>
      <w:pPr>
        <w:spacing w:after="0"/>
      </w:pPr>
      <w:hyperlink r:id="rId295">
        <w:r>
          <w:rPr>
            <w:color w:val="0563C1"/>
            <w:u w:val="single"/>
          </w:rPr>
          <w:t>(602) 368-3052</w:t>
        </w:r>
      </w:hyperlink>
    </w:p>
    <w:p>
      <w:pPr>
        <w:spacing w:after="0"/>
      </w:pPr>
      <w:hyperlink r:id="rId296">
        <w:r>
          <w:rPr>
            <w:color w:val="0563C1"/>
            <w:u w:val="single"/>
          </w:rPr>
          <w:t>http://palakitchen.com/intro/downtown/</w:t>
        </w:r>
      </w:hyperlink>
    </w:p>
    <w:p/>
    <w:p>
      <w:pPr>
        <w:spacing w:after="0"/>
      </w:pPr>
      <w:r>
        <w:rPr>
          <w:b/>
        </w:rPr>
        <w:t>Panda Express - Taylor Place</w:t>
      </w:r>
    </w:p>
    <w:p>
      <w:pPr>
        <w:spacing w:after="0"/>
      </w:pPr>
      <w:r>
        <w:t>120 E Taylor St, Phoenix, AZ 85004</w:t>
      </w:r>
    </w:p>
    <w:p>
      <w:pPr>
        <w:spacing w:after="0"/>
      </w:pPr>
      <w:hyperlink r:id="rId297">
        <w:r>
          <w:rPr>
            <w:color w:val="0563C1"/>
            <w:u w:val="single"/>
          </w:rPr>
          <w:t>(626) 799-9898</w:t>
        </w:r>
      </w:hyperlink>
    </w:p>
    <w:p>
      <w:pPr>
        <w:spacing w:after="0"/>
      </w:pPr>
      <w:hyperlink r:id="rId298">
        <w:r>
          <w:rPr>
            <w:color w:val="0563C1"/>
            <w:u w:val="single"/>
          </w:rPr>
          <w:t>http://www.pandaexpress.com/</w:t>
        </w:r>
      </w:hyperlink>
    </w:p>
    <w:p/>
    <w:p>
      <w:pPr>
        <w:spacing w:after="0"/>
      </w:pPr>
      <w:r>
        <w:rPr>
          <w:b/>
        </w:rPr>
        <w:t>Pickers Play Shop</w:t>
      </w:r>
    </w:p>
    <w:p>
      <w:pPr>
        <w:spacing w:after="0"/>
      </w:pPr>
      <w:r>
        <w:t>455 N 3rd St, #1170</w:t>
      </w:r>
    </w:p>
    <w:p>
      <w:pPr>
        <w:spacing w:after="0"/>
      </w:pPr>
      <w:hyperlink r:id="rId299">
        <w:r>
          <w:rPr>
            <w:color w:val="0563C1"/>
            <w:u w:val="single"/>
          </w:rPr>
          <w:t>(815) 793-4335</w:t>
        </w:r>
      </w:hyperlink>
    </w:p>
    <w:p>
      <w:pPr>
        <w:spacing w:after="0"/>
      </w:pPr>
      <w:hyperlink r:id="rId300">
        <w:r>
          <w:rPr>
            <w:color w:val="0563C1"/>
            <w:u w:val="single"/>
          </w:rPr>
          <w:t>https://www.pickersplayground.com/</w:t>
        </w:r>
      </w:hyperlink>
    </w:p>
    <w:p/>
    <w:p>
      <w:pPr>
        <w:spacing w:after="0"/>
      </w:pPr>
      <w:r>
        <w:rPr>
          <w:b/>
        </w:rPr>
        <w:t>Pizza Hut</w:t>
      </w:r>
    </w:p>
    <w:p>
      <w:pPr>
        <w:spacing w:after="0"/>
      </w:pPr>
      <w:r>
        <w:t>21 W Van Buren St, Phoenix, AZ 85003</w:t>
      </w:r>
    </w:p>
    <w:p>
      <w:pPr>
        <w:spacing w:after="0"/>
      </w:pPr>
      <w:hyperlink r:id="rId301">
        <w:r>
          <w:rPr>
            <w:color w:val="0563C1"/>
            <w:u w:val="single"/>
          </w:rPr>
          <w:t>(602) 229-1133</w:t>
        </w:r>
      </w:hyperlink>
    </w:p>
    <w:p>
      <w:pPr>
        <w:spacing w:after="0"/>
      </w:pPr>
      <w:hyperlink r:id="rId302">
        <w:r>
          <w:rPr>
            <w:color w:val="0563C1"/>
            <w:u w:val="single"/>
          </w:rPr>
          <w:t>http://pizzahut.com</w:t>
        </w:r>
      </w:hyperlink>
    </w:p>
    <w:p/>
    <w:p>
      <w:pPr>
        <w:spacing w:after="0"/>
      </w:pPr>
      <w:r>
        <w:rPr>
          <w:b/>
        </w:rPr>
        <w:t>Potbelly Sandwich Shop</w:t>
      </w:r>
    </w:p>
    <w:p>
      <w:pPr>
        <w:spacing w:after="0"/>
      </w:pPr>
      <w:r>
        <w:t>1 E Washington St, Phoenix, AZ 85004</w:t>
      </w:r>
    </w:p>
    <w:p>
      <w:pPr>
        <w:spacing w:after="0"/>
      </w:pPr>
      <w:hyperlink r:id="rId56">
        <w:r>
          <w:rPr>
            <w:color w:val="0563C1"/>
            <w:u w:val="single"/>
          </w:rPr>
          <w:t>(602) 283-1491</w:t>
        </w:r>
      </w:hyperlink>
    </w:p>
    <w:p>
      <w:pPr>
        <w:spacing w:after="0"/>
      </w:pPr>
      <w:hyperlink r:id="rId57">
        <w:r>
          <w:rPr>
            <w:color w:val="0563C1"/>
            <w:u w:val="single"/>
          </w:rPr>
          <w:t>http://potbelly.com</w:t>
        </w:r>
      </w:hyperlink>
    </w:p>
    <w:p/>
    <w:p>
      <w:pPr>
        <w:spacing w:after="0"/>
      </w:pPr>
      <w:r>
        <w:rPr>
          <w:b/>
        </w:rPr>
        <w:t>Ramen Kagawa</w:t>
      </w:r>
    </w:p>
    <w:p>
      <w:pPr>
        <w:spacing w:after="0"/>
      </w:pPr>
      <w:r>
        <w:t>111 W Monroe St, Phoenix, AZ 85003</w:t>
      </w:r>
    </w:p>
    <w:p>
      <w:pPr>
        <w:spacing w:after="0"/>
      </w:pPr>
      <w:hyperlink r:id="rId303">
        <w:r>
          <w:rPr>
            <w:color w:val="0563C1"/>
            <w:u w:val="single"/>
          </w:rPr>
          <w:t>(602) 675-0833</w:t>
        </w:r>
      </w:hyperlink>
    </w:p>
    <w:p>
      <w:pPr>
        <w:spacing w:after="0"/>
      </w:pPr>
      <w:hyperlink r:id="rId304">
        <w:r>
          <w:rPr>
            <w:color w:val="0563C1"/>
            <w:u w:val="single"/>
          </w:rPr>
          <w:t>http://ramenkagawa.com</w:t>
        </w:r>
      </w:hyperlink>
    </w:p>
    <w:p/>
    <w:p>
      <w:pPr>
        <w:spacing w:after="0"/>
      </w:pPr>
      <w:r>
        <w:rPr>
          <w:b/>
        </w:rPr>
        <w:t>Renaissance Fine Jewelers @ Orpheum Lofts</w:t>
      </w:r>
    </w:p>
    <w:p>
      <w:pPr>
        <w:spacing w:after="0"/>
      </w:pPr>
      <w:r>
        <w:t>114 W Adams St, Ste C-109</w:t>
      </w:r>
    </w:p>
    <w:p>
      <w:pPr>
        <w:spacing w:after="0"/>
      </w:pPr>
      <w:hyperlink r:id="rId261">
        <w:r>
          <w:rPr>
            <w:color w:val="0563C1"/>
            <w:u w:val="single"/>
          </w:rPr>
          <w:t>(602) 252-0555</w:t>
        </w:r>
      </w:hyperlink>
    </w:p>
    <w:p>
      <w:pPr>
        <w:spacing w:after="0"/>
      </w:pPr>
      <w:hyperlink r:id="rId305">
        <w:r>
          <w:rPr>
            <w:color w:val="0563C1"/>
            <w:u w:val="single"/>
          </w:rPr>
          <w:t>https://www.facebook.com/renaissancedowntownjewelersphx/</w:t>
        </w:r>
      </w:hyperlink>
    </w:p>
    <w:p/>
    <w:p>
      <w:pPr>
        <w:spacing w:after="0"/>
      </w:pPr>
      <w:r>
        <w:rPr>
          <w:b/>
        </w:rPr>
        <w:t>Rep Your Brand Marketplace</w:t>
      </w:r>
    </w:p>
    <w:p>
      <w:pPr>
        <w:spacing w:after="0"/>
      </w:pPr>
      <w:r>
        <w:t>455 N 3rd St, #1160</w:t>
      </w:r>
    </w:p>
    <w:p>
      <w:pPr>
        <w:spacing w:after="0"/>
      </w:pPr>
      <w:r>
        <w:t>(phone not found)</w:t>
      </w:r>
    </w:p>
    <w:p>
      <w:pPr>
        <w:spacing w:after="0"/>
      </w:pPr>
      <w:hyperlink r:id="rId306">
        <w:r>
          <w:rPr>
            <w:color w:val="0563C1"/>
            <w:u w:val="single"/>
          </w:rPr>
          <w:t>https://repyourbrandenterprise.org/</w:t>
        </w:r>
      </w:hyperlink>
    </w:p>
    <w:p/>
    <w:p>
      <w:pPr>
        <w:spacing w:after="0"/>
      </w:pPr>
      <w:r>
        <w:rPr>
          <w:b/>
        </w:rPr>
        <w:t>Retail Therapy AZ</w:t>
      </w:r>
    </w:p>
    <w:p>
      <w:pPr>
        <w:spacing w:after="0"/>
      </w:pPr>
      <w:r>
        <w:t>125 N 2nd St, Suite 120</w:t>
      </w:r>
    </w:p>
    <w:p>
      <w:pPr>
        <w:spacing w:after="0"/>
      </w:pPr>
      <w:hyperlink r:id="rId307">
        <w:r>
          <w:rPr>
            <w:color w:val="0563C1"/>
            <w:u w:val="single"/>
          </w:rPr>
          <w:t>(602) 497-7486</w:t>
        </w:r>
      </w:hyperlink>
    </w:p>
    <w:p>
      <w:pPr>
        <w:spacing w:after="0"/>
      </w:pPr>
      <w:hyperlink r:id="rId308">
        <w:r>
          <w:rPr>
            <w:color w:val="0563C1"/>
            <w:u w:val="single"/>
          </w:rPr>
          <w:t>https://retailtherapyaz.com/</w:t>
        </w:r>
      </w:hyperlink>
    </w:p>
    <w:p/>
    <w:p>
      <w:pPr>
        <w:spacing w:after="0"/>
      </w:pPr>
      <w:r>
        <w:rPr>
          <w:b/>
        </w:rPr>
        <w:t>Ricemill</w:t>
      </w:r>
    </w:p>
    <w:p>
      <w:pPr>
        <w:spacing w:after="0"/>
      </w:pPr>
      <w:r>
        <w:t>201 E Washington St, Suite 111</w:t>
      </w:r>
    </w:p>
    <w:p>
      <w:pPr>
        <w:spacing w:after="0"/>
      </w:pPr>
      <w:r>
        <w:t>(phone not found)</w:t>
      </w:r>
    </w:p>
    <w:p>
      <w:pPr>
        <w:spacing w:after="0"/>
      </w:pPr>
      <w:hyperlink r:id="rId309">
        <w:r>
          <w:rPr>
            <w:color w:val="0563C1"/>
            <w:u w:val="single"/>
          </w:rPr>
          <w:t>https://eatricemill.com/</w:t>
        </w:r>
      </w:hyperlink>
    </w:p>
    <w:p/>
    <w:p>
      <w:pPr>
        <w:spacing w:after="0"/>
      </w:pPr>
      <w:r>
        <w:rPr>
          <w:b/>
        </w:rPr>
        <w:t>Rush Bowls</w:t>
      </w:r>
    </w:p>
    <w:p>
      <w:pPr>
        <w:spacing w:after="0"/>
      </w:pPr>
      <w:r>
        <w:t>555 N Central Ave, Ste 140</w:t>
      </w:r>
    </w:p>
    <w:p>
      <w:pPr>
        <w:spacing w:after="0"/>
      </w:pPr>
      <w:hyperlink r:id="rId310">
        <w:r>
          <w:rPr>
            <w:color w:val="0563C1"/>
            <w:u w:val="single"/>
          </w:rPr>
          <w:t>(602) 258-1169</w:t>
        </w:r>
      </w:hyperlink>
    </w:p>
    <w:p>
      <w:pPr>
        <w:spacing w:after="0"/>
      </w:pPr>
      <w:hyperlink r:id="rId311">
        <w:r>
          <w:rPr>
            <w:color w:val="0563C1"/>
            <w:u w:val="single"/>
          </w:rPr>
          <w:t>http://rushbowls.com/phoenix</w:t>
        </w:r>
      </w:hyperlink>
    </w:p>
    <w:p/>
    <w:p>
      <w:pPr>
        <w:spacing w:after="0"/>
      </w:pPr>
      <w:r>
        <w:rPr>
          <w:b/>
        </w:rPr>
        <w:t>STK Steakhouse</w:t>
      </w:r>
    </w:p>
    <w:p>
      <w:pPr>
        <w:spacing w:after="0"/>
      </w:pPr>
      <w:r>
        <w:t>201 E Washington St, Suite 114</w:t>
      </w:r>
    </w:p>
    <w:p>
      <w:pPr>
        <w:spacing w:after="0"/>
      </w:pPr>
      <w:hyperlink r:id="rId312">
        <w:r>
          <w:rPr>
            <w:color w:val="0563C1"/>
            <w:u w:val="single"/>
          </w:rPr>
          <w:t>(480) 781-3023</w:t>
        </w:r>
      </w:hyperlink>
    </w:p>
    <w:p>
      <w:pPr>
        <w:spacing w:after="0"/>
      </w:pPr>
      <w:hyperlink r:id="rId313">
        <w:r>
          <w:rPr>
            <w:color w:val="0563C1"/>
            <w:u w:val="single"/>
          </w:rPr>
          <w:t>https://stksteakhouse.com/en-us/location/phoenix/</w:t>
        </w:r>
      </w:hyperlink>
    </w:p>
    <w:p/>
    <w:p>
      <w:pPr>
        <w:spacing w:after="0"/>
      </w:pPr>
      <w:r>
        <w:rPr>
          <w:b/>
        </w:rPr>
        <w:t>SUITS at Keystone by Barry</w:t>
      </w:r>
    </w:p>
    <w:p>
      <w:pPr>
        <w:spacing w:after="0"/>
      </w:pPr>
      <w:r>
        <w:t>455 N 3rd Ave, #1150</w:t>
      </w:r>
    </w:p>
    <w:p>
      <w:pPr>
        <w:spacing w:after="0"/>
      </w:pPr>
      <w:hyperlink r:id="rId314">
        <w:r>
          <w:rPr>
            <w:color w:val="0563C1"/>
            <w:u w:val="single"/>
          </w:rPr>
          <w:t>(602) 290-5378</w:t>
        </w:r>
      </w:hyperlink>
    </w:p>
    <w:p>
      <w:pPr>
        <w:spacing w:after="0"/>
      </w:pPr>
      <w:hyperlink r:id="rId315">
        <w:r>
          <w:rPr>
            <w:color w:val="0563C1"/>
            <w:u w:val="single"/>
          </w:rPr>
          <w:t>https://suitsatkeystone.com/</w:t>
        </w:r>
      </w:hyperlink>
    </w:p>
    <w:p/>
    <w:p>
      <w:pPr>
        <w:spacing w:after="0"/>
      </w:pPr>
      <w:r>
        <w:rPr>
          <w:b/>
        </w:rPr>
        <w:t>Sweet Crimes Candy Vault</w:t>
      </w:r>
    </w:p>
    <w:p>
      <w:pPr>
        <w:spacing w:after="0"/>
      </w:pPr>
      <w:r>
        <w:t>114 W Adams St, Suite C-106</w:t>
      </w:r>
    </w:p>
    <w:p>
      <w:pPr>
        <w:spacing w:after="0"/>
      </w:pPr>
      <w:hyperlink r:id="rId316">
        <w:r>
          <w:rPr>
            <w:color w:val="0563C1"/>
            <w:u w:val="single"/>
          </w:rPr>
          <w:t>(480) 227-9370</w:t>
        </w:r>
      </w:hyperlink>
    </w:p>
    <w:p>
      <w:pPr>
        <w:spacing w:after="0"/>
      </w:pPr>
      <w:hyperlink r:id="rId317">
        <w:r>
          <w:rPr>
            <w:color w:val="0563C1"/>
            <w:u w:val="single"/>
          </w:rPr>
          <w:t>https://www.sweetcrimescandyvaultphx.com/</w:t>
        </w:r>
      </w:hyperlink>
    </w:p>
    <w:p/>
    <w:p>
      <w:pPr>
        <w:spacing w:after="0"/>
      </w:pPr>
      <w:r>
        <w:rPr>
          <w:b/>
        </w:rPr>
        <w:t>Tacos Los Vales</w:t>
      </w:r>
    </w:p>
    <w:p>
      <w:pPr>
        <w:spacing w:after="0"/>
      </w:pPr>
      <w:r>
        <w:t>310 S 4th St, Suite 120</w:t>
      </w:r>
    </w:p>
    <w:p>
      <w:pPr>
        <w:spacing w:after="0"/>
      </w:pPr>
      <w:r>
        <w:t>(phone not found)</w:t>
      </w:r>
    </w:p>
    <w:p>
      <w:pPr>
        <w:spacing w:after="0"/>
      </w:pPr>
      <w:hyperlink r:id="rId318">
        <w:r>
          <w:rPr>
            <w:color w:val="0563C1"/>
            <w:u w:val="single"/>
          </w:rPr>
          <w:t>https://tacoslosvales.com/</w:t>
        </w:r>
      </w:hyperlink>
    </w:p>
    <w:p/>
    <w:p>
      <w:pPr>
        <w:spacing w:after="0"/>
      </w:pPr>
      <w:r>
        <w:rPr>
          <w:b/>
        </w:rPr>
        <w:t>Taste Budzz</w:t>
      </w:r>
    </w:p>
    <w:p>
      <w:pPr>
        <w:spacing w:after="0"/>
      </w:pPr>
      <w:r>
        <w:t>555 N Central Ave, Suite 106</w:t>
      </w:r>
    </w:p>
    <w:p>
      <w:pPr>
        <w:spacing w:after="0"/>
      </w:pPr>
      <w:hyperlink r:id="rId319">
        <w:r>
          <w:rPr>
            <w:color w:val="0563C1"/>
            <w:u w:val="single"/>
          </w:rPr>
          <w:t>(602) 754-6000</w:t>
        </w:r>
      </w:hyperlink>
    </w:p>
    <w:p>
      <w:pPr>
        <w:spacing w:after="0"/>
      </w:pPr>
      <w:hyperlink r:id="rId320">
        <w:r>
          <w:rPr>
            <w:color w:val="0563C1"/>
            <w:u w:val="single"/>
          </w:rPr>
          <w:t>https://order.toasttab.com/online/tastee-budz</w:t>
        </w:r>
      </w:hyperlink>
    </w:p>
    <w:p/>
    <w:p>
      <w:pPr>
        <w:spacing w:after="0"/>
      </w:pPr>
      <w:r>
        <w:rPr>
          <w:b/>
        </w:rPr>
        <w:t>Taylor Place Residential Restaurant</w:t>
      </w:r>
    </w:p>
    <w:p>
      <w:pPr>
        <w:spacing w:after="0"/>
      </w:pPr>
      <w:r>
        <w:t>120 E Taylor St, Phoenix, AZ 85004</w:t>
      </w:r>
    </w:p>
    <w:p>
      <w:pPr>
        <w:spacing w:after="0"/>
      </w:pPr>
      <w:hyperlink r:id="rId321">
        <w:r>
          <w:rPr>
            <w:color w:val="0563C1"/>
            <w:u w:val="single"/>
          </w:rPr>
          <w:t>(602) 496-3000</w:t>
        </w:r>
      </w:hyperlink>
    </w:p>
    <w:p>
      <w:pPr>
        <w:spacing w:after="0"/>
      </w:pPr>
      <w:hyperlink r:id="rId322">
        <w:r>
          <w:rPr>
            <w:color w:val="0563C1"/>
            <w:u w:val="single"/>
          </w:rPr>
          <w:t>http://www.asu.campusdish.com</w:t>
        </w:r>
      </w:hyperlink>
    </w:p>
    <w:p/>
    <w:p>
      <w:pPr>
        <w:spacing w:after="0"/>
      </w:pPr>
      <w:r>
        <w:rPr>
          <w:b/>
        </w:rPr>
        <w:t>Team Shops @ Mortgage Matchup Center</w:t>
      </w:r>
    </w:p>
    <w:p>
      <w:pPr>
        <w:spacing w:after="0"/>
      </w:pPr>
      <w:r>
        <w:t>201 E Jefferson St, Phoenix, AZ 85004</w:t>
      </w:r>
    </w:p>
    <w:p>
      <w:pPr>
        <w:spacing w:after="0"/>
      </w:pPr>
      <w:hyperlink r:id="rId323">
        <w:r>
          <w:rPr>
            <w:color w:val="0563C1"/>
            <w:u w:val="single"/>
          </w:rPr>
          <w:t>(602) 514-8321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The Bistro - Residence Inn &amp; Courtyard</w:t>
      </w:r>
    </w:p>
    <w:p>
      <w:pPr>
        <w:spacing w:after="0"/>
      </w:pPr>
      <w:r>
        <w:t>132 S Central Ave, Phoenix, AZ 85004</w:t>
      </w:r>
    </w:p>
    <w:p>
      <w:pPr>
        <w:spacing w:after="0"/>
      </w:pPr>
      <w:hyperlink r:id="rId324">
        <w:r>
          <w:rPr>
            <w:color w:val="0563C1"/>
            <w:u w:val="single"/>
          </w:rPr>
          <w:t>(602) 603-2024</w:t>
        </w:r>
      </w:hyperlink>
    </w:p>
    <w:p>
      <w:pPr>
        <w:spacing w:after="0"/>
      </w:pPr>
      <w:hyperlink r:id="rId325">
        <w:r>
          <w:rPr>
            <w:color w:val="0563C1"/>
            <w:u w:val="single"/>
          </w:rPr>
          <w:t>http://marriott.com/hotels/hotel-information/restaurant/phxtw-residence-inn-phoenix-downtown</w:t>
        </w:r>
      </w:hyperlink>
    </w:p>
    <w:p/>
    <w:p>
      <w:pPr>
        <w:spacing w:after="0"/>
      </w:pPr>
      <w:r>
        <w:rPr>
          <w:b/>
        </w:rPr>
        <w:t>The Kallie Edit</w:t>
      </w:r>
    </w:p>
    <w:p>
      <w:pPr>
        <w:spacing w:after="0"/>
      </w:pPr>
      <w:r>
        <w:t>455 N 3rd St, #1205</w:t>
      </w:r>
    </w:p>
    <w:p>
      <w:pPr>
        <w:spacing w:after="0"/>
      </w:pPr>
      <w:hyperlink r:id="rId326">
        <w:r>
          <w:rPr>
            <w:color w:val="0563C1"/>
            <w:u w:val="single"/>
          </w:rPr>
          <w:t>(480) 398-8304</w:t>
        </w:r>
      </w:hyperlink>
    </w:p>
    <w:p>
      <w:pPr>
        <w:spacing w:after="0"/>
      </w:pPr>
      <w:hyperlink r:id="rId327">
        <w:r>
          <w:rPr>
            <w:color w:val="0563C1"/>
            <w:u w:val="single"/>
          </w:rPr>
          <w:t>https://www.thekallieedit.com/</w:t>
        </w:r>
      </w:hyperlink>
    </w:p>
    <w:p/>
    <w:p>
      <w:pPr>
        <w:spacing w:after="0"/>
      </w:pPr>
      <w:r>
        <w:rPr>
          <w:b/>
        </w:rPr>
        <w:t>The Taco Spot</w:t>
      </w:r>
    </w:p>
    <w:p>
      <w:pPr>
        <w:spacing w:after="0"/>
      </w:pPr>
      <w:r>
        <w:t>20 W Adams St, Phoenix, AZ 85003</w:t>
      </w:r>
    </w:p>
    <w:p>
      <w:pPr>
        <w:spacing w:after="0"/>
      </w:pPr>
      <w:hyperlink r:id="rId328">
        <w:r>
          <w:rPr>
            <w:color w:val="0563C1"/>
            <w:u w:val="single"/>
          </w:rPr>
          <w:t>(480) 590-0457</w:t>
        </w:r>
      </w:hyperlink>
    </w:p>
    <w:p>
      <w:pPr>
        <w:spacing w:after="0"/>
      </w:pPr>
      <w:hyperlink r:id="rId329">
        <w:r>
          <w:rPr>
            <w:color w:val="0563C1"/>
            <w:u w:val="single"/>
          </w:rPr>
          <w:t>https://tacospotaz.com/</w:t>
        </w:r>
      </w:hyperlink>
    </w:p>
    <w:p/>
    <w:p>
      <w:pPr>
        <w:spacing w:after="0"/>
      </w:pPr>
      <w:r>
        <w:rPr>
          <w:b/>
        </w:rPr>
        <w:t>Tortilla's Mexican Grill</w:t>
      </w:r>
    </w:p>
    <w:p>
      <w:pPr>
        <w:spacing w:after="0"/>
      </w:pPr>
      <w:r>
        <w:t>100 N 3rd St, Phoenix, AZ 85004</w:t>
      </w:r>
    </w:p>
    <w:p>
      <w:pPr>
        <w:spacing w:after="0"/>
      </w:pPr>
      <w:hyperlink r:id="rId330">
        <w:r>
          <w:rPr>
            <w:color w:val="0563C1"/>
            <w:u w:val="single"/>
          </w:rPr>
          <w:t>(602) 261-8335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Yogi's Grill - CityScape</w:t>
      </w:r>
    </w:p>
    <w:p>
      <w:pPr>
        <w:spacing w:after="0"/>
      </w:pPr>
      <w:r>
        <w:t>1 E Washington St, Ste 175</w:t>
      </w:r>
    </w:p>
    <w:p>
      <w:pPr>
        <w:spacing w:after="0"/>
      </w:pPr>
      <w:hyperlink r:id="rId331">
        <w:r>
          <w:rPr>
            <w:color w:val="0563C1"/>
            <w:u w:val="single"/>
          </w:rPr>
          <w:t>(602) 252-9644</w:t>
        </w:r>
      </w:hyperlink>
    </w:p>
    <w:p>
      <w:pPr>
        <w:spacing w:after="0"/>
      </w:pPr>
      <w:hyperlink r:id="rId332">
        <w:r>
          <w:rPr>
            <w:color w:val="0563C1"/>
            <w:u w:val="single"/>
          </w:rPr>
          <w:t>http://yogisgrill.com</w:t>
        </w:r>
      </w:hyperlink>
    </w:p>
    <w:p/>
    <w:p>
      <w:pPr>
        <w:spacing w:after="0"/>
      </w:pPr>
      <w:r>
        <w:rPr>
          <w:b/>
        </w:rPr>
        <w:t>Zeez Cafe &amp; Grill</w:t>
      </w:r>
    </w:p>
    <w:p>
      <w:pPr>
        <w:spacing w:after="0"/>
      </w:pPr>
      <w:r>
        <w:t>209 W Jackson St, Phoenix, AZ 85003</w:t>
      </w:r>
    </w:p>
    <w:p>
      <w:pPr>
        <w:spacing w:after="0"/>
      </w:pPr>
      <w:hyperlink r:id="rId333">
        <w:r>
          <w:rPr>
            <w:color w:val="0563C1"/>
            <w:u w:val="single"/>
          </w:rPr>
          <w:t>(602) 296-4661</w:t>
        </w:r>
      </w:hyperlink>
    </w:p>
    <w:p>
      <w:pPr>
        <w:spacing w:after="0"/>
      </w:pPr>
      <w:hyperlink r:id="rId334">
        <w:r>
          <w:rPr>
            <w:color w:val="0563C1"/>
            <w:u w:val="single"/>
          </w:rPr>
          <w:t>https://zeezgrillphoenix.com/</w:t>
        </w:r>
      </w:hyperlink>
    </w:p>
    <w:p/>
    <w:p>
      <w:pPr>
        <w:spacing w:after="0"/>
      </w:pPr>
      <w:r>
        <w:rPr>
          <w:b/>
        </w:rPr>
        <w:t>Ziggys Magic Pizza Shop</w:t>
      </w:r>
    </w:p>
    <w:p>
      <w:pPr>
        <w:spacing w:after="0"/>
      </w:pPr>
      <w:r>
        <w:t>401 W Van Buren St Ste B</w:t>
      </w:r>
    </w:p>
    <w:p>
      <w:pPr>
        <w:spacing w:after="0"/>
      </w:pPr>
      <w:hyperlink r:id="rId335">
        <w:r>
          <w:rPr>
            <w:color w:val="0563C1"/>
            <w:u w:val="single"/>
          </w:rPr>
          <w:t>(602) 354-3004</w:t>
        </w:r>
      </w:hyperlink>
    </w:p>
    <w:p>
      <w:pPr>
        <w:spacing w:after="0"/>
      </w:pPr>
      <w:hyperlink r:id="rId336">
        <w:r>
          <w:rPr>
            <w:color w:val="0563C1"/>
            <w:u w:val="single"/>
          </w:rPr>
          <w:t>http://ziggyspizzaphx.com/</w:t>
        </w:r>
      </w:hyperlink>
    </w:p>
    <w:p/>
    <w:p>
      <w:pPr>
        <w:pStyle w:val="Heading2"/>
      </w:pPr>
      <w:r>
        <w:t>Downtown Phx Hub / Washington St</w:t>
      </w:r>
    </w:p>
    <w:p>
      <w:pPr>
        <w:spacing w:after="0"/>
      </w:pPr>
      <w:r>
        <w:rPr>
          <w:b/>
        </w:rPr>
        <w:t>Alden @ Phoenix Art Museum</w:t>
      </w:r>
    </w:p>
    <w:p>
      <w:pPr>
        <w:spacing w:after="0"/>
      </w:pPr>
      <w:r>
        <w:t>1625 N Central Ave, Phoenix, AZ 85004</w:t>
      </w:r>
    </w:p>
    <w:p>
      <w:pPr>
        <w:spacing w:after="0"/>
      </w:pPr>
      <w:hyperlink r:id="rId337">
        <w:r>
          <w:rPr>
            <w:color w:val="0563C1"/>
            <w:u w:val="single"/>
          </w:rPr>
          <w:t>(602) 623-2725</w:t>
        </w:r>
      </w:hyperlink>
    </w:p>
    <w:p>
      <w:pPr>
        <w:spacing w:after="0"/>
      </w:pPr>
      <w:hyperlink r:id="rId338">
        <w:r>
          <w:rPr>
            <w:color w:val="0563C1"/>
            <w:u w:val="single"/>
          </w:rPr>
          <w:t>http://aldenphx.com</w:t>
        </w:r>
      </w:hyperlink>
    </w:p>
    <w:p/>
    <w:p>
      <w:pPr>
        <w:spacing w:after="0"/>
      </w:pPr>
      <w:r>
        <w:rPr>
          <w:b/>
        </w:rPr>
        <w:t>Amor Collective</w:t>
      </w:r>
    </w:p>
    <w:p>
      <w:pPr>
        <w:spacing w:after="0"/>
      </w:pPr>
      <w:r>
        <w:t>1024 N 1st Ave, Phoenix, AZ 85003</w:t>
      </w:r>
    </w:p>
    <w:p>
      <w:pPr>
        <w:spacing w:after="0"/>
      </w:pPr>
      <w:r>
        <w:t>(phone not found)</w:t>
      </w:r>
    </w:p>
    <w:p>
      <w:pPr>
        <w:spacing w:after="0"/>
      </w:pPr>
      <w:hyperlink r:id="rId339">
        <w:r>
          <w:rPr>
            <w:color w:val="0563C1"/>
            <w:u w:val="single"/>
          </w:rPr>
          <w:t>https://amorcollectiveaz.com/</w:t>
        </w:r>
      </w:hyperlink>
    </w:p>
    <w:p/>
    <w:p>
      <w:pPr>
        <w:spacing w:after="0"/>
      </w:pPr>
      <w:r>
        <w:rPr>
          <w:b/>
        </w:rPr>
        <w:t>Big Bacon's</w:t>
      </w:r>
    </w:p>
    <w:p>
      <w:pPr>
        <w:spacing w:after="0"/>
      </w:pPr>
      <w:r>
        <w:t>719 E Roosevelt St, Phoenix, AZ 85006</w:t>
      </w:r>
    </w:p>
    <w:p>
      <w:pPr>
        <w:spacing w:after="0"/>
      </w:pPr>
      <w:r>
        <w:t>(phone not found)</w:t>
      </w:r>
    </w:p>
    <w:p>
      <w:pPr>
        <w:spacing w:after="0"/>
      </w:pPr>
      <w:hyperlink r:id="rId340">
        <w:r>
          <w:rPr>
            <w:color w:val="0563C1"/>
            <w:u w:val="single"/>
          </w:rPr>
          <w:t>https://bigbacons.com/</w:t>
        </w:r>
      </w:hyperlink>
    </w:p>
    <w:p/>
    <w:p>
      <w:pPr>
        <w:spacing w:after="0"/>
      </w:pPr>
      <w:r>
        <w:rPr>
          <w:b/>
        </w:rPr>
        <w:t>Bud's Glass Joint</w:t>
      </w:r>
    </w:p>
    <w:p>
      <w:pPr>
        <w:spacing w:after="0"/>
      </w:pPr>
      <w:r>
        <w:t>907 N 5th St, Phoenix, AZ 85004</w:t>
      </w:r>
    </w:p>
    <w:p>
      <w:pPr>
        <w:spacing w:after="0"/>
      </w:pPr>
      <w:hyperlink r:id="rId341">
        <w:r>
          <w:rPr>
            <w:color w:val="0563C1"/>
            <w:u w:val="single"/>
          </w:rPr>
          <w:t>(602) 258-1500</w:t>
        </w:r>
      </w:hyperlink>
    </w:p>
    <w:p>
      <w:pPr>
        <w:spacing w:after="0"/>
      </w:pPr>
      <w:hyperlink r:id="rId342">
        <w:r>
          <w:rPr>
            <w:color w:val="0563C1"/>
            <w:u w:val="single"/>
          </w:rPr>
          <w:t>http://budsglassjoint.com</w:t>
        </w:r>
      </w:hyperlink>
    </w:p>
    <w:p/>
    <w:p>
      <w:pPr>
        <w:spacing w:after="0"/>
      </w:pPr>
      <w:r>
        <w:rPr>
          <w:b/>
        </w:rPr>
        <w:t>Cham Pang Lanes</w:t>
      </w:r>
    </w:p>
    <w:p>
      <w:pPr>
        <w:spacing w:after="0"/>
      </w:pPr>
      <w:r>
        <w:t>903 N 2nd St, Phoenix, AZ 85004</w:t>
      </w:r>
    </w:p>
    <w:p>
      <w:pPr>
        <w:spacing w:after="0"/>
      </w:pPr>
      <w:hyperlink r:id="rId343">
        <w:r>
          <w:rPr>
            <w:color w:val="0563C1"/>
            <w:u w:val="single"/>
          </w:rPr>
          <w:t>(602) 922-2235</w:t>
        </w:r>
      </w:hyperlink>
    </w:p>
    <w:p>
      <w:pPr>
        <w:spacing w:after="0"/>
      </w:pPr>
      <w:hyperlink r:id="rId344">
        <w:r>
          <w:rPr>
            <w:color w:val="0563C1"/>
            <w:u w:val="single"/>
          </w:rPr>
          <w:t>http://champanglanes.com</w:t>
        </w:r>
      </w:hyperlink>
    </w:p>
    <w:p/>
    <w:p>
      <w:pPr>
        <w:spacing w:after="0"/>
      </w:pPr>
      <w:r>
        <w:rPr>
          <w:b/>
        </w:rPr>
        <w:t>Different Pointe of View</w:t>
      </w:r>
    </w:p>
    <w:p>
      <w:pPr>
        <w:spacing w:after="0"/>
      </w:pPr>
      <w:r>
        <w:t>11111 N 7th St</w:t>
      </w:r>
    </w:p>
    <w:p>
      <w:pPr>
        <w:spacing w:after="0"/>
      </w:pPr>
      <w:r>
        <w:t>(phone not found)</w:t>
      </w:r>
    </w:p>
    <w:p>
      <w:pPr>
        <w:spacing w:after="0"/>
      </w:pPr>
      <w:hyperlink r:id="rId345">
        <w:r>
          <w:rPr>
            <w:color w:val="0563C1"/>
            <w:u w:val="single"/>
          </w:rPr>
          <w:t>https://www.pointehilton.com/different-pointe-of-view</w:t>
        </w:r>
      </w:hyperlink>
    </w:p>
    <w:p/>
    <w:p>
      <w:pPr>
        <w:spacing w:after="0"/>
      </w:pPr>
      <w:r>
        <w:rPr>
          <w:b/>
        </w:rPr>
        <w:t>Ike's Love &amp; Sandwiches</w:t>
      </w:r>
    </w:p>
    <w:p>
      <w:pPr>
        <w:spacing w:after="0"/>
      </w:pPr>
      <w:r>
        <w:t>910 N 4th St, Phoenix, AZ 85004</w:t>
      </w:r>
    </w:p>
    <w:p>
      <w:pPr>
        <w:spacing w:after="0"/>
      </w:pPr>
      <w:hyperlink r:id="rId346">
        <w:r>
          <w:rPr>
            <w:color w:val="0563C1"/>
            <w:u w:val="single"/>
          </w:rPr>
          <w:t>(480) 565-8573</w:t>
        </w:r>
      </w:hyperlink>
    </w:p>
    <w:p>
      <w:pPr>
        <w:spacing w:after="0"/>
      </w:pPr>
      <w:hyperlink r:id="rId347">
        <w:r>
          <w:rPr>
            <w:color w:val="0563C1"/>
            <w:u w:val="single"/>
          </w:rPr>
          <w:t>http://ilikeikesplace.com/phoenix</w:t>
        </w:r>
      </w:hyperlink>
    </w:p>
    <w:p/>
    <w:p>
      <w:pPr>
        <w:spacing w:after="0"/>
      </w:pPr>
      <w:r>
        <w:rPr>
          <w:b/>
        </w:rPr>
        <w:t>Lovebite Dumplings</w:t>
      </w:r>
    </w:p>
    <w:p>
      <w:pPr>
        <w:spacing w:after="0"/>
      </w:pPr>
      <w:r>
        <w:t>116 E Roosevelt St, Phoenix, AZ 85004</w:t>
      </w:r>
    </w:p>
    <w:p>
      <w:pPr>
        <w:spacing w:after="0"/>
      </w:pPr>
      <w:hyperlink r:id="rId348">
        <w:r>
          <w:rPr>
            <w:color w:val="0563C1"/>
            <w:u w:val="single"/>
          </w:rPr>
          <w:t>(602) 314-4122</w:t>
        </w:r>
      </w:hyperlink>
    </w:p>
    <w:p>
      <w:pPr>
        <w:spacing w:after="0"/>
      </w:pPr>
      <w:hyperlink r:id="rId349">
        <w:r>
          <w:rPr>
            <w:color w:val="0563C1"/>
            <w:u w:val="single"/>
          </w:rPr>
          <w:t>https://www.eatlovebitedumplings.com/</w:t>
        </w:r>
      </w:hyperlink>
    </w:p>
    <w:p/>
    <w:p>
      <w:pPr>
        <w:spacing w:after="0"/>
      </w:pPr>
      <w:r>
        <w:rPr>
          <w:b/>
        </w:rPr>
        <w:t>Pomo Pizzeria</w:t>
      </w:r>
    </w:p>
    <w:p>
      <w:pPr>
        <w:spacing w:after="0"/>
      </w:pPr>
      <w:r>
        <w:t>705 N 1st St Unit 120</w:t>
      </w:r>
    </w:p>
    <w:p>
      <w:pPr>
        <w:spacing w:after="0"/>
      </w:pPr>
      <w:hyperlink r:id="rId350">
        <w:r>
          <w:rPr>
            <w:color w:val="0563C1"/>
            <w:u w:val="single"/>
          </w:rPr>
          <w:t>(602) 795-2555</w:t>
        </w:r>
      </w:hyperlink>
    </w:p>
    <w:p>
      <w:pPr>
        <w:spacing w:after="0"/>
      </w:pPr>
      <w:hyperlink r:id="rId351">
        <w:r>
          <w:rPr>
            <w:color w:val="0563C1"/>
            <w:u w:val="single"/>
          </w:rPr>
          <w:t>https://www.pomopizzeria.com/</w:t>
        </w:r>
      </w:hyperlink>
    </w:p>
    <w:p/>
    <w:p>
      <w:pPr>
        <w:spacing w:after="0"/>
      </w:pPr>
      <w:r>
        <w:rPr>
          <w:b/>
        </w:rPr>
        <w:t>PoNy's Michés | Michelada Bar &amp; Grill</w:t>
      </w:r>
    </w:p>
    <w:p>
      <w:pPr>
        <w:spacing w:after="0"/>
      </w:pPr>
      <w:r>
        <w:t>105 W Portland St</w:t>
      </w:r>
    </w:p>
    <w:p>
      <w:pPr>
        <w:spacing w:after="0"/>
      </w:pPr>
      <w:r>
        <w:t>(phone not found)</w:t>
      </w:r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Provecho</w:t>
      </w:r>
    </w:p>
    <w:p>
      <w:pPr>
        <w:spacing w:after="0"/>
      </w:pPr>
      <w:r>
        <w:t>829 N 1st Ave, Ste. A</w:t>
      </w:r>
    </w:p>
    <w:p>
      <w:pPr>
        <w:spacing w:after="0"/>
      </w:pPr>
      <w:hyperlink r:id="rId352">
        <w:r>
          <w:rPr>
            <w:color w:val="0563C1"/>
            <w:u w:val="single"/>
          </w:rPr>
          <w:t>(602) 466-2279</w:t>
        </w:r>
      </w:hyperlink>
    </w:p>
    <w:p>
      <w:pPr>
        <w:spacing w:after="0"/>
      </w:pPr>
      <w:hyperlink r:id="rId353">
        <w:r>
          <w:rPr>
            <w:color w:val="0563C1"/>
            <w:u w:val="single"/>
          </w:rPr>
          <w:t>https://provechoaz.server2.spotapps.co/</w:t>
        </w:r>
      </w:hyperlink>
    </w:p>
    <w:p/>
    <w:p>
      <w:pPr>
        <w:spacing w:after="0"/>
      </w:pPr>
      <w:r>
        <w:rPr>
          <w:b/>
        </w:rPr>
        <w:t>Snooze, an A.M. Eatery</w:t>
      </w:r>
    </w:p>
    <w:p>
      <w:pPr>
        <w:spacing w:after="0"/>
      </w:pPr>
      <w:r>
        <w:t>800 N Central Ave #3</w:t>
      </w:r>
    </w:p>
    <w:p>
      <w:pPr>
        <w:spacing w:after="0"/>
      </w:pPr>
      <w:r>
        <w:t>(phone not found)</w:t>
      </w:r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SoSoBa Phoenix</w:t>
      </w:r>
    </w:p>
    <w:p>
      <w:pPr>
        <w:spacing w:after="0"/>
      </w:pPr>
      <w:r>
        <w:t>214 W Roosevelt St</w:t>
      </w:r>
    </w:p>
    <w:p>
      <w:pPr>
        <w:spacing w:after="0"/>
      </w:pPr>
      <w:hyperlink r:id="rId354">
        <w:r>
          <w:rPr>
            <w:color w:val="0563C1"/>
            <w:u w:val="single"/>
          </w:rPr>
          <w:t>(602) 795-1005</w:t>
        </w:r>
      </w:hyperlink>
    </w:p>
    <w:p>
      <w:pPr>
        <w:spacing w:after="0"/>
      </w:pPr>
      <w:hyperlink r:id="rId355">
        <w:r>
          <w:rPr>
            <w:color w:val="0563C1"/>
            <w:u w:val="single"/>
          </w:rPr>
          <w:t>http://www.sosoba.com/</w:t>
        </w:r>
      </w:hyperlink>
    </w:p>
    <w:p/>
    <w:p>
      <w:pPr>
        <w:spacing w:after="0"/>
      </w:pPr>
      <w:r>
        <w:rPr>
          <w:b/>
        </w:rPr>
        <w:t>Stardust &amp; Sage</w:t>
      </w:r>
    </w:p>
    <w:p>
      <w:pPr>
        <w:spacing w:after="0"/>
      </w:pPr>
      <w:r>
        <w:t>610 E Roosevelt St, Unit 136</w:t>
      </w:r>
    </w:p>
    <w:p>
      <w:pPr>
        <w:spacing w:after="0"/>
      </w:pPr>
      <w:hyperlink r:id="rId356">
        <w:r>
          <w:rPr>
            <w:color w:val="0563C1"/>
            <w:u w:val="single"/>
          </w:rPr>
          <w:t>(323) 448-0241</w:t>
        </w:r>
      </w:hyperlink>
    </w:p>
    <w:p>
      <w:pPr>
        <w:spacing w:after="0"/>
      </w:pPr>
      <w:hyperlink r:id="rId357">
        <w:r>
          <w:rPr>
            <w:color w:val="0563C1"/>
            <w:u w:val="single"/>
          </w:rPr>
          <w:t>https://stardustandsage.com/</w:t>
        </w:r>
      </w:hyperlink>
    </w:p>
    <w:p/>
    <w:p>
      <w:pPr>
        <w:spacing w:after="0"/>
      </w:pPr>
      <w:r>
        <w:rPr>
          <w:b/>
        </w:rPr>
        <w:t>Sticklers Cafe</w:t>
      </w:r>
    </w:p>
    <w:p>
      <w:pPr>
        <w:spacing w:after="0"/>
      </w:pPr>
      <w:r>
        <w:t>30 N 3rd Ave, #200</w:t>
      </w:r>
    </w:p>
    <w:p>
      <w:pPr>
        <w:spacing w:after="0"/>
      </w:pPr>
      <w:hyperlink r:id="rId358">
        <w:r>
          <w:rPr>
            <w:color w:val="0563C1"/>
            <w:u w:val="single"/>
          </w:rPr>
          <w:t>(602) 254-6700</w:t>
        </w:r>
      </w:hyperlink>
    </w:p>
    <w:p>
      <w:pPr>
        <w:spacing w:after="0"/>
      </w:pPr>
      <w:hyperlink r:id="rId359">
        <w:r>
          <w:rPr>
            <w:color w:val="0563C1"/>
            <w:u w:val="single"/>
          </w:rPr>
          <w:t>https://sticklersaz.com/</w:t>
        </w:r>
      </w:hyperlink>
    </w:p>
    <w:p/>
    <w:p>
      <w:pPr>
        <w:spacing w:after="0"/>
      </w:pPr>
      <w:r>
        <w:rPr>
          <w:b/>
        </w:rPr>
        <w:t>Straw &amp; Wool</w:t>
      </w:r>
    </w:p>
    <w:p>
      <w:pPr>
        <w:spacing w:after="0"/>
      </w:pPr>
      <w:r>
        <w:t>610 E Roosevelt St, Unit 144</w:t>
      </w:r>
    </w:p>
    <w:p>
      <w:pPr>
        <w:spacing w:after="0"/>
      </w:pPr>
      <w:hyperlink r:id="rId360">
        <w:r>
          <w:rPr>
            <w:color w:val="0563C1"/>
            <w:u w:val="single"/>
          </w:rPr>
          <w:t>(602) 888-4761</w:t>
        </w:r>
      </w:hyperlink>
    </w:p>
    <w:p>
      <w:pPr>
        <w:spacing w:after="0"/>
      </w:pPr>
      <w:hyperlink r:id="rId361">
        <w:r>
          <w:rPr>
            <w:color w:val="0563C1"/>
            <w:u w:val="single"/>
          </w:rPr>
          <w:t>https://strawandwool.com/</w:t>
        </w:r>
      </w:hyperlink>
    </w:p>
    <w:p/>
    <w:p>
      <w:pPr>
        <w:spacing w:after="0"/>
      </w:pPr>
      <w:r>
        <w:rPr>
          <w:b/>
        </w:rPr>
        <w:t>Tacos Calafia</w:t>
      </w:r>
    </w:p>
    <w:p>
      <w:pPr>
        <w:spacing w:after="0"/>
      </w:pPr>
      <w:r>
        <w:t>825 N 7th St, Ste. 102</w:t>
      </w:r>
    </w:p>
    <w:p>
      <w:pPr>
        <w:spacing w:after="0"/>
      </w:pPr>
      <w:hyperlink r:id="rId362">
        <w:r>
          <w:rPr>
            <w:color w:val="0563C1"/>
            <w:u w:val="single"/>
          </w:rPr>
          <w:t>(602) 517-6425</w:t>
        </w:r>
      </w:hyperlink>
    </w:p>
    <w:p>
      <w:pPr>
        <w:spacing w:after="0"/>
      </w:pPr>
      <w:hyperlink r:id="rId363">
        <w:r>
          <w:rPr>
            <w:color w:val="0563C1"/>
            <w:u w:val="single"/>
          </w:rPr>
          <w:t>https://tacoscalafia.com/</w:t>
        </w:r>
      </w:hyperlink>
    </w:p>
    <w:p/>
    <w:p>
      <w:pPr>
        <w:spacing w:after="0"/>
      </w:pPr>
      <w:r>
        <w:rPr>
          <w:b/>
        </w:rPr>
        <w:t>Tap That Downtown</w:t>
      </w:r>
    </w:p>
    <w:p>
      <w:pPr>
        <w:spacing w:after="0"/>
      </w:pPr>
      <w:r>
        <w:t>909 N 5th St, Phoenix, AZ 85004</w:t>
      </w:r>
    </w:p>
    <w:p>
      <w:pPr>
        <w:spacing w:after="0"/>
      </w:pPr>
      <w:hyperlink r:id="rId364">
        <w:r>
          <w:rPr>
            <w:color w:val="0563C1"/>
            <w:u w:val="single"/>
          </w:rPr>
          <w:t>(602) 812-3222</w:t>
        </w:r>
      </w:hyperlink>
    </w:p>
    <w:p>
      <w:pPr>
        <w:spacing w:after="0"/>
      </w:pPr>
      <w:hyperlink r:id="rId365">
        <w:r>
          <w:rPr>
            <w:color w:val="0563C1"/>
            <w:u w:val="single"/>
          </w:rPr>
          <w:t>http://tapthatbeer.com</w:t>
        </w:r>
      </w:hyperlink>
    </w:p>
    <w:p/>
    <w:p>
      <w:pPr>
        <w:spacing w:after="0"/>
      </w:pPr>
      <w:r>
        <w:rPr>
          <w:b/>
        </w:rPr>
        <w:t>The Farish House</w:t>
      </w:r>
    </w:p>
    <w:p>
      <w:pPr>
        <w:spacing w:after="0"/>
      </w:pPr>
      <w:r>
        <w:t>816 N 3rd St, Phoenix, AZ 85004</w:t>
      </w:r>
    </w:p>
    <w:p>
      <w:pPr>
        <w:spacing w:after="0"/>
      </w:pPr>
      <w:hyperlink r:id="rId366">
        <w:r>
          <w:rPr>
            <w:color w:val="0563C1"/>
            <w:u w:val="single"/>
          </w:rPr>
          <w:t>(602) 281-6659</w:t>
        </w:r>
      </w:hyperlink>
    </w:p>
    <w:p>
      <w:pPr>
        <w:spacing w:after="0"/>
      </w:pPr>
      <w:hyperlink r:id="rId367">
        <w:r>
          <w:rPr>
            <w:color w:val="0563C1"/>
            <w:u w:val="single"/>
          </w:rPr>
          <w:t>https://farishhouse.com</w:t>
        </w:r>
      </w:hyperlink>
    </w:p>
    <w:p/>
    <w:p>
      <w:pPr>
        <w:spacing w:after="0"/>
      </w:pPr>
      <w:r>
        <w:rPr>
          <w:b/>
        </w:rPr>
        <w:t>Valentine</w:t>
      </w:r>
    </w:p>
    <w:p>
      <w:pPr>
        <w:spacing w:after="0"/>
      </w:pPr>
      <w:r>
        <w:t>4130 N 7th Ave</w:t>
      </w:r>
    </w:p>
    <w:p>
      <w:pPr>
        <w:spacing w:after="0"/>
      </w:pPr>
      <w:hyperlink r:id="rId368">
        <w:r>
          <w:rPr>
            <w:color w:val="0563C1"/>
            <w:u w:val="single"/>
          </w:rPr>
          <w:t>(602) 612-2961</w:t>
        </w:r>
      </w:hyperlink>
    </w:p>
    <w:p>
      <w:pPr>
        <w:spacing w:after="0"/>
      </w:pPr>
      <w:hyperlink r:id="rId369">
        <w:r>
          <w:rPr>
            <w:color w:val="0563C1"/>
            <w:u w:val="single"/>
          </w:rPr>
          <w:t>https://www.valentinephx.com/</w:t>
        </w:r>
      </w:hyperlink>
    </w:p>
    <w:p/>
    <w:p>
      <w:pPr>
        <w:spacing w:after="0"/>
      </w:pPr>
      <w:r>
        <w:rPr>
          <w:b/>
        </w:rPr>
        <w:t>Vegan Social</w:t>
      </w:r>
    </w:p>
    <w:p>
      <w:pPr>
        <w:spacing w:after="0"/>
      </w:pPr>
      <w:r>
        <w:t>918 N 2nd St, Phoenix, AZ 85004</w:t>
      </w:r>
    </w:p>
    <w:p>
      <w:pPr>
        <w:spacing w:after="0"/>
      </w:pPr>
      <w:r>
        <w:t>(phone not found)</w:t>
      </w:r>
    </w:p>
    <w:p>
      <w:pPr>
        <w:spacing w:after="0"/>
      </w:pPr>
      <w:hyperlink r:id="rId370">
        <w:r>
          <w:rPr>
            <w:color w:val="0563C1"/>
            <w:u w:val="single"/>
          </w:rPr>
          <w:t>https://www.vegansocial.co/</w:t>
        </w:r>
      </w:hyperlink>
    </w:p>
    <w:p/>
    <w:p>
      <w:pPr>
        <w:spacing w:after="0"/>
      </w:pPr>
      <w:r>
        <w:rPr>
          <w:b/>
        </w:rPr>
        <w:t>Wren &amp; Wolf</w:t>
      </w:r>
    </w:p>
    <w:p>
      <w:pPr>
        <w:spacing w:after="0"/>
      </w:pPr>
      <w:r>
        <w:t>1 E Washington St, Phoenix, AZ 85004</w:t>
      </w:r>
    </w:p>
    <w:p>
      <w:pPr>
        <w:spacing w:after="0"/>
      </w:pPr>
      <w:hyperlink r:id="rId64">
        <w:r>
          <w:rPr>
            <w:color w:val="0563C1"/>
            <w:u w:val="single"/>
          </w:rPr>
          <w:t>(602) 562-3510</w:t>
        </w:r>
      </w:hyperlink>
    </w:p>
    <w:p>
      <w:pPr>
        <w:spacing w:after="0"/>
      </w:pPr>
      <w:hyperlink r:id="rId371">
        <w:r>
          <w:rPr>
            <w:color w:val="0563C1"/>
            <w:u w:val="single"/>
          </w:rPr>
          <w:t>http://www.wrenandwolf.com</w:t>
        </w:r>
      </w:hyperlink>
    </w:p>
    <w:p/>
    <w:p>
      <w:pPr>
        <w:pStyle w:val="Heading2"/>
      </w:pPr>
      <w:r>
        <w:t>Dunlap / 25th Ave</w:t>
      </w:r>
    </w:p>
    <w:p>
      <w:pPr>
        <w:spacing w:after="0"/>
      </w:pPr>
      <w:r>
        <w:rPr>
          <w:b/>
        </w:rPr>
        <w:t>Bobby Q</w:t>
      </w:r>
    </w:p>
    <w:p>
      <w:pPr>
        <w:spacing w:after="0"/>
      </w:pPr>
      <w:r>
        <w:t>8501 N 27th Ave, Phoenix, AZ 85051</w:t>
      </w:r>
    </w:p>
    <w:p>
      <w:pPr>
        <w:spacing w:after="0"/>
      </w:pPr>
      <w:r>
        <w:t>(phone not found)</w:t>
      </w:r>
    </w:p>
    <w:p>
      <w:pPr>
        <w:spacing w:after="0"/>
      </w:pPr>
      <w:hyperlink r:id="rId372">
        <w:r>
          <w:rPr>
            <w:color w:val="0563C1"/>
            <w:u w:val="single"/>
          </w:rPr>
          <w:t>https://bobbyq.net/</w:t>
        </w:r>
      </w:hyperlink>
    </w:p>
    <w:p/>
    <w:p>
      <w:pPr>
        <w:spacing w:after="0"/>
      </w:pPr>
      <w:r>
        <w:rPr>
          <w:b/>
        </w:rPr>
        <w:t>Denny's</w:t>
      </w:r>
    </w:p>
    <w:p>
      <w:pPr>
        <w:spacing w:after="0"/>
      </w:pPr>
      <w:r>
        <w:t>9020 N Black Canyon Hwy, Phoenix, AZ 85051</w:t>
      </w:r>
    </w:p>
    <w:p>
      <w:pPr>
        <w:spacing w:after="0"/>
      </w:pPr>
      <w:hyperlink r:id="rId373">
        <w:r>
          <w:rPr>
            <w:color w:val="0563C1"/>
            <w:u w:val="single"/>
          </w:rPr>
          <w:t>(602) 944-7970</w:t>
        </w:r>
      </w:hyperlink>
    </w:p>
    <w:p>
      <w:pPr>
        <w:spacing w:after="0"/>
      </w:pPr>
      <w:hyperlink r:id="rId374">
        <w:r>
          <w:rPr>
            <w:color w:val="0563C1"/>
            <w:u w:val="single"/>
          </w:rPr>
          <w:t>https://www.dennys.com/</w:t>
        </w:r>
      </w:hyperlink>
    </w:p>
    <w:p/>
    <w:p>
      <w:pPr>
        <w:spacing w:after="0"/>
      </w:pPr>
      <w:r>
        <w:rPr>
          <w:b/>
        </w:rPr>
        <w:t>Domino's Pizza</w:t>
      </w:r>
    </w:p>
    <w:p>
      <w:pPr>
        <w:spacing w:after="0"/>
      </w:pPr>
      <w:r>
        <w:t>1945 W Dunlap Ave, Phoenix, AZ 85021</w:t>
      </w:r>
    </w:p>
    <w:p>
      <w:pPr>
        <w:spacing w:after="0"/>
      </w:pPr>
      <w:r>
        <w:t>(phone not found)</w:t>
      </w:r>
    </w:p>
    <w:p>
      <w:pPr>
        <w:spacing w:after="0"/>
      </w:pPr>
      <w:hyperlink r:id="rId375">
        <w:r>
          <w:rPr>
            <w:color w:val="0563C1"/>
            <w:u w:val="single"/>
          </w:rPr>
          <w:t>https://www.dominos.com</w:t>
        </w:r>
      </w:hyperlink>
    </w:p>
    <w:p/>
    <w:p>
      <w:pPr>
        <w:spacing w:after="0"/>
      </w:pPr>
      <w:r>
        <w:rPr>
          <w:b/>
        </w:rPr>
        <w:t>Jack in the Box</w:t>
      </w:r>
    </w:p>
    <w:p>
      <w:pPr>
        <w:spacing w:after="0"/>
      </w:pPr>
      <w:r>
        <w:t>2800 W Dunlap Ave, Phoenix, AZ 85051</w:t>
      </w:r>
    </w:p>
    <w:p>
      <w:pPr>
        <w:spacing w:after="0"/>
      </w:pPr>
      <w:hyperlink r:id="rId376">
        <w:r>
          <w:rPr>
            <w:color w:val="0563C1"/>
            <w:u w:val="single"/>
          </w:rPr>
          <w:t>(602) 944-0710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Native Grill &amp; Wings</w:t>
      </w:r>
    </w:p>
    <w:p>
      <w:pPr>
        <w:spacing w:after="0"/>
      </w:pPr>
      <w:r>
        <w:t>10004 N 26th Dr, Phoenix, AZ 85021</w:t>
      </w:r>
    </w:p>
    <w:p>
      <w:pPr>
        <w:spacing w:after="0"/>
      </w:pPr>
      <w:hyperlink r:id="rId377">
        <w:r>
          <w:rPr>
            <w:color w:val="0563C1"/>
            <w:u w:val="single"/>
          </w:rPr>
          <w:t>(602) 296-7501</w:t>
        </w:r>
      </w:hyperlink>
    </w:p>
    <w:p>
      <w:pPr>
        <w:spacing w:after="0"/>
      </w:pPr>
      <w:hyperlink r:id="rId378">
        <w:r>
          <w:rPr>
            <w:color w:val="0563C1"/>
            <w:u w:val="single"/>
          </w:rPr>
          <w:t>https://locations.nativegrillandwings.com/ll/US/AZ/Phoenix/10004-North-26th-Drive</w:t>
        </w:r>
      </w:hyperlink>
    </w:p>
    <w:p/>
    <w:p>
      <w:pPr>
        <w:spacing w:after="0"/>
      </w:pPr>
      <w:r>
        <w:rPr>
          <w:b/>
        </w:rPr>
        <w:t>Olive Garden</w:t>
      </w:r>
    </w:p>
    <w:p>
      <w:pPr>
        <w:spacing w:after="0"/>
      </w:pPr>
      <w:r>
        <w:t>2710 W North Lane, Phoenix, AZ 85051</w:t>
      </w:r>
    </w:p>
    <w:p>
      <w:pPr>
        <w:spacing w:after="0"/>
      </w:pPr>
      <w:hyperlink r:id="rId379">
        <w:r>
          <w:rPr>
            <w:color w:val="0563C1"/>
            <w:u w:val="single"/>
          </w:rPr>
          <w:t>(602) 943-1502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Sushi Bros</w:t>
      </w:r>
    </w:p>
    <w:p>
      <w:pPr>
        <w:spacing w:after="0"/>
      </w:pPr>
      <w:r>
        <w:t>8841 N 19th Ave, Phoenix, AZ 85021</w:t>
      </w:r>
    </w:p>
    <w:p>
      <w:pPr>
        <w:spacing w:after="0"/>
      </w:pPr>
      <w:hyperlink r:id="rId380">
        <w:r>
          <w:rPr>
            <w:color w:val="0563C1"/>
            <w:u w:val="single"/>
          </w:rPr>
          <w:t>(602) 943-2899</w:t>
        </w:r>
      </w:hyperlink>
    </w:p>
    <w:p>
      <w:pPr>
        <w:spacing w:after="0"/>
      </w:pPr>
      <w:hyperlink r:id="rId381">
        <w:r>
          <w:rPr>
            <w:color w:val="0563C1"/>
            <w:u w:val="single"/>
          </w:rPr>
          <w:t>http://www.yelp.com/biz/sushi-bros-phoenix-5</w:t>
        </w:r>
      </w:hyperlink>
    </w:p>
    <w:p/>
    <w:p>
      <w:pPr>
        <w:pStyle w:val="Heading2"/>
      </w:pPr>
      <w:r>
        <w:t>Encanto / Central Ave</w:t>
      </w:r>
    </w:p>
    <w:p>
      <w:pPr>
        <w:spacing w:after="0"/>
      </w:pPr>
      <w:r>
        <w:rPr>
          <w:b/>
        </w:rPr>
        <w:t>Heard Coffee Cantina</w:t>
      </w:r>
    </w:p>
    <w:p>
      <w:pPr>
        <w:spacing w:after="0"/>
      </w:pPr>
      <w:r>
        <w:t>2301 N Central Ave</w:t>
      </w:r>
    </w:p>
    <w:p>
      <w:pPr>
        <w:spacing w:after="0"/>
      </w:pPr>
      <w:r>
        <w:t>(phone not found)</w:t>
      </w:r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Lenny’s Burger Shop</w:t>
      </w:r>
    </w:p>
    <w:p>
      <w:pPr>
        <w:spacing w:after="0"/>
      </w:pPr>
      <w:r>
        <w:t>2810 N Central Ave</w:t>
      </w:r>
    </w:p>
    <w:p>
      <w:pPr>
        <w:spacing w:after="0"/>
      </w:pPr>
      <w:r>
        <w:t>(phone not found)</w:t>
      </w:r>
    </w:p>
    <w:p>
      <w:pPr>
        <w:spacing w:after="0"/>
      </w:pPr>
      <w:hyperlink r:id="rId382">
        <w:r>
          <w:rPr>
            <w:color w:val="0563C1"/>
            <w:u w:val="single"/>
          </w:rPr>
          <w:t>https://www.lennysburger.com</w:t>
        </w:r>
      </w:hyperlink>
    </w:p>
    <w:p/>
    <w:p>
      <w:pPr>
        <w:spacing w:after="0"/>
      </w:pPr>
      <w:r>
        <w:rPr>
          <w:b/>
        </w:rPr>
        <w:t>Oven+Vine</w:t>
      </w:r>
    </w:p>
    <w:p>
      <w:pPr>
        <w:spacing w:after="0"/>
      </w:pPr>
      <w:r>
        <w:t>14 W Vernon Ave</w:t>
      </w:r>
    </w:p>
    <w:p>
      <w:pPr>
        <w:spacing w:after="0"/>
      </w:pPr>
      <w:hyperlink r:id="rId383">
        <w:r>
          <w:rPr>
            <w:color w:val="0563C1"/>
            <w:u w:val="single"/>
          </w:rPr>
          <w:t>(602) 687-7632</w:t>
        </w:r>
      </w:hyperlink>
    </w:p>
    <w:p>
      <w:pPr>
        <w:spacing w:after="0"/>
      </w:pPr>
      <w:hyperlink r:id="rId384">
        <w:r>
          <w:rPr>
            <w:color w:val="0563C1"/>
            <w:u w:val="single"/>
          </w:rPr>
          <w:t>http://www.ovenandvine.com/</w:t>
        </w:r>
      </w:hyperlink>
    </w:p>
    <w:p/>
    <w:p>
      <w:pPr>
        <w:pStyle w:val="Heading2"/>
      </w:pPr>
      <w:r>
        <w:t>Gilbert Rd / Main St</w:t>
      </w:r>
    </w:p>
    <w:p>
      <w:pPr>
        <w:spacing w:after="0"/>
      </w:pPr>
      <w:r>
        <w:rPr>
          <w:b/>
        </w:rPr>
        <w:t>Garcia's</w:t>
      </w:r>
    </w:p>
    <w:p>
      <w:pPr>
        <w:spacing w:after="0"/>
      </w:pPr>
      <w:r>
        <w:t>Garcia's Mexican Restaurant, Main St, Mesa, AZ</w:t>
      </w:r>
    </w:p>
    <w:p>
      <w:pPr>
        <w:spacing w:after="0"/>
      </w:pPr>
      <w:r>
        <w:t>(phone not found)</w:t>
      </w:r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McDonald's</w:t>
      </w:r>
    </w:p>
    <w:p>
      <w:pPr>
        <w:spacing w:after="0"/>
      </w:pPr>
      <w:r>
        <w:t>1730 E Main St, Mesa, AZ 85203</w:t>
      </w:r>
    </w:p>
    <w:p>
      <w:pPr>
        <w:spacing w:after="0"/>
      </w:pPr>
      <w:hyperlink r:id="rId40">
        <w:r>
          <w:rPr>
            <w:color w:val="0563C1"/>
            <w:u w:val="single"/>
          </w:rPr>
          <w:t>(602) 995-2650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Mr. Pancho</w:t>
      </w:r>
    </w:p>
    <w:p>
      <w:pPr>
        <w:spacing w:after="0"/>
      </w:pPr>
      <w:r>
        <w:t>1700 E Main St, Mesa, AZ 85203</w:t>
      </w:r>
    </w:p>
    <w:p>
      <w:pPr>
        <w:spacing w:after="0"/>
      </w:pPr>
      <w:r>
        <w:t>(phone not found)</w:t>
      </w:r>
    </w:p>
    <w:p>
      <w:pPr>
        <w:spacing w:after="0"/>
      </w:pPr>
      <w:r>
        <w:t>(website not found)</w:t>
      </w:r>
    </w:p>
    <w:p/>
    <w:p>
      <w:pPr>
        <w:pStyle w:val="Heading2"/>
      </w:pPr>
      <w:r>
        <w:t>Glendale / 19th Ave</w:t>
      </w:r>
    </w:p>
    <w:p>
      <w:pPr>
        <w:spacing w:after="0"/>
      </w:pPr>
      <w:r>
        <w:rPr>
          <w:b/>
        </w:rPr>
        <w:t>Filiberto's Mexican Food</w:t>
      </w:r>
    </w:p>
    <w:p>
      <w:pPr>
        <w:spacing w:after="0"/>
      </w:pPr>
      <w:r>
        <w:t>1727 W Glendale Ave, Phoenix, AZ 85021</w:t>
      </w:r>
    </w:p>
    <w:p>
      <w:pPr>
        <w:spacing w:after="0"/>
      </w:pPr>
      <w:hyperlink r:id="rId385">
        <w:r>
          <w:rPr>
            <w:color w:val="0563C1"/>
            <w:u w:val="single"/>
          </w:rPr>
          <w:t>(602) 841-0603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Panda Express</w:t>
      </w:r>
    </w:p>
    <w:p>
      <w:pPr>
        <w:spacing w:after="0"/>
      </w:pPr>
      <w:r>
        <w:t>1901 W Glendale Ave, Phoenix, AZ 85021</w:t>
      </w:r>
    </w:p>
    <w:p>
      <w:pPr>
        <w:spacing w:after="0"/>
      </w:pPr>
      <w:hyperlink r:id="rId386">
        <w:r>
          <w:rPr>
            <w:color w:val="0563C1"/>
            <w:u w:val="single"/>
          </w:rPr>
          <w:t>(602) 848-2979</w:t>
        </w:r>
      </w:hyperlink>
    </w:p>
    <w:p>
      <w:pPr>
        <w:spacing w:after="0"/>
      </w:pPr>
      <w:hyperlink r:id="rId387">
        <w:r>
          <w:rPr>
            <w:color w:val="0563C1"/>
            <w:u w:val="single"/>
          </w:rPr>
          <w:t>https://www.pandaexpress.com</w:t>
        </w:r>
      </w:hyperlink>
    </w:p>
    <w:p/>
    <w:p>
      <w:pPr>
        <w:spacing w:after="0"/>
      </w:pPr>
      <w:r>
        <w:rPr>
          <w:b/>
        </w:rPr>
        <w:t>Restaurant Atoyac</w:t>
      </w:r>
    </w:p>
    <w:p>
      <w:pPr>
        <w:spacing w:after="0"/>
      </w:pPr>
      <w:r>
        <w:t>1830 W Glendale Ave, Phoenix, AZ 85021</w:t>
      </w:r>
    </w:p>
    <w:p>
      <w:pPr>
        <w:spacing w:after="0"/>
      </w:pPr>
      <w:hyperlink r:id="rId388">
        <w:r>
          <w:rPr>
            <w:color w:val="0563C1"/>
            <w:u w:val="single"/>
          </w:rPr>
          <w:t>(602) 864-2746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Stacy's Off Da Hook BBQ &amp; Soul Food</w:t>
      </w:r>
    </w:p>
    <w:p>
      <w:pPr>
        <w:spacing w:after="0"/>
      </w:pPr>
      <w:r>
        <w:t>1804 W Glendale Ave, Phoenix, AZ 85021</w:t>
      </w:r>
    </w:p>
    <w:p>
      <w:pPr>
        <w:spacing w:after="0"/>
      </w:pPr>
      <w:hyperlink r:id="rId389">
        <w:r>
          <w:rPr>
            <w:color w:val="0563C1"/>
            <w:u w:val="single"/>
          </w:rPr>
          <w:t>(602) 203-7518</w:t>
        </w:r>
      </w:hyperlink>
    </w:p>
    <w:p>
      <w:pPr>
        <w:spacing w:after="0"/>
      </w:pPr>
      <w:hyperlink r:id="rId390">
        <w:r>
          <w:rPr>
            <w:color w:val="0563C1"/>
            <w:u w:val="single"/>
          </w:rPr>
          <w:t>http://www.offdahooksoulfood.com/</w:t>
        </w:r>
      </w:hyperlink>
    </w:p>
    <w:p/>
    <w:p>
      <w:pPr>
        <w:pStyle w:val="Heading2"/>
      </w:pPr>
      <w:r>
        <w:t>Indian School / Central Ave</w:t>
      </w:r>
    </w:p>
    <w:p>
      <w:pPr>
        <w:spacing w:after="0"/>
      </w:pPr>
      <w:r>
        <w:rPr>
          <w:b/>
        </w:rPr>
        <w:t>Across The Pond</w:t>
      </w:r>
    </w:p>
    <w:p>
      <w:pPr>
        <w:spacing w:after="0"/>
      </w:pPr>
      <w:r>
        <w:t>4236 N Central Ave Ste 101, Phoenix, AZ 85012</w:t>
      </w:r>
    </w:p>
    <w:p>
      <w:pPr>
        <w:spacing w:after="0"/>
      </w:pPr>
      <w:hyperlink r:id="rId391">
        <w:r>
          <w:rPr>
            <w:color w:val="0563C1"/>
            <w:u w:val="single"/>
          </w:rPr>
          <w:t>(602) 296-5629</w:t>
        </w:r>
      </w:hyperlink>
    </w:p>
    <w:p>
      <w:pPr>
        <w:spacing w:after="0"/>
      </w:pPr>
      <w:hyperlink r:id="rId392">
        <w:r>
          <w:rPr>
            <w:color w:val="0563C1"/>
            <w:u w:val="single"/>
          </w:rPr>
          <w:t>http://www.acrossthepondphx.com/</w:t>
        </w:r>
      </w:hyperlink>
    </w:p>
    <w:p/>
    <w:p>
      <w:pPr>
        <w:spacing w:after="0"/>
      </w:pPr>
      <w:r>
        <w:rPr>
          <w:b/>
        </w:rPr>
        <w:t>Clever Koi</w:t>
      </w:r>
    </w:p>
    <w:p>
      <w:pPr>
        <w:spacing w:after="0"/>
      </w:pPr>
      <w:r>
        <w:t>4236 N Central Ave #100, Phoenix, AZ 85012</w:t>
      </w:r>
    </w:p>
    <w:p>
      <w:pPr>
        <w:spacing w:after="0"/>
      </w:pPr>
      <w:hyperlink r:id="rId393">
        <w:r>
          <w:rPr>
            <w:color w:val="0563C1"/>
            <w:u w:val="single"/>
          </w:rPr>
          <w:t>(602) 222-3474</w:t>
        </w:r>
      </w:hyperlink>
    </w:p>
    <w:p>
      <w:pPr>
        <w:spacing w:after="0"/>
      </w:pPr>
      <w:hyperlink r:id="rId394">
        <w:r>
          <w:rPr>
            <w:color w:val="0563C1"/>
            <w:u w:val="single"/>
          </w:rPr>
          <w:t>https://www.cleverkoi.com</w:t>
        </w:r>
      </w:hyperlink>
    </w:p>
    <w:p/>
    <w:p>
      <w:pPr>
        <w:spacing w:after="0"/>
      </w:pPr>
      <w:r>
        <w:rPr>
          <w:b/>
        </w:rPr>
        <w:t>McDonald's</w:t>
      </w:r>
    </w:p>
    <w:p>
      <w:pPr>
        <w:spacing w:after="0"/>
      </w:pPr>
      <w:r>
        <w:t>711 W Indian School Rd, Phoenix, AZ 85013</w:t>
      </w:r>
    </w:p>
    <w:p>
      <w:pPr>
        <w:spacing w:after="0"/>
      </w:pPr>
      <w:hyperlink r:id="rId395">
        <w:r>
          <w:rPr>
            <w:color w:val="0563C1"/>
            <w:u w:val="single"/>
          </w:rPr>
          <w:t>(602) 277-5512</w:t>
        </w:r>
      </w:hyperlink>
    </w:p>
    <w:p>
      <w:pPr>
        <w:spacing w:after="0"/>
      </w:pPr>
      <w:hyperlink r:id="rId70">
        <w:r>
          <w:rPr>
            <w:color w:val="0563C1"/>
            <w:u w:val="single"/>
          </w:rPr>
          <w:t>https://www.mcdonalds.com</w:t>
        </w:r>
      </w:hyperlink>
    </w:p>
    <w:p/>
    <w:p>
      <w:pPr>
        <w:spacing w:after="0"/>
      </w:pPr>
      <w:r>
        <w:rPr>
          <w:b/>
        </w:rPr>
        <w:t>Thai E-San</w:t>
      </w:r>
    </w:p>
    <w:p>
      <w:pPr>
        <w:spacing w:after="0"/>
      </w:pPr>
      <w:r>
        <w:t>616 W Indian School Rd, Phoenix, AZ 85013</w:t>
      </w:r>
    </w:p>
    <w:p>
      <w:pPr>
        <w:spacing w:after="0"/>
      </w:pPr>
      <w:hyperlink r:id="rId396">
        <w:r>
          <w:rPr>
            <w:color w:val="0563C1"/>
            <w:u w:val="single"/>
          </w:rPr>
          <w:t>(602) 297-8888</w:t>
        </w:r>
      </w:hyperlink>
    </w:p>
    <w:p>
      <w:pPr>
        <w:spacing w:after="0"/>
      </w:pPr>
      <w:hyperlink r:id="rId397">
        <w:r>
          <w:rPr>
            <w:color w:val="0563C1"/>
            <w:u w:val="single"/>
          </w:rPr>
          <w:t>http://www.thaiesanphx.com/</w:t>
        </w:r>
      </w:hyperlink>
    </w:p>
    <w:p/>
    <w:p>
      <w:pPr>
        <w:spacing w:after="0"/>
      </w:pPr>
      <w:r>
        <w:rPr>
          <w:b/>
        </w:rPr>
        <w:t>Yoshi's</w:t>
      </w:r>
    </w:p>
    <w:p>
      <w:pPr>
        <w:spacing w:after="0"/>
      </w:pPr>
      <w:r>
        <w:t>4202 N 7th Ave, Phoenix, AZ 85013</w:t>
      </w:r>
    </w:p>
    <w:p>
      <w:pPr>
        <w:spacing w:after="0"/>
      </w:pPr>
      <w:r>
        <w:t>(phone not found)</w:t>
      </w:r>
    </w:p>
    <w:p>
      <w:pPr>
        <w:spacing w:after="0"/>
      </w:pPr>
      <w:r>
        <w:t>(website not found)</w:t>
      </w:r>
    </w:p>
    <w:p/>
    <w:p>
      <w:pPr>
        <w:pStyle w:val="Heading2"/>
      </w:pPr>
      <w:r>
        <w:t>Jefferson / 1st Ave</w:t>
      </w:r>
    </w:p>
    <w:p>
      <w:pPr>
        <w:spacing w:after="0"/>
      </w:pPr>
      <w:r>
        <w:rPr>
          <w:b/>
        </w:rPr>
        <w:t>Breakfast Club</w:t>
      </w:r>
    </w:p>
    <w:p>
      <w:pPr>
        <w:spacing w:after="0"/>
      </w:pPr>
      <w:r>
        <w:t>2 E Jefferson St, Phoenix, AZ 85004</w:t>
      </w:r>
    </w:p>
    <w:p>
      <w:pPr>
        <w:spacing w:after="0"/>
      </w:pPr>
      <w:hyperlink r:id="rId228">
        <w:r>
          <w:rPr>
            <w:color w:val="0563C1"/>
            <w:u w:val="single"/>
          </w:rPr>
          <w:t>(602) 354-7284</w:t>
        </w:r>
      </w:hyperlink>
    </w:p>
    <w:p>
      <w:pPr>
        <w:spacing w:after="0"/>
      </w:pPr>
      <w:hyperlink r:id="rId229">
        <w:r>
          <w:rPr>
            <w:color w:val="0563C1"/>
            <w:u w:val="single"/>
          </w:rPr>
          <w:t>http://www.breakfastclub.us</w:t>
        </w:r>
      </w:hyperlink>
    </w:p>
    <w:p/>
    <w:p>
      <w:pPr>
        <w:spacing w:after="0"/>
      </w:pPr>
      <w:r>
        <w:rPr>
          <w:b/>
        </w:rPr>
        <w:t>Céntrico</w:t>
      </w:r>
    </w:p>
    <w:p>
      <w:pPr>
        <w:spacing w:after="0"/>
      </w:pPr>
      <w:r>
        <w:t>101 N 1st Ave, Phoenix, AZ 85003</w:t>
      </w:r>
    </w:p>
    <w:p>
      <w:pPr>
        <w:spacing w:after="0"/>
      </w:pPr>
      <w:hyperlink r:id="rId250">
        <w:r>
          <w:rPr>
            <w:color w:val="0563C1"/>
            <w:u w:val="single"/>
          </w:rPr>
          <w:t>(602) 254-8226</w:t>
        </w:r>
      </w:hyperlink>
    </w:p>
    <w:p>
      <w:pPr>
        <w:spacing w:after="0"/>
      </w:pPr>
      <w:hyperlink r:id="rId251">
        <w:r>
          <w:rPr>
            <w:color w:val="0563C1"/>
            <w:u w:val="single"/>
          </w:rPr>
          <w:t>http://centricophx.com</w:t>
        </w:r>
      </w:hyperlink>
    </w:p>
    <w:p/>
    <w:p>
      <w:pPr>
        <w:spacing w:after="0"/>
      </w:pPr>
      <w:r>
        <w:rPr>
          <w:b/>
        </w:rPr>
        <w:t>Ingo's Tasty Food – Downtown</w:t>
      </w:r>
    </w:p>
    <w:p>
      <w:pPr>
        <w:spacing w:after="0"/>
      </w:pPr>
      <w:r>
        <w:t>101 E Washington St, Phoenix, AZ 85004</w:t>
      </w:r>
    </w:p>
    <w:p>
      <w:pPr>
        <w:spacing w:after="0"/>
      </w:pPr>
      <w:hyperlink r:id="rId267">
        <w:r>
          <w:rPr>
            <w:color w:val="0563C1"/>
            <w:u w:val="single"/>
          </w:rPr>
          <w:t>(602) 825-3000</w:t>
        </w:r>
      </w:hyperlink>
    </w:p>
    <w:p>
      <w:pPr>
        <w:spacing w:after="0"/>
      </w:pPr>
      <w:hyperlink r:id="rId268">
        <w:r>
          <w:rPr>
            <w:color w:val="0563C1"/>
            <w:u w:val="single"/>
          </w:rPr>
          <w:t>http://ingostastyfood.com</w:t>
        </w:r>
      </w:hyperlink>
    </w:p>
    <w:p/>
    <w:p>
      <w:pPr>
        <w:spacing w:after="0"/>
      </w:pPr>
      <w:r>
        <w:rPr>
          <w:b/>
        </w:rPr>
        <w:t>OBON Sushi Bar Ramen</w:t>
      </w:r>
    </w:p>
    <w:p>
      <w:pPr>
        <w:spacing w:after="0"/>
      </w:pPr>
      <w:r>
        <w:t>2 E Jefferson St #108, Phoenix, AZ 85004</w:t>
      </w:r>
    </w:p>
    <w:p>
      <w:pPr>
        <w:spacing w:after="0"/>
      </w:pPr>
      <w:hyperlink r:id="rId289">
        <w:r>
          <w:rPr>
            <w:color w:val="0563C1"/>
            <w:u w:val="single"/>
          </w:rPr>
          <w:t>(602) 831-0004</w:t>
        </w:r>
      </w:hyperlink>
    </w:p>
    <w:p>
      <w:pPr>
        <w:spacing w:after="0"/>
      </w:pPr>
      <w:hyperlink r:id="rId398">
        <w:r>
          <w:rPr>
            <w:color w:val="0563C1"/>
            <w:u w:val="single"/>
          </w:rPr>
          <w:t>http://hotelpalomar-phoenix.com</w:t>
        </w:r>
      </w:hyperlink>
    </w:p>
    <w:p/>
    <w:p>
      <w:pPr>
        <w:spacing w:after="0"/>
      </w:pPr>
      <w:r>
        <w:rPr>
          <w:b/>
        </w:rPr>
        <w:t>ROSSO ITALIAN</w:t>
      </w:r>
    </w:p>
    <w:p>
      <w:pPr>
        <w:spacing w:after="0"/>
      </w:pPr>
      <w:r>
        <w:t>2 E Jefferson St #113, Phoenix, AZ 85004</w:t>
      </w:r>
    </w:p>
    <w:p>
      <w:pPr>
        <w:spacing w:after="0"/>
      </w:pPr>
      <w:hyperlink r:id="rId399">
        <w:r>
          <w:rPr>
            <w:color w:val="0563C1"/>
            <w:u w:val="single"/>
          </w:rPr>
          <w:t>(602) 218-6001</w:t>
        </w:r>
      </w:hyperlink>
    </w:p>
    <w:p>
      <w:pPr>
        <w:spacing w:after="0"/>
      </w:pPr>
      <w:hyperlink r:id="rId400">
        <w:r>
          <w:rPr>
            <w:color w:val="0563C1"/>
            <w:u w:val="single"/>
          </w:rPr>
          <w:t>https://www.rossoitalian.com/</w:t>
        </w:r>
      </w:hyperlink>
    </w:p>
    <w:p/>
    <w:p>
      <w:pPr>
        <w:pStyle w:val="Heading2"/>
      </w:pPr>
      <w:r>
        <w:t>Lincoln / 1st Ave</w:t>
      </w:r>
    </w:p>
    <w:p>
      <w:pPr>
        <w:spacing w:after="0"/>
      </w:pPr>
      <w:r>
        <w:rPr>
          <w:b/>
        </w:rPr>
        <w:t>Cold Beers &amp; Cheeseburgers</w:t>
      </w:r>
    </w:p>
    <w:p>
      <w:pPr>
        <w:spacing w:after="0"/>
      </w:pPr>
      <w:r>
        <w:t>401 E Jefferson St, Phoenix, AZ 85004</w:t>
      </w:r>
    </w:p>
    <w:p>
      <w:pPr>
        <w:spacing w:after="0"/>
      </w:pPr>
      <w:hyperlink r:id="rId401">
        <w:r>
          <w:rPr>
            <w:color w:val="0563C1"/>
            <w:u w:val="single"/>
          </w:rPr>
          <w:t>(602) 354-8607</w:t>
        </w:r>
      </w:hyperlink>
    </w:p>
    <w:p>
      <w:pPr>
        <w:spacing w:after="0"/>
      </w:pPr>
      <w:hyperlink r:id="rId402">
        <w:r>
          <w:rPr>
            <w:color w:val="0563C1"/>
            <w:u w:val="single"/>
          </w:rPr>
          <w:t>https://www.coldbeers.com/cheeseburgers/ballpark-downtown-phoenix/</w:t>
        </w:r>
      </w:hyperlink>
    </w:p>
    <w:p/>
    <w:p>
      <w:pPr>
        <w:spacing w:after="0"/>
      </w:pPr>
      <w:r>
        <w:rPr>
          <w:b/>
        </w:rPr>
        <w:t>La Canasta Mexican Food</w:t>
      </w:r>
    </w:p>
    <w:p>
      <w:pPr>
        <w:spacing w:after="0"/>
      </w:pPr>
      <w:r>
        <w:t>723 S 7th Ave, Phoenix, AZ 85007</w:t>
      </w:r>
    </w:p>
    <w:p>
      <w:pPr>
        <w:spacing w:after="0"/>
      </w:pPr>
      <w:hyperlink r:id="rId403">
        <w:r>
          <w:rPr>
            <w:color w:val="0563C1"/>
            <w:u w:val="single"/>
          </w:rPr>
          <w:t>(602) 254-7295</w:t>
        </w:r>
      </w:hyperlink>
    </w:p>
    <w:p>
      <w:pPr>
        <w:spacing w:after="0"/>
      </w:pPr>
      <w:hyperlink r:id="rId404">
        <w:r>
          <w:rPr>
            <w:color w:val="0563C1"/>
            <w:u w:val="single"/>
          </w:rPr>
          <w:t>theoriginallacanasta.com</w:t>
        </w:r>
      </w:hyperlink>
    </w:p>
    <w:p/>
    <w:p>
      <w:pPr>
        <w:spacing w:after="0"/>
      </w:pPr>
      <w:r>
        <w:rPr>
          <w:b/>
        </w:rPr>
        <w:t>Lo-Lo's Chicken &amp; Waffles</w:t>
      </w:r>
    </w:p>
    <w:p>
      <w:pPr>
        <w:spacing w:after="0"/>
      </w:pPr>
      <w:r>
        <w:t>1220 S Central Ave, Phoenix, AZ 85004</w:t>
      </w:r>
    </w:p>
    <w:p>
      <w:pPr>
        <w:spacing w:after="0"/>
      </w:pPr>
      <w:hyperlink r:id="rId103">
        <w:r>
          <w:rPr>
            <w:color w:val="0563C1"/>
            <w:u w:val="single"/>
          </w:rPr>
          <w:t>(602) 340-1304</w:t>
        </w:r>
      </w:hyperlink>
    </w:p>
    <w:p>
      <w:pPr>
        <w:spacing w:after="0"/>
      </w:pPr>
      <w:r>
        <w:t>(website not found)</w:t>
      </w:r>
    </w:p>
    <w:p/>
    <w:p>
      <w:pPr>
        <w:pStyle w:val="Heading2"/>
      </w:pPr>
      <w:r>
        <w:t>Lincoln / Central Ave</w:t>
      </w:r>
    </w:p>
    <w:p>
      <w:pPr>
        <w:spacing w:after="0"/>
      </w:pPr>
      <w:r>
        <w:rPr>
          <w:b/>
        </w:rPr>
        <w:t>Tee Pee Tap Room</w:t>
      </w:r>
    </w:p>
    <w:p>
      <w:pPr>
        <w:spacing w:after="0"/>
      </w:pPr>
      <w:r>
        <w:t>602 E Lincoln St, Phoenix, AZ 85004</w:t>
      </w:r>
    </w:p>
    <w:p>
      <w:pPr>
        <w:spacing w:after="0"/>
      </w:pPr>
      <w:hyperlink r:id="rId405">
        <w:r>
          <w:rPr>
            <w:color w:val="0563C1"/>
            <w:u w:val="single"/>
          </w:rPr>
          <w:t>(602) 340-8787</w:t>
        </w:r>
      </w:hyperlink>
    </w:p>
    <w:p>
      <w:pPr>
        <w:spacing w:after="0"/>
      </w:pPr>
      <w:r>
        <w:t>(website not found)</w:t>
      </w:r>
    </w:p>
    <w:p/>
    <w:p>
      <w:pPr>
        <w:pStyle w:val="Heading2"/>
      </w:pPr>
      <w:r>
        <w:t>McClintock Dr / Apache Blvd</w:t>
      </w:r>
    </w:p>
    <w:p>
      <w:pPr>
        <w:spacing w:after="0"/>
      </w:pPr>
      <w:r>
        <w:rPr>
          <w:b/>
        </w:rPr>
        <w:t>Nandini Indian Cuisine</w:t>
      </w:r>
    </w:p>
    <w:p>
      <w:pPr>
        <w:spacing w:after="0"/>
      </w:pPr>
      <w:r>
        <w:t>1845 E Broadway Rd, Tempe, AZ 85282</w:t>
      </w:r>
    </w:p>
    <w:p>
      <w:pPr>
        <w:spacing w:after="0"/>
      </w:pPr>
      <w:hyperlink r:id="rId406">
        <w:r>
          <w:rPr>
            <w:color w:val="0563C1"/>
            <w:u w:val="single"/>
          </w:rPr>
          <w:t>(480) 967-5234</w:t>
        </w:r>
      </w:hyperlink>
    </w:p>
    <w:p>
      <w:pPr>
        <w:spacing w:after="0"/>
      </w:pPr>
      <w:hyperlink r:id="rId407">
        <w:r>
          <w:rPr>
            <w:color w:val="0563C1"/>
            <w:u w:val="single"/>
          </w:rPr>
          <w:t>https://www.nandini.guru</w:t>
        </w:r>
      </w:hyperlink>
    </w:p>
    <w:p/>
    <w:p>
      <w:pPr>
        <w:spacing w:after="0"/>
      </w:pPr>
      <w:r>
        <w:rPr>
          <w:b/>
        </w:rPr>
        <w:t>Pita Valley</w:t>
      </w:r>
    </w:p>
    <w:p>
      <w:pPr>
        <w:spacing w:after="0"/>
      </w:pPr>
      <w:r>
        <w:t>1835 E University Dr, Tempe, AZ 85281</w:t>
      </w:r>
    </w:p>
    <w:p>
      <w:pPr>
        <w:spacing w:after="0"/>
      </w:pPr>
      <w:hyperlink r:id="rId408">
        <w:r>
          <w:rPr>
            <w:color w:val="0563C1"/>
            <w:u w:val="single"/>
          </w:rPr>
          <w:t>(480) 590-1443</w:t>
        </w:r>
      </w:hyperlink>
    </w:p>
    <w:p>
      <w:pPr>
        <w:spacing w:after="0"/>
      </w:pPr>
      <w:hyperlink r:id="rId409">
        <w:r>
          <w:rPr>
            <w:color w:val="0563C1"/>
            <w:u w:val="single"/>
          </w:rPr>
          <w:t>http://pita-valley.com/</w:t>
        </w:r>
      </w:hyperlink>
    </w:p>
    <w:p/>
    <w:p>
      <w:pPr>
        <w:spacing w:after="0"/>
      </w:pPr>
      <w:r>
        <w:rPr>
          <w:b/>
        </w:rPr>
        <w:t>Republic Ramen + Noodles</w:t>
      </w:r>
    </w:p>
    <w:p>
      <w:pPr>
        <w:spacing w:after="0"/>
      </w:pPr>
      <w:r>
        <w:t>1301 E University Dr, Tempe, AZ 85281</w:t>
      </w:r>
    </w:p>
    <w:p>
      <w:pPr>
        <w:spacing w:after="0"/>
      </w:pPr>
      <w:hyperlink r:id="rId410">
        <w:r>
          <w:rPr>
            <w:color w:val="0563C1"/>
            <w:u w:val="single"/>
          </w:rPr>
          <w:t>(480) 388-3686</w:t>
        </w:r>
      </w:hyperlink>
    </w:p>
    <w:p>
      <w:pPr>
        <w:spacing w:after="0"/>
      </w:pPr>
      <w:hyperlink r:id="rId411">
        <w:r>
          <w:rPr>
            <w:color w:val="0563C1"/>
            <w:u w:val="single"/>
          </w:rPr>
          <w:t>http://www.republicramen.com/</w:t>
        </w:r>
      </w:hyperlink>
    </w:p>
    <w:p/>
    <w:p>
      <w:pPr>
        <w:spacing w:after="0"/>
      </w:pPr>
      <w:r>
        <w:rPr>
          <w:b/>
        </w:rPr>
        <w:t>Sala Thai Tempe</w:t>
      </w:r>
    </w:p>
    <w:p>
      <w:pPr>
        <w:spacing w:after="0"/>
      </w:pPr>
      <w:r>
        <w:t>1740 E Broadway Rd, Tempe, AZ 85282</w:t>
      </w:r>
    </w:p>
    <w:p>
      <w:pPr>
        <w:spacing w:after="0"/>
      </w:pPr>
      <w:hyperlink r:id="rId412">
        <w:r>
          <w:rPr>
            <w:color w:val="0563C1"/>
            <w:u w:val="single"/>
          </w:rPr>
          <w:t>(480) 264-4287</w:t>
        </w:r>
      </w:hyperlink>
    </w:p>
    <w:p>
      <w:pPr>
        <w:spacing w:after="0"/>
      </w:pPr>
      <w:hyperlink r:id="rId413">
        <w:r>
          <w:rPr>
            <w:color w:val="0563C1"/>
            <w:u w:val="single"/>
          </w:rPr>
          <w:t>https://salathaiaz.com</w:t>
        </w:r>
      </w:hyperlink>
    </w:p>
    <w:p/>
    <w:p>
      <w:pPr>
        <w:spacing w:after="0"/>
      </w:pPr>
      <w:r>
        <w:rPr>
          <w:b/>
        </w:rPr>
        <w:t>Sunny's Diner</w:t>
      </w:r>
    </w:p>
    <w:p>
      <w:pPr>
        <w:spacing w:after="0"/>
      </w:pPr>
      <w:r>
        <w:t>1825 E University Dr, Tempe, AZ 85281</w:t>
      </w:r>
    </w:p>
    <w:p>
      <w:pPr>
        <w:spacing w:after="0"/>
      </w:pPr>
      <w:hyperlink r:id="rId414">
        <w:r>
          <w:rPr>
            <w:color w:val="0563C1"/>
            <w:u w:val="single"/>
          </w:rPr>
          <w:t>(480) 508-4301</w:t>
        </w:r>
      </w:hyperlink>
    </w:p>
    <w:p>
      <w:pPr>
        <w:spacing w:after="0"/>
      </w:pPr>
      <w:hyperlink r:id="rId415">
        <w:r>
          <w:rPr>
            <w:color w:val="0563C1"/>
            <w:u w:val="single"/>
          </w:rPr>
          <w:t>https://sunnysdinertempe.com</w:t>
        </w:r>
      </w:hyperlink>
    </w:p>
    <w:p/>
    <w:p>
      <w:pPr>
        <w:spacing w:after="0"/>
      </w:pPr>
      <w:r>
        <w:rPr>
          <w:b/>
        </w:rPr>
        <w:t>Ted's Hot Dogs</w:t>
      </w:r>
    </w:p>
    <w:p>
      <w:pPr>
        <w:spacing w:after="0"/>
      </w:pPr>
      <w:r>
        <w:t>1755 E Broadway Rd, Tempe, AZ 85282</w:t>
      </w:r>
    </w:p>
    <w:p>
      <w:pPr>
        <w:spacing w:after="0"/>
      </w:pPr>
      <w:hyperlink r:id="rId416">
        <w:r>
          <w:rPr>
            <w:color w:val="0563C1"/>
            <w:u w:val="single"/>
          </w:rPr>
          <w:t>(480) 968-6678</w:t>
        </w:r>
      </w:hyperlink>
    </w:p>
    <w:p>
      <w:pPr>
        <w:spacing w:after="0"/>
      </w:pPr>
      <w:hyperlink r:id="rId417">
        <w:r>
          <w:rPr>
            <w:color w:val="0563C1"/>
            <w:u w:val="single"/>
          </w:rPr>
          <w:t>https://www.tedshotdogs.com/</w:t>
        </w:r>
      </w:hyperlink>
    </w:p>
    <w:p/>
    <w:p>
      <w:pPr>
        <w:spacing w:after="0"/>
      </w:pPr>
      <w:r>
        <w:rPr>
          <w:b/>
        </w:rPr>
        <w:t>The Dhaba</w:t>
      </w:r>
    </w:p>
    <w:p>
      <w:pPr>
        <w:spacing w:after="0"/>
      </w:pPr>
      <w:r>
        <w:t>1874 E Apache Blvd, Tempe, AZ 85281</w:t>
      </w:r>
    </w:p>
    <w:p>
      <w:pPr>
        <w:spacing w:after="0"/>
      </w:pPr>
      <w:hyperlink r:id="rId418">
        <w:r>
          <w:rPr>
            <w:color w:val="0563C1"/>
            <w:u w:val="single"/>
          </w:rPr>
          <w:t>(480) 557-8800</w:t>
        </w:r>
      </w:hyperlink>
    </w:p>
    <w:p>
      <w:pPr>
        <w:spacing w:after="0"/>
      </w:pPr>
      <w:r>
        <w:t>(website not found)</w:t>
      </w:r>
    </w:p>
    <w:p/>
    <w:p>
      <w:pPr>
        <w:pStyle w:val="Heading2"/>
      </w:pPr>
      <w:r>
        <w:t>McDowell / Central Ave</w:t>
      </w:r>
    </w:p>
    <w:p>
      <w:pPr>
        <w:spacing w:after="0"/>
      </w:pPr>
      <w:r>
        <w:rPr>
          <w:b/>
        </w:rPr>
        <w:t>Basilic Vietnamese Kitchen</w:t>
      </w:r>
    </w:p>
    <w:p>
      <w:pPr>
        <w:spacing w:after="0"/>
      </w:pPr>
      <w:r>
        <w:t>1335 N 7th St, Phoenix, AZ 85006</w:t>
      </w:r>
    </w:p>
    <w:p>
      <w:pPr>
        <w:spacing w:after="0"/>
      </w:pPr>
      <w:r>
        <w:t>(phone not found)</w:t>
      </w:r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East Bite Mediterranean Cuisine</w:t>
      </w:r>
    </w:p>
    <w:p>
      <w:pPr>
        <w:spacing w:after="0"/>
      </w:pPr>
      <w:r>
        <w:t>101 E McDowell Rd, Phoenix, AZ 85004</w:t>
      </w:r>
    </w:p>
    <w:p>
      <w:pPr>
        <w:spacing w:after="0"/>
      </w:pPr>
      <w:hyperlink r:id="rId419">
        <w:r>
          <w:rPr>
            <w:color w:val="0563C1"/>
            <w:u w:val="single"/>
          </w:rPr>
          <w:t>(602) 686-8935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Forno 301</w:t>
      </w:r>
    </w:p>
    <w:p>
      <w:pPr>
        <w:spacing w:after="0"/>
      </w:pPr>
      <w:r>
        <w:t>1616 N Central Ave #104, Phoenix, AZ 85012</w:t>
      </w:r>
    </w:p>
    <w:p>
      <w:pPr>
        <w:spacing w:after="0"/>
      </w:pPr>
      <w:hyperlink r:id="rId420">
        <w:r>
          <w:rPr>
            <w:color w:val="0563C1"/>
            <w:u w:val="single"/>
          </w:rPr>
          <w:t>(480) 787-5654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Pizza People Pub</w:t>
      </w:r>
    </w:p>
    <w:p>
      <w:pPr>
        <w:spacing w:after="0"/>
      </w:pPr>
      <w:r>
        <w:t>1326 N Central Ave, Phoenix, AZ 85012</w:t>
      </w:r>
    </w:p>
    <w:p>
      <w:pPr>
        <w:spacing w:after="0"/>
      </w:pPr>
      <w:hyperlink r:id="rId421">
        <w:r>
          <w:rPr>
            <w:color w:val="0563C1"/>
            <w:u w:val="single"/>
          </w:rPr>
          <w:t>(602) 795-7954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The Old Spaghetti Factory</w:t>
      </w:r>
    </w:p>
    <w:p>
      <w:pPr>
        <w:spacing w:after="0"/>
      </w:pPr>
      <w:r>
        <w:t>1418 N Central Ave, Phoenix, AZ 85012</w:t>
      </w:r>
    </w:p>
    <w:p>
      <w:pPr>
        <w:spacing w:after="0"/>
      </w:pPr>
      <w:hyperlink r:id="rId422">
        <w:r>
          <w:rPr>
            <w:color w:val="0563C1"/>
            <w:u w:val="single"/>
          </w:rPr>
          <w:t>(602) 257-0380</w:t>
        </w:r>
      </w:hyperlink>
    </w:p>
    <w:p>
      <w:pPr>
        <w:spacing w:after="0"/>
      </w:pPr>
      <w:hyperlink r:id="rId423">
        <w:r>
          <w:rPr>
            <w:color w:val="0563C1"/>
            <w:u w:val="single"/>
          </w:rPr>
          <w:t>https://www.osf.com</w:t>
        </w:r>
      </w:hyperlink>
    </w:p>
    <w:p/>
    <w:p>
      <w:pPr>
        <w:pStyle w:val="Heading2"/>
      </w:pPr>
      <w:r>
        <w:t>Mesa Dr / Main St</w:t>
      </w:r>
    </w:p>
    <w:p>
      <w:pPr>
        <w:spacing w:after="0"/>
      </w:pPr>
      <w:r>
        <w:rPr>
          <w:b/>
        </w:rPr>
        <w:t>Circle K Store #1250</w:t>
      </w:r>
    </w:p>
    <w:p>
      <w:pPr>
        <w:spacing w:after="0"/>
      </w:pPr>
      <w:r>
        <w:t>330 E Broadway Rd, Mesa, AZ 85210</w:t>
      </w:r>
    </w:p>
    <w:p>
      <w:pPr>
        <w:spacing w:after="0"/>
      </w:pPr>
      <w:hyperlink r:id="rId424">
        <w:r>
          <w:rPr>
            <w:color w:val="0563C1"/>
            <w:u w:val="single"/>
          </w:rPr>
          <w:t>(480) 655-0256</w:t>
        </w:r>
      </w:hyperlink>
    </w:p>
    <w:p>
      <w:pPr>
        <w:spacing w:after="0"/>
      </w:pPr>
      <w:hyperlink r:id="rId425">
        <w:r>
          <w:rPr>
            <w:color w:val="0563C1"/>
            <w:u w:val="single"/>
          </w:rPr>
          <w:t>http://www.CircleK.com</w:t>
        </w:r>
      </w:hyperlink>
    </w:p>
    <w:p/>
    <w:p>
      <w:pPr>
        <w:spacing w:after="0"/>
      </w:pPr>
      <w:r>
        <w:rPr>
          <w:b/>
        </w:rPr>
        <w:t>Circle K Store #1994</w:t>
      </w:r>
    </w:p>
    <w:p>
      <w:pPr>
        <w:spacing w:after="0"/>
      </w:pPr>
      <w:r>
        <w:t>310 N Mesa Dr, Mesa, AZ 85201</w:t>
      </w:r>
    </w:p>
    <w:p>
      <w:pPr>
        <w:spacing w:after="0"/>
      </w:pPr>
      <w:hyperlink r:id="rId426">
        <w:r>
          <w:rPr>
            <w:color w:val="0563C1"/>
            <w:u w:val="single"/>
          </w:rPr>
          <w:t>(480) 964-0036</w:t>
        </w:r>
      </w:hyperlink>
    </w:p>
    <w:p>
      <w:pPr>
        <w:spacing w:after="0"/>
      </w:pPr>
      <w:hyperlink r:id="rId425">
        <w:r>
          <w:rPr>
            <w:color w:val="0563C1"/>
            <w:u w:val="single"/>
          </w:rPr>
          <w:t>http://www.CircleK.com</w:t>
        </w:r>
      </w:hyperlink>
    </w:p>
    <w:p/>
    <w:p>
      <w:pPr>
        <w:spacing w:after="0"/>
      </w:pPr>
      <w:r>
        <w:rPr>
          <w:b/>
        </w:rPr>
        <w:t>Hope's Frybread</w:t>
      </w:r>
    </w:p>
    <w:p>
      <w:pPr>
        <w:spacing w:after="0"/>
      </w:pPr>
      <w:r>
        <w:t>144 S Mesa Dr, Mesa, AZ 85210</w:t>
      </w:r>
    </w:p>
    <w:p>
      <w:pPr>
        <w:spacing w:after="0"/>
      </w:pPr>
      <w:hyperlink r:id="rId120">
        <w:r>
          <w:rPr>
            <w:color w:val="0563C1"/>
            <w:u w:val="single"/>
          </w:rPr>
          <w:t>(480) 465-2666</w:t>
        </w:r>
      </w:hyperlink>
    </w:p>
    <w:p>
      <w:pPr>
        <w:spacing w:after="0"/>
      </w:pPr>
      <w:hyperlink r:id="rId121">
        <w:r>
          <w:rPr>
            <w:color w:val="0563C1"/>
            <w:u w:val="single"/>
          </w:rPr>
          <w:t>https://hopesfrybread.com</w:t>
        </w:r>
      </w:hyperlink>
    </w:p>
    <w:p/>
    <w:p>
      <w:pPr>
        <w:spacing w:after="0"/>
      </w:pPr>
      <w:r>
        <w:rPr>
          <w:b/>
        </w:rPr>
        <w:t>Paco's Tacos &amp; Sip</w:t>
      </w:r>
    </w:p>
    <w:p>
      <w:pPr>
        <w:spacing w:after="0"/>
      </w:pPr>
      <w:r>
        <w:t>144 S Mesa Dr, Mesa, AZ 85210</w:t>
      </w:r>
    </w:p>
    <w:p>
      <w:pPr>
        <w:spacing w:after="0"/>
      </w:pPr>
      <w:hyperlink r:id="rId127">
        <w:r>
          <w:rPr>
            <w:color w:val="0563C1"/>
            <w:u w:val="single"/>
          </w:rPr>
          <w:t>(602) 275-6996</w:t>
        </w:r>
      </w:hyperlink>
    </w:p>
    <w:p>
      <w:pPr>
        <w:spacing w:after="0"/>
      </w:pPr>
      <w:hyperlink r:id="rId128">
        <w:r>
          <w:rPr>
            <w:color w:val="0563C1"/>
            <w:u w:val="single"/>
          </w:rPr>
          <w:t>https://pacostacosandsip.com/</w:t>
        </w:r>
      </w:hyperlink>
    </w:p>
    <w:p/>
    <w:p>
      <w:pPr>
        <w:spacing w:after="0"/>
      </w:pPr>
      <w:r>
        <w:rPr>
          <w:b/>
        </w:rPr>
        <w:t>República Empanada Restaurant</w:t>
      </w:r>
    </w:p>
    <w:p>
      <w:pPr>
        <w:spacing w:after="0"/>
      </w:pPr>
      <w:r>
        <w:t>204 E 1st Ave, Mesa, AZ 85210</w:t>
      </w:r>
    </w:p>
    <w:p>
      <w:pPr>
        <w:spacing w:after="0"/>
      </w:pPr>
      <w:hyperlink r:id="rId133">
        <w:r>
          <w:rPr>
            <w:color w:val="0563C1"/>
            <w:u w:val="single"/>
          </w:rPr>
          <w:t>(480) 969-1343</w:t>
        </w:r>
      </w:hyperlink>
    </w:p>
    <w:p>
      <w:pPr>
        <w:spacing w:after="0"/>
      </w:pPr>
      <w:hyperlink r:id="rId134">
        <w:r>
          <w:rPr>
            <w:color w:val="0563C1"/>
            <w:u w:val="single"/>
          </w:rPr>
          <w:t>http://www.republicaempanada.com</w:t>
        </w:r>
      </w:hyperlink>
    </w:p>
    <w:p/>
    <w:p>
      <w:pPr>
        <w:spacing w:after="0"/>
      </w:pPr>
      <w:r>
        <w:rPr>
          <w:b/>
        </w:rPr>
        <w:t>The Bread and Honey House</w:t>
      </w:r>
    </w:p>
    <w:p>
      <w:pPr>
        <w:spacing w:after="0"/>
      </w:pPr>
      <w:r>
        <w:t>144 S Mesa Dr, Mesa, AZ 85210</w:t>
      </w:r>
    </w:p>
    <w:p>
      <w:pPr>
        <w:spacing w:after="0"/>
      </w:pPr>
      <w:hyperlink r:id="rId120">
        <w:r>
          <w:rPr>
            <w:color w:val="0563C1"/>
            <w:u w:val="single"/>
          </w:rPr>
          <w:t>(480) 465-2666</w:t>
        </w:r>
      </w:hyperlink>
    </w:p>
    <w:p>
      <w:pPr>
        <w:spacing w:after="0"/>
      </w:pPr>
      <w:hyperlink r:id="rId427">
        <w:r>
          <w:rPr>
            <w:color w:val="0563C1"/>
            <w:u w:val="single"/>
          </w:rPr>
          <w:t>https://thebreadandhoneyhouse.com/</w:t>
        </w:r>
      </w:hyperlink>
    </w:p>
    <w:p/>
    <w:p>
      <w:pPr>
        <w:spacing w:after="0"/>
      </w:pPr>
      <w:r>
        <w:rPr>
          <w:b/>
        </w:rPr>
        <w:t>UNOS TACOS Y BIRRIA</w:t>
      </w:r>
    </w:p>
    <w:p>
      <w:pPr>
        <w:spacing w:after="0"/>
      </w:pPr>
      <w:r>
        <w:t>1859 S Stapley Dr #106, Mesa, AZ 85204</w:t>
      </w:r>
    </w:p>
    <w:p>
      <w:pPr>
        <w:spacing w:after="0"/>
      </w:pPr>
      <w:hyperlink r:id="rId428">
        <w:r>
          <w:rPr>
            <w:color w:val="0563C1"/>
            <w:u w:val="single"/>
          </w:rPr>
          <w:t>(480) 256-1314</w:t>
        </w:r>
      </w:hyperlink>
    </w:p>
    <w:p>
      <w:pPr>
        <w:spacing w:after="0"/>
      </w:pPr>
      <w:hyperlink r:id="rId429">
        <w:r>
          <w:rPr>
            <w:color w:val="0563C1"/>
            <w:u w:val="single"/>
          </w:rPr>
          <w:t>https://linktr.ee/unostacosaz</w:t>
        </w:r>
      </w:hyperlink>
    </w:p>
    <w:p/>
    <w:p>
      <w:pPr>
        <w:pStyle w:val="Heading2"/>
      </w:pPr>
      <w:r>
        <w:t>Metro Parkway</w:t>
      </w:r>
    </w:p>
    <w:p>
      <w:pPr>
        <w:spacing w:after="0"/>
      </w:pPr>
      <w:r>
        <w:rPr>
          <w:b/>
        </w:rPr>
        <w:t>Arby's</w:t>
      </w:r>
    </w:p>
    <w:p>
      <w:pPr>
        <w:spacing w:after="0"/>
      </w:pPr>
      <w:r>
        <w:t>9641 N Metro Pkwy W, Phoenix, AZ 85051</w:t>
      </w:r>
    </w:p>
    <w:p>
      <w:pPr>
        <w:spacing w:after="0"/>
      </w:pPr>
      <w:hyperlink r:id="rId430">
        <w:r>
          <w:rPr>
            <w:color w:val="0563C1"/>
            <w:u w:val="single"/>
          </w:rPr>
          <w:t>(602) 870-8550</w:t>
        </w:r>
      </w:hyperlink>
    </w:p>
    <w:p>
      <w:pPr>
        <w:spacing w:after="0"/>
      </w:pPr>
      <w:hyperlink r:id="rId431">
        <w:r>
          <w:rPr>
            <w:color w:val="0563C1"/>
            <w:u w:val="single"/>
          </w:rPr>
          <w:t>https://www.arbys.com</w:t>
        </w:r>
      </w:hyperlink>
    </w:p>
    <w:p/>
    <w:p>
      <w:pPr>
        <w:spacing w:after="0"/>
      </w:pPr>
      <w:r>
        <w:rPr>
          <w:b/>
        </w:rPr>
        <w:t>Black Angus Steakhouse</w:t>
      </w:r>
    </w:p>
    <w:p>
      <w:pPr>
        <w:spacing w:after="0"/>
      </w:pPr>
      <w:r>
        <w:t>10021 N Metro Pkwy E, Phoenix, AZ 85051</w:t>
      </w:r>
    </w:p>
    <w:p>
      <w:pPr>
        <w:spacing w:after="0"/>
      </w:pPr>
      <w:hyperlink r:id="rId432">
        <w:r>
          <w:rPr>
            <w:color w:val="0563C1"/>
            <w:u w:val="single"/>
          </w:rPr>
          <w:t>(602) 944-1517</w:t>
        </w:r>
      </w:hyperlink>
    </w:p>
    <w:p>
      <w:pPr>
        <w:spacing w:after="0"/>
      </w:pPr>
      <w:hyperlink r:id="rId433">
        <w:r>
          <w:rPr>
            <w:color w:val="0563C1"/>
            <w:u w:val="single"/>
          </w:rPr>
          <w:t>https://www.blackangus.com</w:t>
        </w:r>
      </w:hyperlink>
    </w:p>
    <w:p/>
    <w:p>
      <w:pPr>
        <w:spacing w:after="0"/>
      </w:pPr>
      <w:r>
        <w:rPr>
          <w:b/>
        </w:rPr>
        <w:t>Blazin' Mongolian BBQ</w:t>
      </w:r>
    </w:p>
    <w:p>
      <w:pPr>
        <w:spacing w:after="0"/>
      </w:pPr>
      <w:r>
        <w:t>9620 N Metro Pkwy W, Phoenix, AZ 85051</w:t>
      </w:r>
    </w:p>
    <w:p>
      <w:pPr>
        <w:spacing w:after="0"/>
      </w:pPr>
      <w:hyperlink r:id="rId434">
        <w:r>
          <w:rPr>
            <w:color w:val="0563C1"/>
            <w:u w:val="single"/>
          </w:rPr>
          <w:t>(480) 361-4352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Chick-fil-A</w:t>
      </w:r>
    </w:p>
    <w:p>
      <w:pPr>
        <w:spacing w:after="0"/>
      </w:pPr>
      <w:r>
        <w:t>3111 W Peoria Ave, Phoenix, AZ 85029</w:t>
      </w:r>
    </w:p>
    <w:p>
      <w:pPr>
        <w:spacing w:after="0"/>
      </w:pPr>
      <w:hyperlink r:id="rId435">
        <w:r>
          <w:rPr>
            <w:color w:val="0563C1"/>
            <w:u w:val="single"/>
          </w:rPr>
          <w:t>(602) 595-4003</w:t>
        </w:r>
      </w:hyperlink>
    </w:p>
    <w:p>
      <w:pPr>
        <w:spacing w:after="0"/>
      </w:pPr>
      <w:hyperlink r:id="rId436">
        <w:r>
          <w:rPr>
            <w:color w:val="0563C1"/>
            <w:u w:val="single"/>
          </w:rPr>
          <w:t>https://www.chick-fil-a.com</w:t>
        </w:r>
      </w:hyperlink>
    </w:p>
    <w:p/>
    <w:p>
      <w:pPr>
        <w:spacing w:after="0"/>
      </w:pPr>
      <w:r>
        <w:rPr>
          <w:b/>
        </w:rPr>
        <w:t>Chili's Grill &amp; Bar</w:t>
      </w:r>
    </w:p>
    <w:p>
      <w:pPr>
        <w:spacing w:after="0"/>
      </w:pPr>
      <w:r>
        <w:t>10237 N Metro Pkwy W, Phoenix, AZ 85051</w:t>
      </w:r>
    </w:p>
    <w:p>
      <w:pPr>
        <w:spacing w:after="0"/>
      </w:pPr>
      <w:hyperlink r:id="rId437">
        <w:r>
          <w:rPr>
            <w:color w:val="0563C1"/>
            <w:u w:val="single"/>
          </w:rPr>
          <w:t>(602) 997-4600</w:t>
        </w:r>
      </w:hyperlink>
    </w:p>
    <w:p>
      <w:pPr>
        <w:spacing w:after="0"/>
      </w:pPr>
      <w:hyperlink r:id="rId438">
        <w:r>
          <w:rPr>
            <w:color w:val="0563C1"/>
            <w:u w:val="single"/>
          </w:rPr>
          <w:t>https://www.chilis.com</w:t>
        </w:r>
      </w:hyperlink>
    </w:p>
    <w:p/>
    <w:p>
      <w:pPr>
        <w:spacing w:after="0"/>
      </w:pPr>
      <w:r>
        <w:rPr>
          <w:b/>
        </w:rPr>
        <w:t>Chipotle Mexican Grill</w:t>
      </w:r>
    </w:p>
    <w:p>
      <w:pPr>
        <w:spacing w:after="0"/>
      </w:pPr>
      <w:r>
        <w:t>3039 W Peoria Ave, Phoenix, AZ 85029</w:t>
      </w:r>
    </w:p>
    <w:p>
      <w:pPr>
        <w:spacing w:after="0"/>
      </w:pPr>
      <w:hyperlink r:id="rId439">
        <w:r>
          <w:rPr>
            <w:color w:val="0563C1"/>
            <w:u w:val="single"/>
          </w:rPr>
          <w:t>(602) 944-5060</w:t>
        </w:r>
      </w:hyperlink>
    </w:p>
    <w:p>
      <w:pPr>
        <w:spacing w:after="0"/>
      </w:pPr>
      <w:hyperlink r:id="rId440">
        <w:r>
          <w:rPr>
            <w:color w:val="0563C1"/>
            <w:u w:val="single"/>
          </w:rPr>
          <w:t>https://www.chipotle.com</w:t>
        </w:r>
      </w:hyperlink>
    </w:p>
    <w:p/>
    <w:p>
      <w:pPr>
        <w:spacing w:after="0"/>
      </w:pPr>
      <w:r>
        <w:rPr>
          <w:b/>
        </w:rPr>
        <w:t>Donatos Pizza</w:t>
      </w:r>
    </w:p>
    <w:p>
      <w:pPr>
        <w:spacing w:after="0"/>
      </w:pPr>
      <w:r>
        <w:t>10214 N Metro Pkwy W, Phoenix, AZ 85051</w:t>
      </w:r>
    </w:p>
    <w:p>
      <w:pPr>
        <w:spacing w:after="0"/>
      </w:pPr>
      <w:hyperlink r:id="rId441">
        <w:r>
          <w:rPr>
            <w:color w:val="0563C1"/>
            <w:u w:val="single"/>
          </w:rPr>
          <w:t>(480) 448-6734</w:t>
        </w:r>
      </w:hyperlink>
    </w:p>
    <w:p>
      <w:pPr>
        <w:spacing w:after="0"/>
      </w:pPr>
      <w:hyperlink r:id="rId442">
        <w:r>
          <w:rPr>
            <w:color w:val="0563C1"/>
            <w:u w:val="single"/>
          </w:rPr>
          <w:t>https://www.donatos.com</w:t>
        </w:r>
      </w:hyperlink>
    </w:p>
    <w:p/>
    <w:p>
      <w:pPr>
        <w:spacing w:after="0"/>
      </w:pPr>
      <w:r>
        <w:rPr>
          <w:b/>
        </w:rPr>
        <w:t>Dos Arboles Restaurant &amp; Cantina</w:t>
      </w:r>
    </w:p>
    <w:p>
      <w:pPr>
        <w:spacing w:after="0"/>
      </w:pPr>
      <w:r>
        <w:t>10220 N Metro Pkwy E, Phoenix, AZ 85051</w:t>
      </w:r>
    </w:p>
    <w:p>
      <w:pPr>
        <w:spacing w:after="0"/>
      </w:pPr>
      <w:hyperlink r:id="rId443">
        <w:r>
          <w:rPr>
            <w:color w:val="0563C1"/>
            <w:u w:val="single"/>
          </w:rPr>
          <w:t>(602) 997-5900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Filiberto's Mexican Food</w:t>
      </w:r>
    </w:p>
    <w:p>
      <w:pPr>
        <w:spacing w:after="0"/>
      </w:pPr>
      <w:r>
        <w:t>10223 N Metro Pkwy E, Phoenix, AZ 85051</w:t>
      </w:r>
    </w:p>
    <w:p>
      <w:pPr>
        <w:spacing w:after="0"/>
      </w:pPr>
      <w:hyperlink r:id="rId385">
        <w:r>
          <w:rPr>
            <w:color w:val="0563C1"/>
            <w:u w:val="single"/>
          </w:rPr>
          <w:t>(602) 841-0603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First Watch</w:t>
      </w:r>
    </w:p>
    <w:p>
      <w:pPr>
        <w:spacing w:after="0"/>
      </w:pPr>
      <w:r>
        <w:t>9645 N Black Canyon Hwy, Phoenix, AZ 85021</w:t>
      </w:r>
    </w:p>
    <w:p>
      <w:pPr>
        <w:spacing w:after="0"/>
      </w:pPr>
      <w:hyperlink r:id="rId444">
        <w:r>
          <w:rPr>
            <w:color w:val="0563C1"/>
            <w:u w:val="single"/>
          </w:rPr>
          <w:t>(480) 498-4100</w:t>
        </w:r>
      </w:hyperlink>
    </w:p>
    <w:p>
      <w:pPr>
        <w:spacing w:after="0"/>
      </w:pPr>
      <w:hyperlink r:id="rId445">
        <w:r>
          <w:rPr>
            <w:color w:val="0563C1"/>
            <w:u w:val="single"/>
          </w:rPr>
          <w:t>https://www.firstwatch.com</w:t>
        </w:r>
      </w:hyperlink>
    </w:p>
    <w:p/>
    <w:p>
      <w:pPr>
        <w:spacing w:after="0"/>
      </w:pPr>
      <w:r>
        <w:rPr>
          <w:b/>
        </w:rPr>
        <w:t>Hibachi Grill &amp; Supreme Buffet</w:t>
      </w:r>
    </w:p>
    <w:p>
      <w:pPr>
        <w:spacing w:after="0"/>
      </w:pPr>
      <w:r>
        <w:t>10030 N Metro Pkwy E, Phoenix, AZ 85051</w:t>
      </w:r>
    </w:p>
    <w:p>
      <w:pPr>
        <w:spacing w:after="0"/>
      </w:pPr>
      <w:hyperlink r:id="rId446">
        <w:r>
          <w:rPr>
            <w:color w:val="0563C1"/>
            <w:u w:val="single"/>
          </w:rPr>
          <w:t>(602) 997-8889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Jason's Deli</w:t>
      </w:r>
    </w:p>
    <w:p>
      <w:pPr>
        <w:spacing w:after="0"/>
      </w:pPr>
      <w:r>
        <w:t>10217 N Metro Pkwy W, Phoenix, AZ 85051</w:t>
      </w:r>
    </w:p>
    <w:p>
      <w:pPr>
        <w:spacing w:after="0"/>
      </w:pPr>
      <w:hyperlink r:id="rId447">
        <w:r>
          <w:rPr>
            <w:color w:val="0563C1"/>
            <w:u w:val="single"/>
          </w:rPr>
          <w:t>(602) 870-8611</w:t>
        </w:r>
      </w:hyperlink>
    </w:p>
    <w:p>
      <w:pPr>
        <w:spacing w:after="0"/>
      </w:pPr>
      <w:hyperlink r:id="rId448">
        <w:r>
          <w:rPr>
            <w:color w:val="0563C1"/>
            <w:u w:val="single"/>
          </w:rPr>
          <w:t>https://www.jasonsdeli.com</w:t>
        </w:r>
      </w:hyperlink>
    </w:p>
    <w:p/>
    <w:p>
      <w:pPr>
        <w:spacing w:after="0"/>
      </w:pPr>
      <w:r>
        <w:rPr>
          <w:b/>
        </w:rPr>
        <w:t>LongHorn Steakhouse</w:t>
      </w:r>
    </w:p>
    <w:p>
      <w:pPr>
        <w:spacing w:after="0"/>
      </w:pPr>
      <w:r>
        <w:t>10047 N Metro Pkwy E, Phoenix, AZ 85051</w:t>
      </w:r>
    </w:p>
    <w:p>
      <w:pPr>
        <w:spacing w:after="0"/>
      </w:pPr>
      <w:hyperlink r:id="rId449">
        <w:r>
          <w:rPr>
            <w:color w:val="0563C1"/>
            <w:u w:val="single"/>
          </w:rPr>
          <w:t>(602) 216-9531</w:t>
        </w:r>
      </w:hyperlink>
    </w:p>
    <w:p>
      <w:pPr>
        <w:spacing w:after="0"/>
      </w:pPr>
      <w:hyperlink r:id="rId450">
        <w:r>
          <w:rPr>
            <w:color w:val="0563C1"/>
            <w:u w:val="single"/>
          </w:rPr>
          <w:t>https://www.longhornsteakhouse.com</w:t>
        </w:r>
      </w:hyperlink>
    </w:p>
    <w:p/>
    <w:p>
      <w:pPr>
        <w:spacing w:after="0"/>
      </w:pPr>
      <w:r>
        <w:rPr>
          <w:b/>
        </w:rPr>
        <w:t>MOD Pizza</w:t>
      </w:r>
    </w:p>
    <w:p>
      <w:pPr>
        <w:spacing w:after="0"/>
      </w:pPr>
      <w:r>
        <w:t>3121 W Peoria Ave #101, Phoenix, AZ 85029</w:t>
      </w:r>
    </w:p>
    <w:p>
      <w:pPr>
        <w:spacing w:after="0"/>
      </w:pPr>
      <w:hyperlink r:id="rId451">
        <w:r>
          <w:rPr>
            <w:color w:val="0563C1"/>
            <w:u w:val="single"/>
          </w:rPr>
          <w:t>(623) 243-9724</w:t>
        </w:r>
      </w:hyperlink>
    </w:p>
    <w:p>
      <w:pPr>
        <w:spacing w:after="0"/>
      </w:pPr>
      <w:hyperlink r:id="rId452">
        <w:r>
          <w:rPr>
            <w:color w:val="0563C1"/>
            <w:u w:val="single"/>
          </w:rPr>
          <w:t>https://www.modpizza.com</w:t>
        </w:r>
      </w:hyperlink>
    </w:p>
    <w:p/>
    <w:p>
      <w:pPr>
        <w:spacing w:after="0"/>
      </w:pPr>
      <w:r>
        <w:rPr>
          <w:b/>
        </w:rPr>
        <w:t>Mí Pueblo</w:t>
      </w:r>
    </w:p>
    <w:p>
      <w:pPr>
        <w:spacing w:after="0"/>
      </w:pPr>
      <w:r>
        <w:t>9620 N Metro Pkwy W #127, Phoenix, AZ 85051</w:t>
      </w:r>
    </w:p>
    <w:p>
      <w:pPr>
        <w:spacing w:after="0"/>
      </w:pPr>
      <w:hyperlink r:id="rId453">
        <w:r>
          <w:rPr>
            <w:color w:val="0563C1"/>
            <w:u w:val="single"/>
          </w:rPr>
          <w:t>(602) 870-2953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Olive Garden</w:t>
      </w:r>
    </w:p>
    <w:p>
      <w:pPr>
        <w:spacing w:after="0"/>
      </w:pPr>
      <w:r>
        <w:t>10223 N Metro Pkwy E, Phoenix, AZ 85051</w:t>
      </w:r>
    </w:p>
    <w:p>
      <w:pPr>
        <w:spacing w:after="0"/>
      </w:pPr>
      <w:hyperlink r:id="rId454">
        <w:r>
          <w:rPr>
            <w:color w:val="0563C1"/>
            <w:u w:val="single"/>
          </w:rPr>
          <w:t>(602) 943-4573</w:t>
        </w:r>
      </w:hyperlink>
    </w:p>
    <w:p>
      <w:pPr>
        <w:spacing w:after="0"/>
      </w:pPr>
      <w:hyperlink r:id="rId455">
        <w:r>
          <w:rPr>
            <w:color w:val="0563C1"/>
            <w:u w:val="single"/>
          </w:rPr>
          <w:t>https://www.olivegarden.com</w:t>
        </w:r>
      </w:hyperlink>
    </w:p>
    <w:p/>
    <w:p>
      <w:pPr>
        <w:spacing w:after="0"/>
      </w:pPr>
      <w:r>
        <w:rPr>
          <w:b/>
        </w:rPr>
        <w:t>Outback Steakhouse</w:t>
      </w:r>
    </w:p>
    <w:p>
      <w:pPr>
        <w:spacing w:after="0"/>
      </w:pPr>
      <w:r>
        <w:t>9801 N Black Canyon Hwy, Phoenix, AZ 85021</w:t>
      </w:r>
    </w:p>
    <w:p>
      <w:pPr>
        <w:spacing w:after="0"/>
      </w:pPr>
      <w:hyperlink r:id="rId456">
        <w:r>
          <w:rPr>
            <w:color w:val="0563C1"/>
            <w:u w:val="single"/>
          </w:rPr>
          <w:t>(602) 943-2226</w:t>
        </w:r>
      </w:hyperlink>
    </w:p>
    <w:p>
      <w:pPr>
        <w:spacing w:after="0"/>
      </w:pPr>
      <w:hyperlink r:id="rId457">
        <w:r>
          <w:rPr>
            <w:color w:val="0563C1"/>
            <w:u w:val="single"/>
          </w:rPr>
          <w:t>https://www.outback.com</w:t>
        </w:r>
      </w:hyperlink>
    </w:p>
    <w:p/>
    <w:p>
      <w:pPr>
        <w:spacing w:after="0"/>
      </w:pPr>
      <w:r>
        <w:rPr>
          <w:b/>
        </w:rPr>
        <w:t>Pei Wei Asian Kitchen</w:t>
      </w:r>
    </w:p>
    <w:p>
      <w:pPr>
        <w:spacing w:after="0"/>
      </w:pPr>
      <w:r>
        <w:t>10450 N 28th Dr, Phoenix, AZ 85051</w:t>
      </w:r>
    </w:p>
    <w:p>
      <w:pPr>
        <w:spacing w:after="0"/>
      </w:pPr>
      <w:hyperlink r:id="rId458">
        <w:r>
          <w:rPr>
            <w:color w:val="0563C1"/>
            <w:u w:val="single"/>
          </w:rPr>
          <w:t>(602) 870-7199</w:t>
        </w:r>
      </w:hyperlink>
    </w:p>
    <w:p>
      <w:pPr>
        <w:spacing w:after="0"/>
      </w:pPr>
      <w:hyperlink r:id="rId459">
        <w:r>
          <w:rPr>
            <w:color w:val="0563C1"/>
            <w:u w:val="single"/>
          </w:rPr>
          <w:t>https://www.peiwei.com</w:t>
        </w:r>
      </w:hyperlink>
    </w:p>
    <w:p/>
    <w:p>
      <w:pPr>
        <w:spacing w:after="0"/>
      </w:pPr>
      <w:r>
        <w:rPr>
          <w:b/>
        </w:rPr>
        <w:t>Peter Piper Pizza</w:t>
      </w:r>
    </w:p>
    <w:p>
      <w:pPr>
        <w:spacing w:after="0"/>
      </w:pPr>
      <w:r>
        <w:t>9620 N Metro Pkwy W, Phoenix, AZ 85051</w:t>
      </w:r>
    </w:p>
    <w:p>
      <w:pPr>
        <w:spacing w:after="0"/>
      </w:pPr>
      <w:hyperlink r:id="rId460">
        <w:r>
          <w:rPr>
            <w:color w:val="0563C1"/>
            <w:u w:val="single"/>
          </w:rPr>
          <w:t>(602) 943-2807</w:t>
        </w:r>
      </w:hyperlink>
    </w:p>
    <w:p>
      <w:pPr>
        <w:spacing w:after="0"/>
      </w:pPr>
      <w:hyperlink r:id="rId461">
        <w:r>
          <w:rPr>
            <w:color w:val="0563C1"/>
            <w:u w:val="single"/>
          </w:rPr>
          <w:t>https://www.peterpiperpizza.com</w:t>
        </w:r>
      </w:hyperlink>
    </w:p>
    <w:p/>
    <w:p>
      <w:pPr>
        <w:spacing w:after="0"/>
      </w:pPr>
      <w:r>
        <w:rPr>
          <w:b/>
        </w:rPr>
        <w:t>Raising Cane's</w:t>
      </w:r>
    </w:p>
    <w:p>
      <w:pPr>
        <w:spacing w:after="0"/>
      </w:pPr>
      <w:r>
        <w:t>2715 W Peoria Ave, Phoenix, AZ 85029</w:t>
      </w:r>
    </w:p>
    <w:p>
      <w:pPr>
        <w:spacing w:after="0"/>
      </w:pPr>
      <w:hyperlink r:id="rId462">
        <w:r>
          <w:rPr>
            <w:color w:val="0563C1"/>
            <w:u w:val="single"/>
          </w:rPr>
          <w:t>(602) 795-3550</w:t>
        </w:r>
      </w:hyperlink>
    </w:p>
    <w:p>
      <w:pPr>
        <w:spacing w:after="0"/>
      </w:pPr>
      <w:hyperlink r:id="rId463">
        <w:r>
          <w:rPr>
            <w:color w:val="0563C1"/>
            <w:u w:val="single"/>
          </w:rPr>
          <w:t>https://www.raisingcanes.com</w:t>
        </w:r>
      </w:hyperlink>
    </w:p>
    <w:p/>
    <w:p>
      <w:pPr>
        <w:spacing w:after="0"/>
      </w:pPr>
      <w:r>
        <w:rPr>
          <w:b/>
        </w:rPr>
        <w:t>Red Lobster</w:t>
      </w:r>
    </w:p>
    <w:p>
      <w:pPr>
        <w:spacing w:after="0"/>
      </w:pPr>
      <w:r>
        <w:t>10220 N 28th Dr, Phoenix, AZ 85051</w:t>
      </w:r>
    </w:p>
    <w:p>
      <w:pPr>
        <w:spacing w:after="0"/>
      </w:pPr>
      <w:hyperlink r:id="rId464">
        <w:r>
          <w:rPr>
            <w:color w:val="0563C1"/>
            <w:u w:val="single"/>
          </w:rPr>
          <w:t>(602) 943-1163</w:t>
        </w:r>
      </w:hyperlink>
    </w:p>
    <w:p>
      <w:pPr>
        <w:spacing w:after="0"/>
      </w:pPr>
      <w:hyperlink r:id="rId465">
        <w:r>
          <w:rPr>
            <w:color w:val="0563C1"/>
            <w:u w:val="single"/>
          </w:rPr>
          <w:t>https://www.redlobster.com</w:t>
        </w:r>
      </w:hyperlink>
    </w:p>
    <w:p/>
    <w:p>
      <w:pPr>
        <w:spacing w:after="0"/>
      </w:pPr>
      <w:r>
        <w:rPr>
          <w:b/>
        </w:rPr>
        <w:t>Red Robin Gourmet Burgers</w:t>
      </w:r>
    </w:p>
    <w:p>
      <w:pPr>
        <w:spacing w:after="0"/>
      </w:pPr>
      <w:r>
        <w:t>10214 N Metro Pkwy W, Phoenix, AZ 85051</w:t>
      </w:r>
    </w:p>
    <w:p>
      <w:pPr>
        <w:spacing w:after="0"/>
      </w:pPr>
      <w:hyperlink r:id="rId441">
        <w:r>
          <w:rPr>
            <w:color w:val="0563C1"/>
            <w:u w:val="single"/>
          </w:rPr>
          <w:t>(480) 448-6734</w:t>
        </w:r>
      </w:hyperlink>
    </w:p>
    <w:p>
      <w:pPr>
        <w:spacing w:after="0"/>
      </w:pPr>
      <w:hyperlink r:id="rId466">
        <w:r>
          <w:rPr>
            <w:color w:val="0563C1"/>
            <w:u w:val="single"/>
          </w:rPr>
          <w:t>https://www.redrobin.com</w:t>
        </w:r>
      </w:hyperlink>
    </w:p>
    <w:p/>
    <w:p>
      <w:pPr>
        <w:spacing w:after="0"/>
      </w:pPr>
      <w:r>
        <w:rPr>
          <w:b/>
        </w:rPr>
        <w:t>Subway – Walmart</w:t>
      </w:r>
    </w:p>
    <w:p>
      <w:pPr>
        <w:spacing w:after="0"/>
      </w:pPr>
      <w:r>
        <w:t>9602 N Metro Pkwy W, Phoenix, AZ 85051</w:t>
      </w:r>
    </w:p>
    <w:p>
      <w:pPr>
        <w:spacing w:after="0"/>
      </w:pPr>
      <w:hyperlink r:id="rId467">
        <w:r>
          <w:rPr>
            <w:color w:val="0563C1"/>
            <w:u w:val="single"/>
          </w:rPr>
          <w:t>(602) 943-1046</w:t>
        </w:r>
      </w:hyperlink>
    </w:p>
    <w:p>
      <w:pPr>
        <w:spacing w:after="0"/>
      </w:pPr>
      <w:hyperlink r:id="rId32">
        <w:r>
          <w:rPr>
            <w:color w:val="0563C1"/>
            <w:u w:val="single"/>
          </w:rPr>
          <w:t>https://www.subway.com</w:t>
        </w:r>
      </w:hyperlink>
    </w:p>
    <w:p/>
    <w:p>
      <w:pPr>
        <w:spacing w:after="0"/>
      </w:pPr>
      <w:r>
        <w:rPr>
          <w:b/>
        </w:rPr>
        <w:t>Texas Roadhouse</w:t>
      </w:r>
    </w:p>
    <w:p>
      <w:pPr>
        <w:spacing w:after="0"/>
      </w:pPr>
      <w:r>
        <w:t>10051 N Metro Pkwy E, Phoenix, AZ 85051</w:t>
      </w:r>
    </w:p>
    <w:p>
      <w:pPr>
        <w:spacing w:after="0"/>
      </w:pPr>
      <w:hyperlink r:id="rId468">
        <w:r>
          <w:rPr>
            <w:color w:val="0563C1"/>
            <w:u w:val="single"/>
          </w:rPr>
          <w:t>(602) 944-2118</w:t>
        </w:r>
      </w:hyperlink>
    </w:p>
    <w:p>
      <w:pPr>
        <w:spacing w:after="0"/>
      </w:pPr>
      <w:hyperlink r:id="rId469">
        <w:r>
          <w:rPr>
            <w:color w:val="0563C1"/>
            <w:u w:val="single"/>
          </w:rPr>
          <w:t>https://www.texasroadhouse.com</w:t>
        </w:r>
      </w:hyperlink>
    </w:p>
    <w:p/>
    <w:p>
      <w:pPr>
        <w:spacing w:after="0"/>
      </w:pPr>
      <w:r>
        <w:rPr>
          <w:b/>
        </w:rPr>
        <w:t>Wingstop</w:t>
      </w:r>
    </w:p>
    <w:p>
      <w:pPr>
        <w:spacing w:after="0"/>
      </w:pPr>
      <w:r>
        <w:t>2815 W Peoria Ave #118, Phoenix, AZ 85029</w:t>
      </w:r>
    </w:p>
    <w:p>
      <w:pPr>
        <w:spacing w:after="0"/>
      </w:pPr>
      <w:hyperlink r:id="rId470">
        <w:r>
          <w:rPr>
            <w:color w:val="0563C1"/>
            <w:u w:val="single"/>
          </w:rPr>
          <w:t>(602) 674-9464</w:t>
        </w:r>
      </w:hyperlink>
    </w:p>
    <w:p>
      <w:pPr>
        <w:spacing w:after="0"/>
      </w:pPr>
      <w:hyperlink r:id="rId471">
        <w:r>
          <w:rPr>
            <w:color w:val="0563C1"/>
            <w:u w:val="single"/>
          </w:rPr>
          <w:t>https://www.wingstop.com</w:t>
        </w:r>
      </w:hyperlink>
    </w:p>
    <w:p/>
    <w:p>
      <w:pPr>
        <w:pStyle w:val="Heading2"/>
      </w:pPr>
      <w:r>
        <w:t>Mill Ave / 3rd St</w:t>
      </w:r>
    </w:p>
    <w:p>
      <w:pPr>
        <w:spacing w:after="0"/>
      </w:pPr>
      <w:r>
        <w:rPr>
          <w:b/>
        </w:rPr>
        <w:t>Culinary Dropout at The Yard Tempe</w:t>
      </w:r>
    </w:p>
    <w:p>
      <w:pPr>
        <w:spacing w:after="0"/>
      </w:pPr>
      <w:r>
        <w:t>149 S Farmer Ave, Tempe, AZ 85281</w:t>
      </w:r>
    </w:p>
    <w:p>
      <w:pPr>
        <w:spacing w:after="0"/>
      </w:pPr>
      <w:hyperlink r:id="rId137">
        <w:r>
          <w:rPr>
            <w:color w:val="0563C1"/>
            <w:u w:val="single"/>
          </w:rPr>
          <w:t>(480) 240-1601</w:t>
        </w:r>
      </w:hyperlink>
    </w:p>
    <w:p>
      <w:pPr>
        <w:spacing w:after="0"/>
      </w:pPr>
      <w:hyperlink r:id="rId472">
        <w:r>
          <w:rPr>
            <w:color w:val="0563C1"/>
            <w:u w:val="single"/>
          </w:rPr>
          <w:t>http://www.culinarydropout.com/</w:t>
        </w:r>
      </w:hyperlink>
    </w:p>
    <w:p/>
    <w:p>
      <w:pPr>
        <w:spacing w:after="0"/>
      </w:pPr>
      <w:r>
        <w:rPr>
          <w:b/>
        </w:rPr>
        <w:t>Filthy Animal</w:t>
      </w:r>
    </w:p>
    <w:p>
      <w:pPr>
        <w:spacing w:after="0"/>
      </w:pPr>
      <w:r>
        <w:t>740 S Mill Ave #140, Tempe, AZ 85281</w:t>
      </w:r>
    </w:p>
    <w:p>
      <w:pPr>
        <w:spacing w:after="0"/>
      </w:pPr>
      <w:hyperlink r:id="rId205">
        <w:r>
          <w:rPr>
            <w:color w:val="0563C1"/>
            <w:u w:val="single"/>
          </w:rPr>
          <w:t>(480) 397-1046</w:t>
        </w:r>
      </w:hyperlink>
    </w:p>
    <w:p>
      <w:pPr>
        <w:spacing w:after="0"/>
      </w:pPr>
      <w:hyperlink r:id="rId473">
        <w:r>
          <w:rPr>
            <w:color w:val="0563C1"/>
            <w:u w:val="single"/>
          </w:rPr>
          <w:t>https://www.thisisfilthyanimal.com/</w:t>
        </w:r>
      </w:hyperlink>
    </w:p>
    <w:p/>
    <w:p>
      <w:pPr>
        <w:spacing w:after="0"/>
      </w:pPr>
      <w:r>
        <w:rPr>
          <w:b/>
        </w:rPr>
        <w:t>Masala Maniac</w:t>
      </w:r>
    </w:p>
    <w:p>
      <w:pPr>
        <w:spacing w:after="0"/>
      </w:pPr>
      <w:r>
        <w:t>414 S Mill Ave</w:t>
      </w:r>
    </w:p>
    <w:p>
      <w:pPr>
        <w:spacing w:after="0"/>
      </w:pPr>
      <w:hyperlink r:id="rId474">
        <w:r>
          <w:rPr>
            <w:color w:val="0563C1"/>
            <w:u w:val="single"/>
          </w:rPr>
          <w:t>(480) 642-9709</w:t>
        </w:r>
      </w:hyperlink>
    </w:p>
    <w:p>
      <w:pPr>
        <w:spacing w:after="0"/>
      </w:pPr>
      <w:hyperlink r:id="rId475">
        <w:r>
          <w:rPr>
            <w:color w:val="0563C1"/>
            <w:u w:val="single"/>
          </w:rPr>
          <w:t>https://www.doordash.com/en/store/masala-maniac-tempe-31062081/44619950/?srsltid=AfmBOoqqu5AM8U-PkPkRNsx6QL8TaD_3tO0xsUUXHfy7ne-m2CuMWK-t</w:t>
        </w:r>
      </w:hyperlink>
    </w:p>
    <w:p/>
    <w:p>
      <w:pPr>
        <w:spacing w:after="0"/>
      </w:pPr>
      <w:r>
        <w:rPr>
          <w:b/>
        </w:rPr>
        <w:t>Mission Grille</w:t>
      </w:r>
    </w:p>
    <w:p>
      <w:pPr>
        <w:spacing w:after="0"/>
      </w:pPr>
      <w:r>
        <w:t>60 E 5th St</w:t>
      </w:r>
    </w:p>
    <w:p>
      <w:pPr>
        <w:spacing w:after="0"/>
      </w:pPr>
      <w:hyperlink r:id="rId476">
        <w:r>
          <w:rPr>
            <w:color w:val="0563C1"/>
            <w:u w:val="single"/>
          </w:rPr>
          <w:t>(480) 894-1400</w:t>
        </w:r>
      </w:hyperlink>
    </w:p>
    <w:p>
      <w:pPr>
        <w:spacing w:after="0"/>
      </w:pPr>
      <w:hyperlink r:id="rId477">
        <w:r>
          <w:rPr>
            <w:color w:val="0563C1"/>
            <w:u w:val="single"/>
          </w:rPr>
          <w:t>http://www.missionpalms.com/</w:t>
        </w:r>
      </w:hyperlink>
    </w:p>
    <w:p/>
    <w:p>
      <w:pPr>
        <w:spacing w:after="0"/>
      </w:pPr>
      <w:r>
        <w:rPr>
          <w:b/>
        </w:rPr>
        <w:t>Panda Express</w:t>
      </w:r>
    </w:p>
    <w:p>
      <w:pPr>
        <w:spacing w:after="0"/>
      </w:pPr>
      <w:r>
        <w:t>777 S College Ave</w:t>
      </w:r>
    </w:p>
    <w:p>
      <w:pPr>
        <w:spacing w:after="0"/>
      </w:pPr>
      <w:hyperlink r:id="rId478">
        <w:r>
          <w:rPr>
            <w:color w:val="0563C1"/>
            <w:u w:val="single"/>
          </w:rPr>
          <w:t>(480) 967-7873</w:t>
        </w:r>
      </w:hyperlink>
    </w:p>
    <w:p>
      <w:pPr>
        <w:spacing w:after="0"/>
      </w:pPr>
      <w:hyperlink r:id="rId298">
        <w:r>
          <w:rPr>
            <w:color w:val="0563C1"/>
            <w:u w:val="single"/>
          </w:rPr>
          <w:t>http://www.pandaexpress.com/</w:t>
        </w:r>
      </w:hyperlink>
    </w:p>
    <w:p/>
    <w:p>
      <w:pPr>
        <w:spacing w:after="0"/>
      </w:pPr>
      <w:r>
        <w:rPr>
          <w:b/>
        </w:rPr>
        <w:t>Taco Chelo</w:t>
      </w:r>
    </w:p>
    <w:p>
      <w:pPr>
        <w:spacing w:after="0"/>
      </w:pPr>
      <w:r>
        <w:t>521 S College Ave</w:t>
      </w:r>
    </w:p>
    <w:p>
      <w:pPr>
        <w:spacing w:after="0"/>
      </w:pPr>
      <w:hyperlink r:id="rId479">
        <w:r>
          <w:rPr>
            <w:color w:val="0563C1"/>
            <w:u w:val="single"/>
          </w:rPr>
          <w:t>(480) 209-1731</w:t>
        </w:r>
      </w:hyperlink>
    </w:p>
    <w:p>
      <w:pPr>
        <w:spacing w:after="0"/>
      </w:pPr>
      <w:hyperlink r:id="rId480">
        <w:r>
          <w:rPr>
            <w:color w:val="0563C1"/>
            <w:u w:val="single"/>
          </w:rPr>
          <w:t>https://tacochelo.com/</w:t>
        </w:r>
      </w:hyperlink>
    </w:p>
    <w:p/>
    <w:p>
      <w:pPr>
        <w:spacing w:after="0"/>
      </w:pPr>
      <w:r>
        <w:rPr>
          <w:b/>
        </w:rPr>
        <w:t>Venezia's Pizzeria</w:t>
      </w:r>
    </w:p>
    <w:p>
      <w:pPr>
        <w:spacing w:after="0"/>
      </w:pPr>
      <w:r>
        <w:t>660 S College Ave</w:t>
      </w:r>
    </w:p>
    <w:p>
      <w:pPr>
        <w:spacing w:after="0"/>
      </w:pPr>
      <w:hyperlink r:id="rId481">
        <w:r>
          <w:rPr>
            <w:color w:val="0563C1"/>
            <w:u w:val="single"/>
          </w:rPr>
          <w:t>(480) 992-9278</w:t>
        </w:r>
      </w:hyperlink>
    </w:p>
    <w:p>
      <w:pPr>
        <w:spacing w:after="0"/>
      </w:pPr>
      <w:hyperlink r:id="rId482">
        <w:r>
          <w:rPr>
            <w:color w:val="0563C1"/>
            <w:u w:val="single"/>
          </w:rPr>
          <w:t>https://venezias.com/</w:t>
        </w:r>
      </w:hyperlink>
    </w:p>
    <w:p/>
    <w:p>
      <w:pPr>
        <w:spacing w:after="0"/>
      </w:pPr>
      <w:r>
        <w:rPr>
          <w:b/>
        </w:rPr>
        <w:t>Whole Foods Market</w:t>
      </w:r>
    </w:p>
    <w:p>
      <w:pPr>
        <w:spacing w:after="0"/>
      </w:pPr>
      <w:r>
        <w:t>750 S Ash Avenue</w:t>
      </w:r>
    </w:p>
    <w:p>
      <w:pPr>
        <w:spacing w:after="0"/>
      </w:pPr>
      <w:hyperlink r:id="rId483">
        <w:r>
          <w:rPr>
            <w:color w:val="0563C1"/>
            <w:u w:val="single"/>
          </w:rPr>
          <w:t>(480) 456-1400</w:t>
        </w:r>
      </w:hyperlink>
    </w:p>
    <w:p>
      <w:pPr>
        <w:spacing w:after="0"/>
      </w:pPr>
      <w:hyperlink r:id="rId484">
        <w:r>
          <w:rPr>
            <w:color w:val="0563C1"/>
            <w:u w:val="single"/>
          </w:rPr>
          <w:t>https://www.wholefoodsmarket.com/stores/tempe</w:t>
        </w:r>
      </w:hyperlink>
    </w:p>
    <w:p/>
    <w:p>
      <w:pPr>
        <w:spacing w:after="0"/>
      </w:pPr>
      <w:r>
        <w:rPr>
          <w:b/>
        </w:rPr>
        <w:t>Zipp's Sports Grill</w:t>
      </w:r>
    </w:p>
    <w:p>
      <w:pPr>
        <w:spacing w:after="0"/>
      </w:pPr>
      <w:r>
        <w:t>690 S Mill Ave</w:t>
      </w:r>
    </w:p>
    <w:p>
      <w:pPr>
        <w:spacing w:after="0"/>
      </w:pPr>
      <w:hyperlink r:id="rId485">
        <w:r>
          <w:rPr>
            <w:color w:val="0563C1"/>
            <w:u w:val="single"/>
          </w:rPr>
          <w:t>(480) 404-7255</w:t>
        </w:r>
      </w:hyperlink>
    </w:p>
    <w:p>
      <w:pPr>
        <w:spacing w:after="0"/>
      </w:pPr>
      <w:hyperlink r:id="rId486">
        <w:r>
          <w:rPr>
            <w:color w:val="0563C1"/>
            <w:u w:val="single"/>
          </w:rPr>
          <w:t>http://www.zippssportsgrills.com/index.php/locations/tempe</w:t>
        </w:r>
      </w:hyperlink>
    </w:p>
    <w:p/>
    <w:p>
      <w:pPr>
        <w:pStyle w:val="Heading2"/>
      </w:pPr>
      <w:r>
        <w:t>Montebello / 19th Ave</w:t>
      </w:r>
    </w:p>
    <w:p>
      <w:pPr>
        <w:spacing w:after="0"/>
      </w:pPr>
      <w:r>
        <w:rPr>
          <w:b/>
        </w:rPr>
        <w:t>Chick-fil-A – Bethany Home</w:t>
      </w:r>
    </w:p>
    <w:p>
      <w:pPr>
        <w:spacing w:after="0"/>
      </w:pPr>
      <w:r>
        <w:t>1850 W Bethany Home Rd, Phoenix, AZ 85015</w:t>
      </w:r>
    </w:p>
    <w:p>
      <w:pPr>
        <w:spacing w:after="0"/>
      </w:pPr>
      <w:hyperlink r:id="rId487">
        <w:r>
          <w:rPr>
            <w:color w:val="0563C1"/>
            <w:u w:val="single"/>
          </w:rPr>
          <w:t>(602) 654-1850</w:t>
        </w:r>
      </w:hyperlink>
    </w:p>
    <w:p>
      <w:pPr>
        <w:spacing w:after="0"/>
      </w:pPr>
      <w:hyperlink r:id="rId436">
        <w:r>
          <w:rPr>
            <w:color w:val="0563C1"/>
            <w:u w:val="single"/>
          </w:rPr>
          <w:t>https://www.chick-fil-a.com</w:t>
        </w:r>
      </w:hyperlink>
    </w:p>
    <w:p/>
    <w:p>
      <w:pPr>
        <w:spacing w:after="0"/>
      </w:pPr>
      <w:r>
        <w:rPr>
          <w:b/>
        </w:rPr>
        <w:t>Chipotle Mexican Grill – 19th &amp; Bethany</w:t>
      </w:r>
    </w:p>
    <w:p>
      <w:pPr>
        <w:spacing w:after="0"/>
      </w:pPr>
      <w:r>
        <w:t>1818 W Bethany Home Rd, Phoenix, AZ 85015</w:t>
      </w:r>
    </w:p>
    <w:p>
      <w:pPr>
        <w:spacing w:after="0"/>
      </w:pPr>
      <w:hyperlink r:id="rId488">
        <w:r>
          <w:rPr>
            <w:color w:val="0563C1"/>
            <w:u w:val="single"/>
          </w:rPr>
          <w:t>(623) 207-7338</w:t>
        </w:r>
      </w:hyperlink>
    </w:p>
    <w:p>
      <w:pPr>
        <w:spacing w:after="0"/>
      </w:pPr>
      <w:hyperlink r:id="rId440">
        <w:r>
          <w:rPr>
            <w:color w:val="0563C1"/>
            <w:u w:val="single"/>
          </w:rPr>
          <w:t>https://www.chipotle.com</w:t>
        </w:r>
      </w:hyperlink>
    </w:p>
    <w:p/>
    <w:p>
      <w:pPr>
        <w:spacing w:after="0"/>
      </w:pPr>
      <w:r>
        <w:rPr>
          <w:b/>
        </w:rPr>
        <w:t>Oaxaca Restaurant</w:t>
      </w:r>
    </w:p>
    <w:p>
      <w:pPr>
        <w:spacing w:after="0"/>
      </w:pPr>
      <w:r>
        <w:t>2316 W Bethany Home Rd, Phoenix, AZ 85015</w:t>
      </w:r>
    </w:p>
    <w:p>
      <w:pPr>
        <w:spacing w:after="0"/>
      </w:pPr>
      <w:hyperlink r:id="rId489">
        <w:r>
          <w:rPr>
            <w:color w:val="0563C1"/>
            <w:u w:val="single"/>
          </w:rPr>
          <w:t>(602) 242-3840</w:t>
        </w:r>
      </w:hyperlink>
    </w:p>
    <w:p>
      <w:pPr>
        <w:spacing w:after="0"/>
      </w:pPr>
      <w:hyperlink r:id="rId490">
        <w:r>
          <w:rPr>
            <w:color w:val="0563C1"/>
            <w:u w:val="single"/>
          </w:rPr>
          <w:t>https://www.blackangusrestaurant.com</w:t>
        </w:r>
      </w:hyperlink>
    </w:p>
    <w:p/>
    <w:p>
      <w:pPr>
        <w:spacing w:after="0"/>
      </w:pPr>
      <w:r>
        <w:rPr>
          <w:b/>
        </w:rPr>
        <w:t>Papa Joe's Fish &amp; Nque</w:t>
      </w:r>
    </w:p>
    <w:p>
      <w:pPr>
        <w:spacing w:after="0"/>
      </w:pPr>
      <w:r>
        <w:t>2019 W Bethany Home Rd, Phoenix, AZ 85015</w:t>
      </w:r>
    </w:p>
    <w:p>
      <w:pPr>
        <w:spacing w:after="0"/>
      </w:pPr>
      <w:hyperlink r:id="rId491">
        <w:r>
          <w:rPr>
            <w:color w:val="0563C1"/>
            <w:u w:val="single"/>
          </w:rPr>
          <w:t>(602) 973-7003</w:t>
        </w:r>
      </w:hyperlink>
    </w:p>
    <w:p>
      <w:pPr>
        <w:spacing w:after="0"/>
      </w:pPr>
      <w:hyperlink r:id="rId492">
        <w:r>
          <w:rPr>
            <w:color w:val="0563C1"/>
            <w:u w:val="single"/>
          </w:rPr>
          <w:t>http://www.papajoesfishnque.com</w:t>
        </w:r>
      </w:hyperlink>
    </w:p>
    <w:p/>
    <w:p>
      <w:pPr>
        <w:spacing w:after="0"/>
      </w:pPr>
      <w:r>
        <w:rPr>
          <w:b/>
        </w:rPr>
        <w:t>Samurai Sam's Teriyaki Grill</w:t>
      </w:r>
    </w:p>
    <w:p>
      <w:pPr>
        <w:spacing w:after="0"/>
      </w:pPr>
      <w:r>
        <w:t>2316 W Bethany Home Rd, Phoenix, AZ 85015</w:t>
      </w:r>
    </w:p>
    <w:p>
      <w:pPr>
        <w:spacing w:after="0"/>
      </w:pPr>
      <w:hyperlink r:id="rId493">
        <w:r>
          <w:rPr>
            <w:color w:val="0563C1"/>
            <w:u w:val="single"/>
          </w:rPr>
          <w:t>(602) 242-6755</w:t>
        </w:r>
      </w:hyperlink>
    </w:p>
    <w:p>
      <w:pPr>
        <w:spacing w:after="0"/>
      </w:pPr>
      <w:hyperlink r:id="rId494">
        <w:r>
          <w:rPr>
            <w:color w:val="0563C1"/>
            <w:u w:val="single"/>
          </w:rPr>
          <w:t>http://www.samuraisams.net/stores/5013</w:t>
        </w:r>
      </w:hyperlink>
    </w:p>
    <w:p/>
    <w:p>
      <w:pPr>
        <w:spacing w:after="0"/>
      </w:pPr>
      <w:r>
        <w:rPr>
          <w:b/>
        </w:rPr>
        <w:t>The Taco Spot - Christown</w:t>
      </w:r>
    </w:p>
    <w:p>
      <w:pPr>
        <w:spacing w:after="0"/>
      </w:pPr>
      <w:r>
        <w:t>1703 W Bethany Home Rd, Phoenix, AZ 85015</w:t>
      </w:r>
    </w:p>
    <w:p>
      <w:pPr>
        <w:spacing w:after="0"/>
      </w:pPr>
      <w:hyperlink r:id="rId495">
        <w:r>
          <w:rPr>
            <w:color w:val="0563C1"/>
            <w:u w:val="single"/>
          </w:rPr>
          <w:t>(602) 242-0975</w:t>
        </w:r>
      </w:hyperlink>
    </w:p>
    <w:p>
      <w:pPr>
        <w:spacing w:after="0"/>
      </w:pPr>
      <w:r>
        <w:t>(website not found)</w:t>
      </w:r>
    </w:p>
    <w:p/>
    <w:p>
      <w:pPr>
        <w:pStyle w:val="Heading2"/>
      </w:pPr>
      <w:r>
        <w:t>Mountain View / 25th Ave</w:t>
      </w:r>
    </w:p>
    <w:p>
      <w:pPr>
        <w:spacing w:after="0"/>
      </w:pPr>
      <w:r>
        <w:rPr>
          <w:b/>
        </w:rPr>
        <w:t>Jack in the Box</w:t>
      </w:r>
    </w:p>
    <w:p>
      <w:pPr>
        <w:spacing w:after="0"/>
      </w:pPr>
      <w:r>
        <w:t>8951 N 19th Ave, Phoenix, AZ 85021</w:t>
      </w:r>
    </w:p>
    <w:p>
      <w:pPr>
        <w:spacing w:after="0"/>
      </w:pPr>
      <w:hyperlink r:id="rId376">
        <w:r>
          <w:rPr>
            <w:color w:val="0563C1"/>
            <w:u w:val="single"/>
          </w:rPr>
          <w:t>(602) 944-0710</w:t>
        </w:r>
      </w:hyperlink>
    </w:p>
    <w:p>
      <w:pPr>
        <w:spacing w:after="0"/>
      </w:pPr>
      <w:hyperlink r:id="rId496">
        <w:r>
          <w:rPr>
            <w:color w:val="0563C1"/>
            <w:u w:val="single"/>
          </w:rPr>
          <w:t>https://www.jackinthebox.com</w:t>
        </w:r>
      </w:hyperlink>
    </w:p>
    <w:p/>
    <w:p>
      <w:pPr>
        <w:spacing w:after="0"/>
      </w:pPr>
      <w:r>
        <w:rPr>
          <w:b/>
        </w:rPr>
        <w:t>Sonic Drive-In</w:t>
      </w:r>
    </w:p>
    <w:p>
      <w:pPr>
        <w:spacing w:after="0"/>
      </w:pPr>
      <w:r>
        <w:t>9414 N 25th Ave, Phoenix, AZ 85021</w:t>
      </w:r>
    </w:p>
    <w:p>
      <w:pPr>
        <w:spacing w:after="0"/>
      </w:pPr>
      <w:hyperlink r:id="rId497">
        <w:r>
          <w:rPr>
            <w:color w:val="0563C1"/>
            <w:u w:val="single"/>
          </w:rPr>
          <w:t>(602) 266-4300</w:t>
        </w:r>
      </w:hyperlink>
    </w:p>
    <w:p>
      <w:pPr>
        <w:spacing w:after="0"/>
      </w:pPr>
      <w:hyperlink r:id="rId498">
        <w:r>
          <w:rPr>
            <w:color w:val="0563C1"/>
            <w:u w:val="single"/>
          </w:rPr>
          <w:t>https://www.sonicdrivein.com</w:t>
        </w:r>
      </w:hyperlink>
    </w:p>
    <w:p/>
    <w:p>
      <w:pPr>
        <w:pStyle w:val="Heading2"/>
      </w:pPr>
      <w:r>
        <w:t>Northern / 19th Ave</w:t>
      </w:r>
    </w:p>
    <w:p>
      <w:pPr>
        <w:spacing w:after="0"/>
      </w:pPr>
      <w:r>
        <w:rPr>
          <w:b/>
        </w:rPr>
        <w:t>Barro's Pizza – 19th Ave &amp; Northern</w:t>
      </w:r>
    </w:p>
    <w:p>
      <w:pPr>
        <w:spacing w:after="0"/>
      </w:pPr>
      <w:r>
        <w:t>7019 N 19th Ave, Phoenix, AZ 85021</w:t>
      </w:r>
    </w:p>
    <w:p>
      <w:pPr>
        <w:spacing w:after="0"/>
      </w:pPr>
      <w:hyperlink r:id="rId499">
        <w:r>
          <w:rPr>
            <w:color w:val="0563C1"/>
            <w:u w:val="single"/>
          </w:rPr>
          <w:t>(623) 288-9998</w:t>
        </w:r>
      </w:hyperlink>
    </w:p>
    <w:p>
      <w:pPr>
        <w:spacing w:after="0"/>
      </w:pPr>
      <w:hyperlink r:id="rId500">
        <w:r>
          <w:rPr>
            <w:color w:val="0563C1"/>
            <w:u w:val="single"/>
          </w:rPr>
          <w:t>https://www.barrospizza.com</w:t>
        </w:r>
      </w:hyperlink>
    </w:p>
    <w:p/>
    <w:p>
      <w:pPr>
        <w:spacing w:after="0"/>
      </w:pPr>
      <w:r>
        <w:rPr>
          <w:b/>
        </w:rPr>
        <w:t>Del Taco</w:t>
      </w:r>
    </w:p>
    <w:p>
      <w:pPr>
        <w:spacing w:after="0"/>
      </w:pPr>
      <w:r>
        <w:t>1901 W Northern Ave, Phoenix, AZ 85021</w:t>
      </w:r>
    </w:p>
    <w:p>
      <w:pPr>
        <w:spacing w:after="0"/>
      </w:pPr>
      <w:hyperlink r:id="rId501">
        <w:r>
          <w:rPr>
            <w:color w:val="0563C1"/>
            <w:u w:val="single"/>
          </w:rPr>
          <w:t>(602) 995-1144</w:t>
        </w:r>
      </w:hyperlink>
    </w:p>
    <w:p>
      <w:pPr>
        <w:spacing w:after="0"/>
      </w:pPr>
      <w:hyperlink r:id="rId502">
        <w:r>
          <w:rPr>
            <w:color w:val="0563C1"/>
            <w:u w:val="single"/>
          </w:rPr>
          <w:t>https://www.deltaco.com</w:t>
        </w:r>
      </w:hyperlink>
    </w:p>
    <w:p/>
    <w:p>
      <w:pPr>
        <w:spacing w:after="0"/>
      </w:pPr>
      <w:r>
        <w:rPr>
          <w:b/>
        </w:rPr>
        <w:t>IHOP</w:t>
      </w:r>
    </w:p>
    <w:p>
      <w:pPr>
        <w:spacing w:after="0"/>
      </w:pPr>
      <w:r>
        <w:t>2000 W Northern Ave, Phoenix, AZ 85021</w:t>
      </w:r>
    </w:p>
    <w:p>
      <w:pPr>
        <w:spacing w:after="0"/>
      </w:pPr>
      <w:hyperlink r:id="rId503">
        <w:r>
          <w:rPr>
            <w:color w:val="0563C1"/>
            <w:u w:val="single"/>
          </w:rPr>
          <w:t>(602) 995-4044</w:t>
        </w:r>
      </w:hyperlink>
    </w:p>
    <w:p>
      <w:pPr>
        <w:spacing w:after="0"/>
      </w:pPr>
      <w:hyperlink r:id="rId504">
        <w:r>
          <w:rPr>
            <w:color w:val="0563C1"/>
            <w:u w:val="single"/>
          </w:rPr>
          <w:t>https://www.ihop.com</w:t>
        </w:r>
      </w:hyperlink>
    </w:p>
    <w:p/>
    <w:p>
      <w:pPr>
        <w:spacing w:after="0"/>
      </w:pPr>
      <w:r>
        <w:rPr>
          <w:b/>
        </w:rPr>
        <w:t>McDonald's</w:t>
      </w:r>
    </w:p>
    <w:p>
      <w:pPr>
        <w:spacing w:after="0"/>
      </w:pPr>
      <w:r>
        <w:t>1905 W Northern Ave, Phoenix, AZ 85021</w:t>
      </w:r>
    </w:p>
    <w:p>
      <w:pPr>
        <w:spacing w:after="0"/>
      </w:pPr>
      <w:hyperlink r:id="rId40">
        <w:r>
          <w:rPr>
            <w:color w:val="0563C1"/>
            <w:u w:val="single"/>
          </w:rPr>
          <w:t>(602) 995-2650</w:t>
        </w:r>
      </w:hyperlink>
    </w:p>
    <w:p>
      <w:pPr>
        <w:spacing w:after="0"/>
      </w:pPr>
      <w:hyperlink r:id="rId70">
        <w:r>
          <w:rPr>
            <w:color w:val="0563C1"/>
            <w:u w:val="single"/>
          </w:rPr>
          <w:t>https://www.mcdonalds.com</w:t>
        </w:r>
      </w:hyperlink>
    </w:p>
    <w:p/>
    <w:p>
      <w:pPr>
        <w:spacing w:after="0"/>
      </w:pPr>
      <w:r>
        <w:rPr>
          <w:b/>
        </w:rPr>
        <w:t>Ms. Martha's Caribbean Kitchen</w:t>
      </w:r>
    </w:p>
    <w:p>
      <w:pPr>
        <w:spacing w:after="0"/>
      </w:pPr>
      <w:r>
        <w:t>1820 W Northern Ave, Ste 110, Phoenix, AZ 85021</w:t>
      </w:r>
    </w:p>
    <w:p>
      <w:pPr>
        <w:spacing w:after="0"/>
      </w:pPr>
      <w:hyperlink r:id="rId505">
        <w:r>
          <w:rPr>
            <w:color w:val="0563C1"/>
            <w:u w:val="single"/>
          </w:rPr>
          <w:t>(602) 675-2212</w:t>
        </w:r>
      </w:hyperlink>
    </w:p>
    <w:p>
      <w:pPr>
        <w:spacing w:after="0"/>
      </w:pPr>
      <w:hyperlink r:id="rId506">
        <w:r>
          <w:rPr>
            <w:color w:val="0563C1"/>
            <w:u w:val="single"/>
          </w:rPr>
          <w:t>http://msmarthaskitchen.com/</w:t>
        </w:r>
      </w:hyperlink>
    </w:p>
    <w:p/>
    <w:p>
      <w:pPr>
        <w:spacing w:after="0"/>
      </w:pPr>
      <w:r>
        <w:rPr>
          <w:b/>
        </w:rPr>
        <w:t>Rally's</w:t>
      </w:r>
    </w:p>
    <w:p>
      <w:pPr>
        <w:spacing w:after="0"/>
      </w:pPr>
      <w:r>
        <w:t>1935 W Northern Ave, Phoenix, AZ 85021</w:t>
      </w:r>
    </w:p>
    <w:p>
      <w:pPr>
        <w:spacing w:after="0"/>
      </w:pPr>
      <w:hyperlink r:id="rId507">
        <w:r>
          <w:rPr>
            <w:color w:val="0563C1"/>
            <w:u w:val="single"/>
          </w:rPr>
          <w:t>(623) 401-9330</w:t>
        </w:r>
      </w:hyperlink>
    </w:p>
    <w:p>
      <w:pPr>
        <w:spacing w:after="0"/>
      </w:pPr>
      <w:hyperlink r:id="rId508">
        <w:r>
          <w:rPr>
            <w:color w:val="0563C1"/>
            <w:u w:val="single"/>
          </w:rPr>
          <w:t>https://www.rallys.com</w:t>
        </w:r>
      </w:hyperlink>
    </w:p>
    <w:p/>
    <w:p>
      <w:pPr>
        <w:spacing w:after="0"/>
      </w:pPr>
      <w:r>
        <w:rPr>
          <w:b/>
        </w:rPr>
        <w:t>Tacos Chisco Bar &amp; Grill</w:t>
      </w:r>
    </w:p>
    <w:p>
      <w:pPr>
        <w:spacing w:after="0"/>
      </w:pPr>
      <w:r>
        <w:t>1820 W Northern Ave, #140, Phoenix, AZ 85021</w:t>
      </w:r>
    </w:p>
    <w:p>
      <w:pPr>
        <w:spacing w:after="0"/>
      </w:pPr>
      <w:hyperlink r:id="rId509">
        <w:r>
          <w:rPr>
            <w:color w:val="0563C1"/>
            <w:u w:val="single"/>
          </w:rPr>
          <w:t>(602) 607-5065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Tacos El Jefe</w:t>
      </w:r>
    </w:p>
    <w:p>
      <w:pPr>
        <w:spacing w:after="0"/>
      </w:pPr>
      <w:r>
        <w:t>1810 W Northern Ave, Phoenix, AZ 85021</w:t>
      </w:r>
    </w:p>
    <w:p>
      <w:pPr>
        <w:spacing w:after="0"/>
      </w:pPr>
      <w:hyperlink r:id="rId510">
        <w:r>
          <w:rPr>
            <w:color w:val="0563C1"/>
            <w:u w:val="single"/>
          </w:rPr>
          <w:t>(480) 621-9279</w:t>
        </w:r>
      </w:hyperlink>
    </w:p>
    <w:p>
      <w:pPr>
        <w:spacing w:after="0"/>
      </w:pPr>
      <w:hyperlink r:id="rId511">
        <w:r>
          <w:rPr>
            <w:color w:val="0563C1"/>
            <w:u w:val="single"/>
          </w:rPr>
          <w:t>https://www.tacoseljefephx.com</w:t>
        </w:r>
      </w:hyperlink>
    </w:p>
    <w:p/>
    <w:p>
      <w:pPr>
        <w:spacing w:after="0"/>
      </w:pPr>
      <w:r>
        <w:rPr>
          <w:b/>
        </w:rPr>
        <w:t>The Buffalo Spot</w:t>
      </w:r>
    </w:p>
    <w:p>
      <w:pPr>
        <w:spacing w:after="0"/>
      </w:pPr>
      <w:r>
        <w:t>2080 W Northern Ave, #100, Phoenix, AZ 85021</w:t>
      </w:r>
    </w:p>
    <w:p>
      <w:pPr>
        <w:spacing w:after="0"/>
      </w:pPr>
      <w:hyperlink r:id="rId512">
        <w:r>
          <w:rPr>
            <w:color w:val="0563C1"/>
            <w:u w:val="single"/>
          </w:rPr>
          <w:t>(602) 973-1515</w:t>
        </w:r>
      </w:hyperlink>
    </w:p>
    <w:p>
      <w:pPr>
        <w:spacing w:after="0"/>
      </w:pPr>
      <w:hyperlink r:id="rId513">
        <w:r>
          <w:rPr>
            <w:color w:val="0563C1"/>
            <w:u w:val="single"/>
          </w:rPr>
          <w:t>https://www.thebuffalospot.com/location/the-buffalo-spot-phoenix</w:t>
        </w:r>
      </w:hyperlink>
    </w:p>
    <w:p/>
    <w:p>
      <w:pPr>
        <w:spacing w:after="0"/>
      </w:pPr>
      <w:r>
        <w:rPr>
          <w:b/>
        </w:rPr>
        <w:t>Tumi Asian Fresh &amp; Sushi</w:t>
      </w:r>
    </w:p>
    <w:p>
      <w:pPr>
        <w:spacing w:after="0"/>
      </w:pPr>
      <w:r>
        <w:t>1810 W Northern Ave, Ste A-2, Phoenix, AZ 85021</w:t>
      </w:r>
    </w:p>
    <w:p>
      <w:pPr>
        <w:spacing w:after="0"/>
      </w:pPr>
      <w:hyperlink r:id="rId514">
        <w:r>
          <w:rPr>
            <w:color w:val="0563C1"/>
            <w:u w:val="single"/>
          </w:rPr>
          <w:t>(480) 534-4931</w:t>
        </w:r>
      </w:hyperlink>
    </w:p>
    <w:p>
      <w:pPr>
        <w:spacing w:after="0"/>
      </w:pPr>
      <w:r>
        <w:t>(website not found)</w:t>
      </w:r>
    </w:p>
    <w:p/>
    <w:p>
      <w:pPr>
        <w:pStyle w:val="Heading2"/>
      </w:pPr>
      <w:r>
        <w:t>Osborn / Central Ave</w:t>
      </w:r>
    </w:p>
    <w:p>
      <w:pPr>
        <w:spacing w:after="0"/>
      </w:pPr>
      <w:r>
        <w:rPr>
          <w:b/>
        </w:rPr>
        <w:t>Alexi's Grill</w:t>
      </w:r>
    </w:p>
    <w:p>
      <w:pPr>
        <w:spacing w:after="0"/>
      </w:pPr>
      <w:r>
        <w:t>3550 N Central Ave #120, Phoenix, AZ 85012</w:t>
      </w:r>
    </w:p>
    <w:p>
      <w:pPr>
        <w:spacing w:after="0"/>
      </w:pPr>
      <w:hyperlink r:id="rId515">
        <w:r>
          <w:rPr>
            <w:color w:val="0563C1"/>
            <w:u w:val="single"/>
          </w:rPr>
          <w:t>(602) 279-0982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China Chili</w:t>
      </w:r>
    </w:p>
    <w:p>
      <w:pPr>
        <w:spacing w:after="0"/>
      </w:pPr>
      <w:r>
        <w:t>302 E Flower St, Phoenix, AZ 85012</w:t>
      </w:r>
    </w:p>
    <w:p>
      <w:pPr>
        <w:spacing w:after="0"/>
      </w:pPr>
      <w:hyperlink r:id="rId516">
        <w:r>
          <w:rPr>
            <w:color w:val="0563C1"/>
            <w:u w:val="single"/>
          </w:rPr>
          <w:t>(602) 266-4463</w:t>
        </w:r>
      </w:hyperlink>
    </w:p>
    <w:p>
      <w:pPr>
        <w:spacing w:after="0"/>
      </w:pPr>
      <w:hyperlink r:id="rId517">
        <w:r>
          <w:rPr>
            <w:color w:val="0563C1"/>
            <w:u w:val="single"/>
          </w:rPr>
          <w:t>https://chinachilirestaurant.com</w:t>
        </w:r>
      </w:hyperlink>
    </w:p>
    <w:p/>
    <w:p>
      <w:pPr>
        <w:spacing w:after="0"/>
      </w:pPr>
      <w:r>
        <w:rPr>
          <w:b/>
        </w:rPr>
        <w:t>Cranberry Hills Eatery</w:t>
      </w:r>
    </w:p>
    <w:p>
      <w:pPr>
        <w:spacing w:after="0"/>
      </w:pPr>
      <w:r>
        <w:t>3003 N Central Ave #118, Phoenix, AZ 85012</w:t>
      </w:r>
    </w:p>
    <w:p>
      <w:pPr>
        <w:spacing w:after="0"/>
      </w:pPr>
      <w:hyperlink r:id="rId518">
        <w:r>
          <w:rPr>
            <w:color w:val="0563C1"/>
            <w:u w:val="single"/>
          </w:rPr>
          <w:t>(602) 230-2030</w:t>
        </w:r>
      </w:hyperlink>
    </w:p>
    <w:p>
      <w:pPr>
        <w:spacing w:after="0"/>
      </w:pPr>
      <w:hyperlink r:id="rId519">
        <w:r>
          <w:rPr>
            <w:color w:val="0563C1"/>
            <w:u w:val="single"/>
          </w:rPr>
          <w:t>http://www.cranberryhillsdeli.com/</w:t>
        </w:r>
      </w:hyperlink>
    </w:p>
    <w:p/>
    <w:p>
      <w:pPr>
        <w:spacing w:after="0"/>
      </w:pPr>
      <w:r>
        <w:rPr>
          <w:b/>
        </w:rPr>
        <w:t>Fired Pie</w:t>
      </w:r>
    </w:p>
    <w:p>
      <w:pPr>
        <w:spacing w:after="0"/>
      </w:pPr>
      <w:r>
        <w:t>3110 N Central Ave #107, Phoenix, AZ 85012</w:t>
      </w:r>
    </w:p>
    <w:p>
      <w:pPr>
        <w:spacing w:after="0"/>
      </w:pPr>
      <w:hyperlink r:id="rId520">
        <w:r>
          <w:rPr>
            <w:color w:val="0563C1"/>
            <w:u w:val="single"/>
          </w:rPr>
          <w:t>(602) 266-1183</w:t>
        </w:r>
      </w:hyperlink>
    </w:p>
    <w:p>
      <w:pPr>
        <w:spacing w:after="0"/>
      </w:pPr>
      <w:hyperlink r:id="rId521">
        <w:r>
          <w:rPr>
            <w:color w:val="0563C1"/>
            <w:u w:val="single"/>
          </w:rPr>
          <w:t>https://www.firedpie.com</w:t>
        </w:r>
      </w:hyperlink>
    </w:p>
    <w:p/>
    <w:p>
      <w:pPr>
        <w:spacing w:after="0"/>
      </w:pPr>
      <w:r>
        <w:rPr>
          <w:b/>
        </w:rPr>
        <w:t>First Watch</w:t>
      </w:r>
    </w:p>
    <w:p>
      <w:pPr>
        <w:spacing w:after="0"/>
      </w:pPr>
      <w:r>
        <w:t>3110 N Central Ave, Phoenix, AZ 85012</w:t>
      </w:r>
    </w:p>
    <w:p>
      <w:pPr>
        <w:spacing w:after="0"/>
      </w:pPr>
      <w:hyperlink r:id="rId522">
        <w:r>
          <w:rPr>
            <w:color w:val="0563C1"/>
            <w:u w:val="single"/>
          </w:rPr>
          <w:t>(602) 248-3897</w:t>
        </w:r>
      </w:hyperlink>
    </w:p>
    <w:p>
      <w:pPr>
        <w:spacing w:after="0"/>
      </w:pPr>
      <w:hyperlink r:id="rId445">
        <w:r>
          <w:rPr>
            <w:color w:val="0563C1"/>
            <w:u w:val="single"/>
          </w:rPr>
          <w:t>https://www.firstwatch.com</w:t>
        </w:r>
      </w:hyperlink>
    </w:p>
    <w:p/>
    <w:p>
      <w:pPr>
        <w:spacing w:after="0"/>
      </w:pPr>
      <w:r>
        <w:rPr>
          <w:b/>
        </w:rPr>
        <w:t>Gadzooks Enchiladas &amp; Soup</w:t>
      </w:r>
    </w:p>
    <w:p>
      <w:pPr>
        <w:spacing w:after="0"/>
      </w:pPr>
      <w:r>
        <w:t>3313 N 7th St, Phoenix, AZ 85014</w:t>
      </w:r>
    </w:p>
    <w:p>
      <w:pPr>
        <w:spacing w:after="0"/>
      </w:pPr>
      <w:hyperlink r:id="rId523">
        <w:r>
          <w:rPr>
            <w:color w:val="0563C1"/>
            <w:u w:val="single"/>
          </w:rPr>
          <w:t>(602) 279-5080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Ocotillo Restaurant</w:t>
      </w:r>
    </w:p>
    <w:p>
      <w:pPr>
        <w:spacing w:after="0"/>
      </w:pPr>
      <w:r>
        <w:t>3243 N 3rd St #A, Phoenix, AZ 85012</w:t>
      </w:r>
    </w:p>
    <w:p>
      <w:pPr>
        <w:spacing w:after="0"/>
      </w:pPr>
      <w:hyperlink r:id="rId524">
        <w:r>
          <w:rPr>
            <w:color w:val="0563C1"/>
            <w:u w:val="single"/>
          </w:rPr>
          <w:t>(602) 687-9080</w:t>
        </w:r>
      </w:hyperlink>
    </w:p>
    <w:p>
      <w:pPr>
        <w:spacing w:after="0"/>
      </w:pPr>
      <w:hyperlink r:id="rId525">
        <w:r>
          <w:rPr>
            <w:color w:val="0563C1"/>
            <w:u w:val="single"/>
          </w:rPr>
          <w:t>https://www.ocotillophx.com</w:t>
        </w:r>
      </w:hyperlink>
    </w:p>
    <w:p/>
    <w:p>
      <w:pPr>
        <w:spacing w:after="0"/>
      </w:pPr>
      <w:r>
        <w:rPr>
          <w:b/>
        </w:rPr>
        <w:t>Taco Guild</w:t>
      </w:r>
    </w:p>
    <w:p>
      <w:pPr>
        <w:spacing w:after="0"/>
      </w:pPr>
      <w:r>
        <w:t>546 E Osborn Rd, Phoenix, AZ 85012</w:t>
      </w:r>
    </w:p>
    <w:p>
      <w:pPr>
        <w:spacing w:after="0"/>
      </w:pPr>
      <w:hyperlink r:id="rId526">
        <w:r>
          <w:rPr>
            <w:color w:val="0563C1"/>
            <w:u w:val="single"/>
          </w:rPr>
          <w:t>(602) 264-4143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Thai Basil</w:t>
      </w:r>
    </w:p>
    <w:p>
      <w:pPr>
        <w:spacing w:after="0"/>
      </w:pPr>
      <w:r>
        <w:t>3110 N Central Ave, Phoenix, AZ 85012</w:t>
      </w:r>
    </w:p>
    <w:p>
      <w:pPr>
        <w:spacing w:after="0"/>
      </w:pPr>
      <w:hyperlink r:id="rId527">
        <w:r>
          <w:rPr>
            <w:color w:val="0563C1"/>
            <w:u w:val="single"/>
          </w:rPr>
          <w:t>(602) 274-5020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Yoshi's Restaurant</w:t>
      </w:r>
    </w:p>
    <w:p>
      <w:pPr>
        <w:spacing w:after="0"/>
      </w:pPr>
      <w:r>
        <w:t>4050 N Central Ave, Phoenix, AZ 85012</w:t>
      </w:r>
    </w:p>
    <w:p>
      <w:pPr>
        <w:spacing w:after="0"/>
      </w:pPr>
      <w:hyperlink r:id="rId528">
        <w:r>
          <w:rPr>
            <w:color w:val="0563C1"/>
            <w:u w:val="single"/>
          </w:rPr>
          <w:t>(602) 274-6470</w:t>
        </w:r>
      </w:hyperlink>
    </w:p>
    <w:p>
      <w:pPr>
        <w:spacing w:after="0"/>
      </w:pPr>
      <w:hyperlink r:id="rId529">
        <w:r>
          <w:rPr>
            <w:color w:val="0563C1"/>
            <w:u w:val="single"/>
          </w:rPr>
          <w:t>http://www.yoshisonline.com/</w:t>
        </w:r>
      </w:hyperlink>
    </w:p>
    <w:p/>
    <w:p>
      <w:pPr>
        <w:pStyle w:val="Heading2"/>
      </w:pPr>
      <w:r>
        <w:t>Pioneer / Central Ave</w:t>
      </w:r>
    </w:p>
    <w:p>
      <w:pPr>
        <w:spacing w:after="0"/>
      </w:pPr>
      <w:r>
        <w:rPr>
          <w:b/>
        </w:rPr>
        <w:t>Aryze Eatery</w:t>
      </w:r>
    </w:p>
    <w:p>
      <w:pPr>
        <w:spacing w:after="0"/>
      </w:pPr>
      <w:r>
        <w:t>1701 S Central Ave, Phoenix, AZ 85004</w:t>
      </w:r>
    </w:p>
    <w:p>
      <w:pPr>
        <w:spacing w:after="0"/>
      </w:pPr>
      <w:hyperlink r:id="rId530">
        <w:r>
          <w:rPr>
            <w:color w:val="0563C1"/>
            <w:u w:val="single"/>
          </w:rPr>
          <w:t>(602) 688-9106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Comedor Guadalajara</w:t>
      </w:r>
    </w:p>
    <w:p>
      <w:pPr>
        <w:spacing w:after="0"/>
      </w:pPr>
      <w:r>
        <w:t>1830 S Central Ave, Phoenix, AZ 85004</w:t>
      </w:r>
    </w:p>
    <w:p>
      <w:pPr>
        <w:spacing w:after="0"/>
      </w:pPr>
      <w:hyperlink r:id="rId531">
        <w:r>
          <w:rPr>
            <w:color w:val="0563C1"/>
            <w:u w:val="single"/>
          </w:rPr>
          <w:t>(602) 253-8299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EZBACHI Japanese Grill</w:t>
      </w:r>
    </w:p>
    <w:p>
      <w:pPr>
        <w:spacing w:after="0"/>
      </w:pPr>
      <w:r>
        <w:t>1713 S Central Ave, Phoenix, AZ 85004</w:t>
      </w:r>
    </w:p>
    <w:p>
      <w:pPr>
        <w:spacing w:after="0"/>
      </w:pPr>
      <w:hyperlink r:id="rId532">
        <w:r>
          <w:rPr>
            <w:color w:val="0563C1"/>
            <w:u w:val="single"/>
          </w:rPr>
          <w:t>(602) 900-6183</w:t>
        </w:r>
      </w:hyperlink>
    </w:p>
    <w:p>
      <w:pPr>
        <w:spacing w:after="0"/>
      </w:pPr>
      <w:r>
        <w:t>(website not found)</w:t>
      </w:r>
    </w:p>
    <w:p/>
    <w:p>
      <w:pPr>
        <w:pStyle w:val="Heading2"/>
      </w:pPr>
      <w:r>
        <w:t>Price-101 Fwy / Apache Blvd</w:t>
      </w:r>
    </w:p>
    <w:p>
      <w:pPr>
        <w:spacing w:after="0"/>
      </w:pPr>
      <w:r>
        <w:rPr>
          <w:b/>
        </w:rPr>
        <w:t>Cocina Chiwas</w:t>
      </w:r>
    </w:p>
    <w:p>
      <w:pPr>
        <w:spacing w:after="0"/>
      </w:pPr>
      <w:r>
        <w:t>2001 E Apache Blvd, Tempe, AZ 85281</w:t>
      </w:r>
    </w:p>
    <w:p>
      <w:pPr>
        <w:spacing w:after="0"/>
      </w:pPr>
      <w:hyperlink r:id="rId533">
        <w:r>
          <w:rPr>
            <w:color w:val="0563C1"/>
            <w:u w:val="single"/>
          </w:rPr>
          <w:t>(480) 916-3690</w:t>
        </w:r>
      </w:hyperlink>
    </w:p>
    <w:p>
      <w:pPr>
        <w:spacing w:after="0"/>
      </w:pPr>
      <w:hyperlink r:id="rId534">
        <w:r>
          <w:rPr>
            <w:color w:val="0563C1"/>
            <w:u w:val="single"/>
          </w:rPr>
          <w:t>https://www.cocinachiwasaz.com/</w:t>
        </w:r>
      </w:hyperlink>
    </w:p>
    <w:p/>
    <w:p>
      <w:pPr>
        <w:spacing w:after="0"/>
      </w:pPr>
      <w:r>
        <w:rPr>
          <w:b/>
        </w:rPr>
        <w:t>Pho Fresh Alley &amp; Boba Tea</w:t>
      </w:r>
    </w:p>
    <w:p>
      <w:pPr>
        <w:spacing w:after="0"/>
      </w:pPr>
      <w:r>
        <w:t>1000 E Apache Blvd #103, Tempe, AZ 85281</w:t>
      </w:r>
    </w:p>
    <w:p>
      <w:pPr>
        <w:spacing w:after="0"/>
      </w:pPr>
      <w:hyperlink r:id="rId535">
        <w:r>
          <w:rPr>
            <w:color w:val="0563C1"/>
            <w:u w:val="single"/>
          </w:rPr>
          <w:t>(480) 247-9000</w:t>
        </w:r>
      </w:hyperlink>
    </w:p>
    <w:p>
      <w:pPr>
        <w:spacing w:after="0"/>
      </w:pPr>
      <w:hyperlink r:id="rId536">
        <w:r>
          <w:rPr>
            <w:color w:val="0563C1"/>
            <w:u w:val="single"/>
          </w:rPr>
          <w:t>https://phofreshalleyandbobatea.com/</w:t>
        </w:r>
      </w:hyperlink>
    </w:p>
    <w:p/>
    <w:p>
      <w:pPr>
        <w:spacing w:after="0"/>
      </w:pPr>
      <w:r>
        <w:rPr>
          <w:b/>
        </w:rPr>
        <w:t>Zu Izakaya - ASU</w:t>
      </w:r>
    </w:p>
    <w:p>
      <w:pPr>
        <w:spacing w:after="0"/>
      </w:pPr>
      <w:r>
        <w:t>1212 E Apache Blvd #107-109, Tempe, AZ 85281</w:t>
      </w:r>
    </w:p>
    <w:p>
      <w:pPr>
        <w:spacing w:after="0"/>
      </w:pPr>
      <w:hyperlink r:id="rId537">
        <w:r>
          <w:rPr>
            <w:color w:val="0563C1"/>
            <w:u w:val="single"/>
          </w:rPr>
          <w:t>(480) 590-2903</w:t>
        </w:r>
      </w:hyperlink>
    </w:p>
    <w:p>
      <w:pPr>
        <w:spacing w:after="0"/>
      </w:pPr>
      <w:hyperlink r:id="rId538">
        <w:r>
          <w:rPr>
            <w:color w:val="0563C1"/>
            <w:u w:val="single"/>
          </w:rPr>
          <w:t>http://zuizakaya.com/</w:t>
        </w:r>
      </w:hyperlink>
    </w:p>
    <w:p/>
    <w:p>
      <w:pPr>
        <w:pStyle w:val="Heading2"/>
      </w:pPr>
      <w:r>
        <w:t>Priest Dr / Washington St</w:t>
      </w:r>
    </w:p>
    <w:p>
      <w:pPr>
        <w:spacing w:after="0"/>
      </w:pPr>
      <w:r>
        <w:rPr>
          <w:b/>
        </w:rPr>
        <w:t>5th Street Burger &amp; Fries</w:t>
      </w:r>
    </w:p>
    <w:p>
      <w:pPr>
        <w:spacing w:after="0"/>
      </w:pPr>
      <w:r>
        <w:t>1158 W Washington St #106, Tempe, AZ 85281</w:t>
      </w:r>
    </w:p>
    <w:p>
      <w:pPr>
        <w:spacing w:after="0"/>
      </w:pPr>
      <w:hyperlink r:id="rId539">
        <w:r>
          <w:rPr>
            <w:color w:val="0563C1"/>
            <w:u w:val="single"/>
          </w:rPr>
          <w:t>(480) 912-1621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Chennai Cafe</w:t>
      </w:r>
    </w:p>
    <w:p>
      <w:pPr>
        <w:spacing w:after="0"/>
      </w:pPr>
      <w:r>
        <w:t>1158 W Washington St #104, Tempe, AZ 85281</w:t>
      </w:r>
    </w:p>
    <w:p>
      <w:pPr>
        <w:spacing w:after="0"/>
      </w:pPr>
      <w:hyperlink r:id="rId540">
        <w:r>
          <w:rPr>
            <w:color w:val="0563C1"/>
            <w:u w:val="single"/>
          </w:rPr>
          <w:t>(480) 687-4732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Papago's Cafe Grill &amp; Deli</w:t>
      </w:r>
    </w:p>
    <w:p>
      <w:pPr>
        <w:spacing w:after="0"/>
      </w:pPr>
      <w:r>
        <w:t>1500 N Priest Dr, Tempe, AZ 85281</w:t>
      </w:r>
    </w:p>
    <w:p>
      <w:pPr>
        <w:spacing w:after="0"/>
      </w:pPr>
      <w:hyperlink r:id="rId541">
        <w:r>
          <w:rPr>
            <w:color w:val="0563C1"/>
            <w:u w:val="single"/>
          </w:rPr>
          <w:t>(480) 273-9044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Port of Subs</w:t>
      </w:r>
    </w:p>
    <w:p>
      <w:pPr>
        <w:spacing w:after="0"/>
      </w:pPr>
      <w:r>
        <w:t>1158 W Washington St #107, Tempe, AZ 85281</w:t>
      </w:r>
    </w:p>
    <w:p>
      <w:pPr>
        <w:spacing w:after="0"/>
      </w:pPr>
      <w:hyperlink r:id="rId542">
        <w:r>
          <w:rPr>
            <w:color w:val="0563C1"/>
            <w:u w:val="single"/>
          </w:rPr>
          <w:t>(602) 220-0775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Princess Pita</w:t>
      </w:r>
    </w:p>
    <w:p>
      <w:pPr>
        <w:spacing w:after="0"/>
      </w:pPr>
      <w:r>
        <w:t>1201 W Washington St, Tempe, AZ 85281</w:t>
      </w:r>
    </w:p>
    <w:p>
      <w:pPr>
        <w:spacing w:after="0"/>
      </w:pPr>
      <w:hyperlink r:id="rId543">
        <w:r>
          <w:rPr>
            <w:color w:val="0563C1"/>
            <w:u w:val="single"/>
          </w:rPr>
          <w:t>(480) 921-4100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Princess Pita Mediterranean Restaurant</w:t>
      </w:r>
    </w:p>
    <w:p>
      <w:pPr>
        <w:spacing w:after="0"/>
      </w:pPr>
      <w:r>
        <w:t>1158 W Washington St #105, Tempe, AZ 85281</w:t>
      </w:r>
    </w:p>
    <w:p>
      <w:pPr>
        <w:spacing w:after="0"/>
      </w:pPr>
      <w:hyperlink r:id="rId544">
        <w:r>
          <w:rPr>
            <w:color w:val="0563C1"/>
            <w:u w:val="single"/>
          </w:rPr>
          <w:t>(623) 286-9860</w:t>
        </w:r>
      </w:hyperlink>
    </w:p>
    <w:p>
      <w:pPr>
        <w:spacing w:after="0"/>
      </w:pPr>
      <w:r>
        <w:t>(website not found)</w:t>
      </w:r>
    </w:p>
    <w:p/>
    <w:p>
      <w:pPr>
        <w:pStyle w:val="Heading2"/>
      </w:pPr>
      <w:r>
        <w:t>Roeser / Central Ave</w:t>
      </w:r>
    </w:p>
    <w:p>
      <w:pPr>
        <w:spacing w:after="0"/>
      </w:pPr>
      <w:r>
        <w:rPr>
          <w:b/>
        </w:rPr>
        <w:t>Dairy Queen (Treat)</w:t>
      </w:r>
    </w:p>
    <w:p>
      <w:pPr>
        <w:spacing w:after="0"/>
      </w:pPr>
      <w:r>
        <w:t>5217 S Central Ave, Phoenix, AZ 85040</w:t>
      </w:r>
    </w:p>
    <w:p>
      <w:pPr>
        <w:spacing w:after="0"/>
      </w:pPr>
      <w:hyperlink r:id="rId545">
        <w:r>
          <w:rPr>
            <w:color w:val="0563C1"/>
            <w:u w:val="single"/>
          </w:rPr>
          <w:t>(602) 243-3566</w:t>
        </w:r>
      </w:hyperlink>
    </w:p>
    <w:p>
      <w:pPr>
        <w:spacing w:after="0"/>
      </w:pPr>
      <w:hyperlink r:id="rId151">
        <w:r>
          <w:rPr>
            <w:color w:val="0563C1"/>
            <w:u w:val="single"/>
          </w:rPr>
          <w:t>https://www.dairyqueen.com</w:t>
        </w:r>
      </w:hyperlink>
    </w:p>
    <w:p/>
    <w:p>
      <w:pPr>
        <w:spacing w:after="0"/>
      </w:pPr>
      <w:r>
        <w:rPr>
          <w:b/>
        </w:rPr>
        <w:t>Las Glorias Mexican Seafood</w:t>
      </w:r>
    </w:p>
    <w:p>
      <w:pPr>
        <w:spacing w:after="0"/>
      </w:pPr>
      <w:r>
        <w:t>5220 S Central Ave, Phoenix, AZ 85040</w:t>
      </w:r>
    </w:p>
    <w:p>
      <w:pPr>
        <w:spacing w:after="0"/>
      </w:pPr>
      <w:hyperlink r:id="rId546">
        <w:r>
          <w:rPr>
            <w:color w:val="0563C1"/>
            <w:u w:val="single"/>
          </w:rPr>
          <w:t>(602) 268-3053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NI HAO Express Chinese Cuisine / King Wong</w:t>
      </w:r>
    </w:p>
    <w:p>
      <w:pPr>
        <w:spacing w:after="0"/>
      </w:pPr>
      <w:r>
        <w:t>5219 S 7th St, Phoenix, AZ 85040</w:t>
      </w:r>
    </w:p>
    <w:p>
      <w:pPr>
        <w:spacing w:after="0"/>
      </w:pPr>
      <w:hyperlink r:id="rId547">
        <w:r>
          <w:rPr>
            <w:color w:val="0563C1"/>
            <w:u w:val="single"/>
          </w:rPr>
          <w:t>(602) 268-9397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Subway</w:t>
      </w:r>
    </w:p>
    <w:p>
      <w:pPr>
        <w:spacing w:after="0"/>
      </w:pPr>
      <w:r>
        <w:t>5217 S Central Ave, Ste B-2, Phoenix, AZ 85040</w:t>
      </w:r>
    </w:p>
    <w:p>
      <w:pPr>
        <w:spacing w:after="0"/>
      </w:pPr>
      <w:hyperlink r:id="rId548">
        <w:r>
          <w:rPr>
            <w:color w:val="0563C1"/>
            <w:u w:val="single"/>
          </w:rPr>
          <w:t>(602) 243-3747</w:t>
        </w:r>
      </w:hyperlink>
    </w:p>
    <w:p>
      <w:pPr>
        <w:spacing w:after="0"/>
      </w:pPr>
      <w:hyperlink r:id="rId32">
        <w:r>
          <w:rPr>
            <w:color w:val="0563C1"/>
            <w:u w:val="single"/>
          </w:rPr>
          <w:t>https://www.subway.com</w:t>
        </w:r>
      </w:hyperlink>
    </w:p>
    <w:p/>
    <w:p>
      <w:pPr>
        <w:spacing w:after="0"/>
      </w:pPr>
      <w:r>
        <w:rPr>
          <w:b/>
        </w:rPr>
        <w:t>Taquería Tepehuaje</w:t>
      </w:r>
    </w:p>
    <w:p>
      <w:pPr>
        <w:spacing w:after="0"/>
      </w:pPr>
      <w:r>
        <w:t>4602 S Central Ave, Phoenix, AZ 85040</w:t>
      </w:r>
    </w:p>
    <w:p>
      <w:pPr>
        <w:spacing w:after="0"/>
      </w:pPr>
      <w:hyperlink r:id="rId100">
        <w:r>
          <w:rPr>
            <w:color w:val="0563C1"/>
            <w:u w:val="single"/>
          </w:rPr>
          <w:t>(623) 206-4691</w:t>
        </w:r>
      </w:hyperlink>
    </w:p>
    <w:p>
      <w:pPr>
        <w:spacing w:after="0"/>
      </w:pPr>
      <w:r>
        <w:t>(website not found)</w:t>
      </w:r>
    </w:p>
    <w:p/>
    <w:p>
      <w:pPr>
        <w:pStyle w:val="Heading2"/>
      </w:pPr>
      <w:r>
        <w:t>Roosevelt / Central Ave</w:t>
      </w:r>
    </w:p>
    <w:p>
      <w:pPr>
        <w:spacing w:after="0"/>
      </w:pPr>
      <w:r>
        <w:rPr>
          <w:b/>
        </w:rPr>
        <w:t>Culinary Gangster</w:t>
      </w:r>
    </w:p>
    <w:p>
      <w:pPr>
        <w:spacing w:after="0"/>
      </w:pPr>
      <w:r>
        <w:t>513 E Roosevelt St, Phoenix, AZ 85004</w:t>
      </w:r>
    </w:p>
    <w:p>
      <w:pPr>
        <w:spacing w:after="0"/>
      </w:pPr>
      <w:hyperlink r:id="rId549">
        <w:r>
          <w:rPr>
            <w:color w:val="0563C1"/>
            <w:u w:val="single"/>
          </w:rPr>
          <w:t>(480) 398-7079</w:t>
        </w:r>
      </w:hyperlink>
    </w:p>
    <w:p>
      <w:pPr>
        <w:spacing w:after="0"/>
      </w:pPr>
      <w:hyperlink r:id="rId550">
        <w:r>
          <w:rPr>
            <w:color w:val="0563C1"/>
            <w:u w:val="single"/>
          </w:rPr>
          <w:t>https://culinarygangstercity.com/</w:t>
        </w:r>
      </w:hyperlink>
    </w:p>
    <w:p/>
    <w:p>
      <w:pPr>
        <w:spacing w:after="0"/>
      </w:pPr>
      <w:r>
        <w:rPr>
          <w:b/>
        </w:rPr>
        <w:t>Huarachis Taqueria</w:t>
      </w:r>
    </w:p>
    <w:p>
      <w:pPr>
        <w:spacing w:after="0"/>
      </w:pPr>
      <w:r>
        <w:t>814 N Central Ave, Phoenix, AZ 85012</w:t>
      </w:r>
    </w:p>
    <w:p>
      <w:pPr>
        <w:spacing w:after="0"/>
      </w:pPr>
      <w:hyperlink r:id="rId551">
        <w:r>
          <w:rPr>
            <w:color w:val="0563C1"/>
            <w:u w:val="single"/>
          </w:rPr>
          <w:t>(602) 773-1413</w:t>
        </w:r>
      </w:hyperlink>
    </w:p>
    <w:p>
      <w:pPr>
        <w:spacing w:after="0"/>
      </w:pPr>
      <w:hyperlink r:id="rId552">
        <w:r>
          <w:rPr>
            <w:color w:val="0563C1"/>
            <w:u w:val="single"/>
          </w:rPr>
          <w:t>https://www.huarachis.com</w:t>
        </w:r>
      </w:hyperlink>
    </w:p>
    <w:p/>
    <w:p>
      <w:pPr>
        <w:spacing w:after="0"/>
      </w:pPr>
      <w:r>
        <w:rPr>
          <w:b/>
        </w:rPr>
        <w:t>Palma</w:t>
      </w:r>
    </w:p>
    <w:p>
      <w:pPr>
        <w:spacing w:after="0"/>
      </w:pPr>
      <w:r>
        <w:t>903 N 2nd St, Phoenix, AZ 85004</w:t>
      </w:r>
    </w:p>
    <w:p>
      <w:pPr>
        <w:spacing w:after="0"/>
      </w:pPr>
      <w:hyperlink r:id="rId553">
        <w:r>
          <w:rPr>
            <w:color w:val="0563C1"/>
            <w:u w:val="single"/>
          </w:rPr>
          <w:t>(602) 580-0000</w:t>
        </w:r>
      </w:hyperlink>
    </w:p>
    <w:p>
      <w:pPr>
        <w:spacing w:after="0"/>
      </w:pPr>
      <w:hyperlink r:id="rId554">
        <w:r>
          <w:rPr>
            <w:color w:val="0563C1"/>
            <w:u w:val="single"/>
          </w:rPr>
          <w:t>http://palmaphx.com/</w:t>
        </w:r>
      </w:hyperlink>
    </w:p>
    <w:p/>
    <w:p>
      <w:pPr>
        <w:spacing w:after="0"/>
      </w:pPr>
      <w:r>
        <w:rPr>
          <w:b/>
        </w:rPr>
        <w:t>Sake Haus</w:t>
      </w:r>
    </w:p>
    <w:p>
      <w:pPr>
        <w:spacing w:after="0"/>
      </w:pPr>
      <w:r>
        <w:t>214 W Roosevelt St, Phoenix, AZ 85003</w:t>
      </w:r>
    </w:p>
    <w:p>
      <w:pPr>
        <w:spacing w:after="0"/>
      </w:pPr>
      <w:hyperlink r:id="rId555">
        <w:r>
          <w:rPr>
            <w:color w:val="0563C1"/>
            <w:u w:val="single"/>
          </w:rPr>
          <w:t>(602) 218-6734</w:t>
        </w:r>
      </w:hyperlink>
    </w:p>
    <w:p>
      <w:pPr>
        <w:spacing w:after="0"/>
      </w:pPr>
      <w:hyperlink r:id="rId556">
        <w:r>
          <w:rPr>
            <w:color w:val="0563C1"/>
            <w:u w:val="single"/>
          </w:rPr>
          <w:t>http://sakehaus.net</w:t>
        </w:r>
      </w:hyperlink>
    </w:p>
    <w:p/>
    <w:p>
      <w:pPr>
        <w:spacing w:after="0"/>
      </w:pPr>
      <w:r>
        <w:rPr>
          <w:b/>
        </w:rPr>
        <w:t>SoSoBa</w:t>
      </w:r>
    </w:p>
    <w:p>
      <w:pPr>
        <w:spacing w:after="0"/>
      </w:pPr>
      <w:r>
        <w:t>214 W Roosevelt St, Phoenix, AZ 85003</w:t>
      </w:r>
    </w:p>
    <w:p>
      <w:pPr>
        <w:spacing w:after="0"/>
      </w:pPr>
      <w:hyperlink r:id="rId354">
        <w:r>
          <w:rPr>
            <w:color w:val="0563C1"/>
            <w:u w:val="single"/>
          </w:rPr>
          <w:t>(602) 795-1005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Taco Boy's</w:t>
      </w:r>
    </w:p>
    <w:p>
      <w:pPr>
        <w:spacing w:after="0"/>
      </w:pPr>
      <w:r>
        <w:t>620 E Roosevelt St, Phoenix, AZ 85004</w:t>
      </w:r>
    </w:p>
    <w:p>
      <w:pPr>
        <w:spacing w:after="0"/>
      </w:pPr>
      <w:hyperlink r:id="rId557">
        <w:r>
          <w:rPr>
            <w:color w:val="0563C1"/>
            <w:u w:val="single"/>
          </w:rPr>
          <w:t>(602) 675-3962</w:t>
        </w:r>
      </w:hyperlink>
    </w:p>
    <w:p>
      <w:pPr>
        <w:spacing w:after="0"/>
      </w:pPr>
      <w:hyperlink r:id="rId558">
        <w:r>
          <w:rPr>
            <w:color w:val="0563C1"/>
            <w:u w:val="single"/>
          </w:rPr>
          <w:t>https://taco-boys.res-menu.com/</w:t>
        </w:r>
      </w:hyperlink>
    </w:p>
    <w:p/>
    <w:p>
      <w:pPr>
        <w:spacing w:after="0"/>
      </w:pPr>
      <w:r>
        <w:rPr>
          <w:b/>
        </w:rPr>
        <w:t>Taco Chelo</w:t>
      </w:r>
    </w:p>
    <w:p>
      <w:pPr>
        <w:spacing w:after="0"/>
      </w:pPr>
      <w:r>
        <w:t>501 E Roosevelt St, Phoenix, AZ 85004</w:t>
      </w:r>
    </w:p>
    <w:p>
      <w:pPr>
        <w:spacing w:after="0"/>
      </w:pPr>
      <w:hyperlink r:id="rId559">
        <w:r>
          <w:rPr>
            <w:color w:val="0563C1"/>
            <w:u w:val="single"/>
          </w:rPr>
          <w:t>(602) 368-5316</w:t>
        </w:r>
      </w:hyperlink>
    </w:p>
    <w:p>
      <w:pPr>
        <w:spacing w:after="0"/>
      </w:pPr>
      <w:hyperlink r:id="rId560">
        <w:r>
          <w:rPr>
            <w:color w:val="0563C1"/>
            <w:u w:val="single"/>
          </w:rPr>
          <w:t>https://www.tacochelo.com</w:t>
        </w:r>
      </w:hyperlink>
    </w:p>
    <w:p/>
    <w:p>
      <w:pPr>
        <w:spacing w:after="0"/>
      </w:pPr>
      <w:r>
        <w:rPr>
          <w:b/>
        </w:rPr>
        <w:t>The Theodore</w:t>
      </w:r>
    </w:p>
    <w:p>
      <w:pPr>
        <w:spacing w:after="0"/>
      </w:pPr>
      <w:r>
        <w:t>110 E Roosevelt St, Phoenix, AZ 85004</w:t>
      </w:r>
    </w:p>
    <w:p>
      <w:pPr>
        <w:spacing w:after="0"/>
      </w:pPr>
      <w:hyperlink r:id="rId561">
        <w:r>
          <w:rPr>
            <w:color w:val="0563C1"/>
            <w:u w:val="single"/>
          </w:rPr>
          <w:t>(602) 675-2013</w:t>
        </w:r>
      </w:hyperlink>
    </w:p>
    <w:p>
      <w:pPr>
        <w:spacing w:after="0"/>
      </w:pPr>
      <w:hyperlink r:id="rId562">
        <w:r>
          <w:rPr>
            <w:color w:val="0563C1"/>
            <w:u w:val="single"/>
          </w:rPr>
          <w:t>http://www.thetheodore.beer/</w:t>
        </w:r>
      </w:hyperlink>
    </w:p>
    <w:p/>
    <w:p>
      <w:pPr>
        <w:pStyle w:val="Heading2"/>
      </w:pPr>
      <w:r>
        <w:t>Smith-Martin / Apache Blvd</w:t>
      </w:r>
    </w:p>
    <w:p>
      <w:pPr>
        <w:spacing w:after="0"/>
      </w:pPr>
      <w:r>
        <w:rPr>
          <w:b/>
        </w:rPr>
        <w:t>The Dhaba</w:t>
      </w:r>
    </w:p>
    <w:p>
      <w:pPr>
        <w:spacing w:after="0"/>
      </w:pPr>
      <w:r>
        <w:t>1872 E Apache Blvd, Tempe, AZ 85281</w:t>
      </w:r>
    </w:p>
    <w:p>
      <w:pPr>
        <w:spacing w:after="0"/>
      </w:pPr>
      <w:hyperlink r:id="rId418">
        <w:r>
          <w:rPr>
            <w:color w:val="0563C1"/>
            <w:u w:val="single"/>
          </w:rPr>
          <w:t>(480) 557-8800</w:t>
        </w:r>
      </w:hyperlink>
    </w:p>
    <w:p>
      <w:pPr>
        <w:spacing w:after="0"/>
      </w:pPr>
      <w:r>
        <w:t>(website not found)</w:t>
      </w:r>
    </w:p>
    <w:p/>
    <w:p>
      <w:pPr>
        <w:pStyle w:val="Heading2"/>
      </w:pPr>
      <w:r>
        <w:t>Southern / Central Ave</w:t>
      </w:r>
    </w:p>
    <w:p>
      <w:pPr>
        <w:spacing w:after="0"/>
      </w:pPr>
      <w:r>
        <w:rPr>
          <w:b/>
        </w:rPr>
        <w:t>Cocina Sinaloense La Vaca Lola / Mariscos El Dorado</w:t>
      </w:r>
    </w:p>
    <w:p>
      <w:pPr>
        <w:spacing w:after="0"/>
      </w:pPr>
      <w:r>
        <w:t>5630 S Central Ave, Phoenix, AZ 85040</w:t>
      </w:r>
    </w:p>
    <w:p>
      <w:pPr>
        <w:spacing w:after="0"/>
      </w:pPr>
      <w:hyperlink r:id="rId563">
        <w:r>
          <w:rPr>
            <w:color w:val="0563C1"/>
            <w:u w:val="single"/>
          </w:rPr>
          <w:t>(602) 276-4141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Gino's Pizza at El Museo</w:t>
      </w:r>
    </w:p>
    <w:p>
      <w:pPr>
        <w:spacing w:after="0"/>
      </w:pPr>
      <w:r>
        <w:t>6420 S Central Ave, Phoenix, AZ 85042</w:t>
      </w:r>
    </w:p>
    <w:p>
      <w:pPr>
        <w:spacing w:after="0"/>
      </w:pPr>
      <w:hyperlink r:id="rId564">
        <w:r>
          <w:rPr>
            <w:color w:val="0563C1"/>
            <w:u w:val="single"/>
          </w:rPr>
          <w:t>(602) 268-3341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La Olmeca Restaurant</w:t>
      </w:r>
    </w:p>
    <w:p>
      <w:pPr>
        <w:spacing w:after="0"/>
      </w:pPr>
      <w:r>
        <w:t>6066 S Central Ave, Phoenix, AZ 85042</w:t>
      </w:r>
    </w:p>
    <w:p>
      <w:pPr>
        <w:spacing w:after="0"/>
      </w:pPr>
      <w:hyperlink r:id="rId565">
        <w:r>
          <w:rPr>
            <w:color w:val="0563C1"/>
            <w:u w:val="single"/>
          </w:rPr>
          <w:t>(602) 276-7531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McDonald's – Central &amp; Southern</w:t>
      </w:r>
    </w:p>
    <w:p>
      <w:pPr>
        <w:spacing w:after="0"/>
      </w:pPr>
      <w:r>
        <w:t>6005 S Central Ave, Phoenix, AZ 85040</w:t>
      </w:r>
    </w:p>
    <w:p>
      <w:pPr>
        <w:spacing w:after="0"/>
      </w:pPr>
      <w:hyperlink r:id="rId566">
        <w:r>
          <w:rPr>
            <w:color w:val="0563C1"/>
            <w:u w:val="single"/>
          </w:rPr>
          <w:t>(602) 276-6518</w:t>
        </w:r>
      </w:hyperlink>
    </w:p>
    <w:p>
      <w:pPr>
        <w:spacing w:after="0"/>
      </w:pPr>
      <w:hyperlink r:id="rId70">
        <w:r>
          <w:rPr>
            <w:color w:val="0563C1"/>
            <w:u w:val="single"/>
          </w:rPr>
          <w:t>https://www.mcdonalds.com</w:t>
        </w:r>
      </w:hyperlink>
    </w:p>
    <w:p/>
    <w:p>
      <w:pPr>
        <w:spacing w:after="0"/>
      </w:pPr>
      <w:r>
        <w:rPr>
          <w:b/>
        </w:rPr>
        <w:t>Peter Piper Pizza</w:t>
      </w:r>
    </w:p>
    <w:p>
      <w:pPr>
        <w:spacing w:after="0"/>
      </w:pPr>
      <w:r>
        <w:t>6040 S Central Ave, Phoenix, AZ 85040</w:t>
      </w:r>
    </w:p>
    <w:p>
      <w:pPr>
        <w:spacing w:after="0"/>
      </w:pPr>
      <w:hyperlink r:id="rId567">
        <w:r>
          <w:rPr>
            <w:color w:val="0563C1"/>
            <w:u w:val="single"/>
          </w:rPr>
          <w:t>(602) 243-7183</w:t>
        </w:r>
      </w:hyperlink>
    </w:p>
    <w:p>
      <w:pPr>
        <w:spacing w:after="0"/>
      </w:pPr>
      <w:hyperlink r:id="rId461">
        <w:r>
          <w:rPr>
            <w:color w:val="0563C1"/>
            <w:u w:val="single"/>
          </w:rPr>
          <w:t>https://www.peterpiperpizza.com</w:t>
        </w:r>
      </w:hyperlink>
    </w:p>
    <w:p/>
    <w:p>
      <w:pPr>
        <w:spacing w:after="0"/>
      </w:pPr>
      <w:r>
        <w:rPr>
          <w:b/>
        </w:rPr>
        <w:t>Tacos Mí Ranchito Mexican Grill</w:t>
      </w:r>
    </w:p>
    <w:p>
      <w:pPr>
        <w:spacing w:after="0"/>
      </w:pPr>
      <w:r>
        <w:t>6607 S Central Ave, Phoenix, AZ 85042</w:t>
      </w:r>
    </w:p>
    <w:p>
      <w:pPr>
        <w:spacing w:after="0"/>
      </w:pPr>
      <w:hyperlink r:id="rId568">
        <w:r>
          <w:rPr>
            <w:color w:val="0563C1"/>
            <w:u w:val="single"/>
          </w:rPr>
          <w:t>(602) 323-9000</w:t>
        </w:r>
      </w:hyperlink>
    </w:p>
    <w:p>
      <w:pPr>
        <w:spacing w:after="0"/>
      </w:pPr>
      <w:r>
        <w:t>(website not found)</w:t>
      </w:r>
    </w:p>
    <w:p/>
    <w:p>
      <w:pPr>
        <w:pStyle w:val="Heading2"/>
      </w:pPr>
      <w:r>
        <w:t>Stapley Dr / Main St</w:t>
      </w:r>
    </w:p>
    <w:p>
      <w:pPr>
        <w:spacing w:after="0"/>
      </w:pPr>
      <w:r>
        <w:rPr>
          <w:b/>
        </w:rPr>
        <w:t>A-Burrito</w:t>
      </w:r>
    </w:p>
    <w:p>
      <w:pPr>
        <w:spacing w:after="0"/>
      </w:pPr>
      <w:r>
        <w:t>1127 E Main St, Mesa, AZ 85203</w:t>
      </w:r>
    </w:p>
    <w:p>
      <w:pPr>
        <w:spacing w:after="0"/>
      </w:pPr>
      <w:r>
        <w:t>(phone not found)</w:t>
      </w:r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Backyard Taco</w:t>
      </w:r>
    </w:p>
    <w:p>
      <w:pPr>
        <w:spacing w:after="0"/>
      </w:pPr>
      <w:r>
        <w:t>1205 E Main St, Mesa, AZ 85203</w:t>
      </w:r>
    </w:p>
    <w:p>
      <w:pPr>
        <w:spacing w:after="0"/>
      </w:pPr>
      <w:r>
        <w:t>(phone not found)</w:t>
      </w:r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Bosa Donuts</w:t>
      </w:r>
    </w:p>
    <w:p>
      <w:pPr>
        <w:spacing w:after="0"/>
      </w:pPr>
      <w:r>
        <w:t>1146 E Main St, Mesa, AZ 85203</w:t>
      </w:r>
    </w:p>
    <w:p>
      <w:pPr>
        <w:spacing w:after="0"/>
      </w:pPr>
      <w:hyperlink r:id="rId569">
        <w:r>
          <w:rPr>
            <w:color w:val="0563C1"/>
            <w:u w:val="single"/>
          </w:rPr>
          <w:t>(480) 890-1008</w:t>
        </w:r>
      </w:hyperlink>
    </w:p>
    <w:p>
      <w:pPr>
        <w:spacing w:after="0"/>
      </w:pPr>
      <w:hyperlink r:id="rId570">
        <w:r>
          <w:rPr>
            <w:color w:val="0563C1"/>
            <w:u w:val="single"/>
          </w:rPr>
          <w:t>https://www.facebook.com/291303674275300</w:t>
        </w:r>
      </w:hyperlink>
    </w:p>
    <w:p/>
    <w:p>
      <w:pPr>
        <w:spacing w:after="0"/>
      </w:pPr>
      <w:r>
        <w:rPr>
          <w:b/>
        </w:rPr>
        <w:t>Casa Rivas Mexican Food &amp; Mariscos</w:t>
      </w:r>
    </w:p>
    <w:p>
      <w:pPr>
        <w:spacing w:after="0"/>
      </w:pPr>
      <w:r>
        <w:t>1352 E Broadway Rd, Mesa, AZ 85204</w:t>
      </w:r>
    </w:p>
    <w:p>
      <w:pPr>
        <w:spacing w:after="0"/>
      </w:pPr>
      <w:hyperlink r:id="rId571">
        <w:r>
          <w:rPr>
            <w:color w:val="0563C1"/>
            <w:u w:val="single"/>
          </w:rPr>
          <w:t>(480) 969-1867</w:t>
        </w:r>
      </w:hyperlink>
    </w:p>
    <w:p>
      <w:pPr>
        <w:spacing w:after="0"/>
      </w:pPr>
      <w:hyperlink r:id="rId572">
        <w:r>
          <w:rPr>
            <w:color w:val="0563C1"/>
            <w:u w:val="single"/>
          </w:rPr>
          <w:t>https://tacoslupe.com/</w:t>
        </w:r>
      </w:hyperlink>
    </w:p>
    <w:p/>
    <w:p>
      <w:pPr>
        <w:spacing w:after="0"/>
      </w:pPr>
      <w:r>
        <w:rPr>
          <w:b/>
        </w:rPr>
        <w:t>Denny's</w:t>
      </w:r>
    </w:p>
    <w:p>
      <w:pPr>
        <w:spacing w:after="0"/>
      </w:pPr>
      <w:r>
        <w:t>1210 E Main St, Mesa, AZ 85203</w:t>
      </w:r>
    </w:p>
    <w:p>
      <w:pPr>
        <w:spacing w:after="0"/>
      </w:pPr>
      <w:hyperlink r:id="rId573">
        <w:r>
          <w:rPr>
            <w:color w:val="0563C1"/>
            <w:u w:val="single"/>
          </w:rPr>
          <w:t>(480) 962-4457</w:t>
        </w:r>
      </w:hyperlink>
    </w:p>
    <w:p>
      <w:pPr>
        <w:spacing w:after="0"/>
      </w:pPr>
      <w:hyperlink r:id="rId374">
        <w:r>
          <w:rPr>
            <w:color w:val="0563C1"/>
            <w:u w:val="single"/>
          </w:rPr>
          <w:t>https://www.dennys.com/</w:t>
        </w:r>
      </w:hyperlink>
    </w:p>
    <w:p/>
    <w:p>
      <w:pPr>
        <w:spacing w:after="0"/>
      </w:pPr>
      <w:r>
        <w:rPr>
          <w:b/>
        </w:rPr>
        <w:t>El Grullo</w:t>
      </w:r>
    </w:p>
    <w:p>
      <w:pPr>
        <w:spacing w:after="0"/>
      </w:pPr>
      <w:r>
        <w:t>1110 E Main St, Mesa, AZ 85203</w:t>
      </w:r>
    </w:p>
    <w:p>
      <w:pPr>
        <w:spacing w:after="0"/>
      </w:pPr>
      <w:hyperlink r:id="rId574">
        <w:r>
          <w:rPr>
            <w:color w:val="0563C1"/>
            <w:u w:val="single"/>
          </w:rPr>
          <w:t>(480) 834-9557</w:t>
        </w:r>
      </w:hyperlink>
    </w:p>
    <w:p>
      <w:pPr>
        <w:spacing w:after="0"/>
      </w:pPr>
      <w:hyperlink r:id="rId575">
        <w:r>
          <w:rPr>
            <w:color w:val="0563C1"/>
            <w:u w:val="single"/>
          </w:rPr>
          <w:t>elgrullorestaurant.com</w:t>
        </w:r>
      </w:hyperlink>
    </w:p>
    <w:p/>
    <w:p>
      <w:pPr>
        <w:spacing w:after="0"/>
      </w:pPr>
      <w:r>
        <w:rPr>
          <w:b/>
        </w:rPr>
        <w:t>Flor De Michoacan</w:t>
      </w:r>
    </w:p>
    <w:p>
      <w:pPr>
        <w:spacing w:after="0"/>
      </w:pPr>
      <w:r>
        <w:t>736 E Main St, Mesa, AZ 85203</w:t>
      </w:r>
    </w:p>
    <w:p>
      <w:pPr>
        <w:spacing w:after="0"/>
      </w:pPr>
      <w:r>
        <w:t>(phone not found)</w:t>
      </w:r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La Carreta de Juquila Oaxaca</w:t>
      </w:r>
    </w:p>
    <w:p>
      <w:pPr>
        <w:spacing w:after="0"/>
      </w:pPr>
      <w:r>
        <w:t>1320 E Broadway Rd, Mesa, AZ 85204</w:t>
      </w:r>
    </w:p>
    <w:p>
      <w:pPr>
        <w:spacing w:after="0"/>
      </w:pPr>
      <w:hyperlink r:id="rId576">
        <w:r>
          <w:rPr>
            <w:color w:val="0563C1"/>
            <w:u w:val="single"/>
          </w:rPr>
          <w:t>(480) 842-6621</w:t>
        </w:r>
      </w:hyperlink>
    </w:p>
    <w:p>
      <w:pPr>
        <w:spacing w:after="0"/>
      </w:pPr>
      <w:hyperlink r:id="rId577">
        <w:r>
          <w:rPr>
            <w:color w:val="0563C1"/>
            <w:u w:val="single"/>
          </w:rPr>
          <w:t>https://www.facebook.com/110121727811266</w:t>
        </w:r>
      </w:hyperlink>
    </w:p>
    <w:p/>
    <w:p>
      <w:pPr>
        <w:spacing w:after="0"/>
      </w:pPr>
      <w:r>
        <w:rPr>
          <w:b/>
        </w:rPr>
        <w:t>La Casa del Guajolote</w:t>
      </w:r>
    </w:p>
    <w:p>
      <w:pPr>
        <w:spacing w:after="0"/>
      </w:pPr>
      <w:r>
        <w:t>1437 E Main St, Mesa, AZ 85203</w:t>
      </w:r>
    </w:p>
    <w:p>
      <w:pPr>
        <w:spacing w:after="0"/>
      </w:pPr>
      <w:hyperlink r:id="rId578">
        <w:r>
          <w:rPr>
            <w:color w:val="0563C1"/>
            <w:u w:val="single"/>
          </w:rPr>
          <w:t>(480) 406-9394</w:t>
        </w:r>
      </w:hyperlink>
    </w:p>
    <w:p>
      <w:pPr>
        <w:spacing w:after="0"/>
      </w:pPr>
      <w:hyperlink r:id="rId579">
        <w:r>
          <w:rPr>
            <w:color w:val="0563C1"/>
            <w:u w:val="single"/>
          </w:rPr>
          <w:t>https://la-casa-del-guajolote.business.site</w:t>
        </w:r>
      </w:hyperlink>
    </w:p>
    <w:p/>
    <w:p>
      <w:pPr>
        <w:spacing w:after="0"/>
      </w:pPr>
      <w:r>
        <w:rPr>
          <w:b/>
        </w:rPr>
        <w:t>Pho Leo</w:t>
      </w:r>
    </w:p>
    <w:p>
      <w:pPr>
        <w:spacing w:after="0"/>
      </w:pPr>
      <w:r>
        <w:t>1734 E Main St, Mesa, AZ 85203</w:t>
      </w:r>
    </w:p>
    <w:p>
      <w:pPr>
        <w:spacing w:after="0"/>
      </w:pPr>
      <w:hyperlink r:id="rId580">
        <w:r>
          <w:rPr>
            <w:color w:val="0563C1"/>
            <w:u w:val="single"/>
          </w:rPr>
          <w:t>(480) 758-1480</w:t>
        </w:r>
      </w:hyperlink>
    </w:p>
    <w:p>
      <w:pPr>
        <w:spacing w:after="0"/>
      </w:pPr>
      <w:hyperlink r:id="rId581">
        <w:r>
          <w:rPr>
            <w:color w:val="0563C1"/>
            <w:u w:val="single"/>
          </w:rPr>
          <w:t>https://www.pholeoco.com</w:t>
        </w:r>
      </w:hyperlink>
    </w:p>
    <w:p/>
    <w:p>
      <w:pPr>
        <w:pStyle w:val="Heading2"/>
      </w:pPr>
      <w:r>
        <w:t>Sycamore / Main St</w:t>
      </w:r>
    </w:p>
    <w:p>
      <w:pPr>
        <w:spacing w:after="0"/>
      </w:pPr>
      <w:r>
        <w:rPr>
          <w:b/>
        </w:rPr>
        <w:t>Blue Corn Cafe &amp; Bakery</w:t>
      </w:r>
    </w:p>
    <w:p>
      <w:pPr>
        <w:spacing w:after="0"/>
      </w:pPr>
      <w:r>
        <w:t>19 W Main St, Mesa, AZ 85201</w:t>
      </w:r>
    </w:p>
    <w:p>
      <w:pPr>
        <w:spacing w:after="0"/>
      </w:pPr>
      <w:r>
        <w:t>(phone not found)</w:t>
      </w:r>
    </w:p>
    <w:p>
      <w:pPr>
        <w:spacing w:after="0"/>
      </w:pPr>
      <w:hyperlink r:id="rId582">
        <w:r>
          <w:rPr>
            <w:color w:val="0563C1"/>
            <w:u w:val="single"/>
          </w:rPr>
          <w:t>https://www.bluecorncafebakery.com/</w:t>
        </w:r>
      </w:hyperlink>
    </w:p>
    <w:p/>
    <w:p>
      <w:pPr>
        <w:spacing w:after="0"/>
      </w:pPr>
      <w:r>
        <w:rPr>
          <w:b/>
        </w:rPr>
        <w:t>Haidilao</w:t>
      </w:r>
    </w:p>
    <w:p>
      <w:pPr>
        <w:spacing w:after="0"/>
      </w:pPr>
      <w:r>
        <w:t>Mekong Plaza</w:t>
      </w:r>
    </w:p>
    <w:p>
      <w:pPr>
        <w:spacing w:after="0"/>
      </w:pPr>
      <w:r>
        <w:t>(phone not found)</w:t>
      </w:r>
    </w:p>
    <w:p>
      <w:pPr>
        <w:spacing w:after="0"/>
      </w:pPr>
      <w:hyperlink r:id="rId583">
        <w:r>
          <w:rPr>
            <w:color w:val="0563C1"/>
            <w:u w:val="single"/>
          </w:rPr>
          <w:t>https://www.haidilao.com</w:t>
        </w:r>
      </w:hyperlink>
    </w:p>
    <w:p/>
    <w:p>
      <w:pPr>
        <w:spacing w:after="0"/>
      </w:pPr>
      <w:r>
        <w:rPr>
          <w:b/>
        </w:rPr>
        <w:t>Happy Bao</w:t>
      </w:r>
    </w:p>
    <w:p>
      <w:pPr>
        <w:spacing w:after="0"/>
      </w:pPr>
      <w:r>
        <w:t>Mekong Plaza</w:t>
      </w:r>
    </w:p>
    <w:p>
      <w:pPr>
        <w:spacing w:after="0"/>
      </w:pPr>
      <w:r>
        <w:t>(phone not found)</w:t>
      </w:r>
    </w:p>
    <w:p>
      <w:pPr>
        <w:spacing w:after="0"/>
      </w:pPr>
      <w:hyperlink r:id="rId584">
        <w:r>
          <w:rPr>
            <w:color w:val="0563C1"/>
            <w:u w:val="single"/>
          </w:rPr>
          <w:t>https://mekongplaza.com</w:t>
        </w:r>
      </w:hyperlink>
    </w:p>
    <w:p/>
    <w:p>
      <w:pPr>
        <w:spacing w:after="0"/>
      </w:pPr>
      <w:r>
        <w:rPr>
          <w:b/>
        </w:rPr>
        <w:t>Jao Sua Thai &amp; Sushi Bar</w:t>
      </w:r>
    </w:p>
    <w:p>
      <w:pPr>
        <w:spacing w:after="0"/>
      </w:pPr>
      <w:r>
        <w:t>17 W Main St, Mesa, AZ 85201</w:t>
      </w:r>
    </w:p>
    <w:p>
      <w:pPr>
        <w:spacing w:after="0"/>
      </w:pPr>
      <w:hyperlink r:id="rId585">
        <w:r>
          <w:rPr>
            <w:color w:val="0563C1"/>
            <w:u w:val="single"/>
          </w:rPr>
          <w:t>(480) 219-9102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Mangos Mexican Cafe</w:t>
      </w:r>
    </w:p>
    <w:p>
      <w:pPr>
        <w:spacing w:after="0"/>
      </w:pPr>
      <w:r>
        <w:t>44 W Main St, Mesa, AZ 85201</w:t>
      </w:r>
    </w:p>
    <w:p>
      <w:pPr>
        <w:spacing w:after="0"/>
      </w:pPr>
      <w:hyperlink r:id="rId586">
        <w:r>
          <w:rPr>
            <w:color w:val="0563C1"/>
            <w:u w:val="single"/>
          </w:rPr>
          <w:t>(480) 464-5700</w:t>
        </w:r>
      </w:hyperlink>
    </w:p>
    <w:p>
      <w:pPr>
        <w:spacing w:after="0"/>
      </w:pPr>
      <w:hyperlink r:id="rId587">
        <w:r>
          <w:rPr>
            <w:color w:val="0563C1"/>
            <w:u w:val="single"/>
          </w:rPr>
          <w:t>http://www.mangosmexicancafe.com</w:t>
        </w:r>
      </w:hyperlink>
    </w:p>
    <w:p/>
    <w:p>
      <w:pPr>
        <w:spacing w:after="0"/>
      </w:pPr>
      <w:r>
        <w:rPr>
          <w:b/>
        </w:rPr>
        <w:t>Mekong Palace</w:t>
      </w:r>
    </w:p>
    <w:p>
      <w:pPr>
        <w:spacing w:after="0"/>
      </w:pPr>
      <w:r>
        <w:t>66 S Dobson Rd Unit 120</w:t>
      </w:r>
    </w:p>
    <w:p>
      <w:pPr>
        <w:spacing w:after="0"/>
      </w:pPr>
      <w:hyperlink r:id="rId588">
        <w:r>
          <w:rPr>
            <w:color w:val="0563C1"/>
            <w:u w:val="single"/>
          </w:rPr>
          <w:t>(480) 962-0493</w:t>
        </w:r>
      </w:hyperlink>
    </w:p>
    <w:p>
      <w:pPr>
        <w:spacing w:after="0"/>
      </w:pPr>
      <w:hyperlink r:id="rId589">
        <w:r>
          <w:rPr>
            <w:color w:val="0563C1"/>
            <w:u w:val="single"/>
          </w:rPr>
          <w:t>https://mekongpalace.com</w:t>
        </w:r>
      </w:hyperlink>
    </w:p>
    <w:p/>
    <w:p>
      <w:pPr>
        <w:spacing w:after="0"/>
      </w:pPr>
      <w:r>
        <w:rPr>
          <w:b/>
        </w:rPr>
        <w:t>Mekong Sandwiches</w:t>
      </w:r>
    </w:p>
    <w:p>
      <w:pPr>
        <w:spacing w:after="0"/>
      </w:pPr>
      <w:r>
        <w:t>66 S Dobson Rd Unit 101</w:t>
      </w:r>
    </w:p>
    <w:p>
      <w:pPr>
        <w:spacing w:after="0"/>
      </w:pPr>
      <w:hyperlink r:id="rId590">
        <w:r>
          <w:rPr>
            <w:color w:val="0563C1"/>
            <w:u w:val="single"/>
          </w:rPr>
          <w:t>(480) 964-7999</w:t>
        </w:r>
      </w:hyperlink>
    </w:p>
    <w:p>
      <w:pPr>
        <w:spacing w:after="0"/>
      </w:pPr>
      <w:hyperlink r:id="rId584">
        <w:r>
          <w:rPr>
            <w:color w:val="0563C1"/>
            <w:u w:val="single"/>
          </w:rPr>
          <w:t>https://mekongplaza.com</w:t>
        </w:r>
      </w:hyperlink>
    </w:p>
    <w:p/>
    <w:p>
      <w:pPr>
        <w:spacing w:after="0"/>
      </w:pPr>
      <w:r>
        <w:rPr>
          <w:b/>
        </w:rPr>
        <w:t>Novel Ice Cream</w:t>
      </w:r>
    </w:p>
    <w:p>
      <w:pPr>
        <w:spacing w:after="0"/>
      </w:pPr>
      <w:r>
        <w:t>40 N Macdonald, Mesa, AZ 85201</w:t>
      </w:r>
    </w:p>
    <w:p>
      <w:pPr>
        <w:spacing w:after="0"/>
      </w:pPr>
      <w:hyperlink r:id="rId591">
        <w:r>
          <w:rPr>
            <w:color w:val="0563C1"/>
            <w:u w:val="single"/>
          </w:rPr>
          <w:t>(602) 579-9198</w:t>
        </w:r>
      </w:hyperlink>
    </w:p>
    <w:p>
      <w:pPr>
        <w:spacing w:after="0"/>
      </w:pPr>
      <w:hyperlink r:id="rId592">
        <w:r>
          <w:rPr>
            <w:color w:val="0563C1"/>
            <w:u w:val="single"/>
          </w:rPr>
          <w:t>https://www.novelicecream.com/</w:t>
        </w:r>
      </w:hyperlink>
    </w:p>
    <w:p/>
    <w:p>
      <w:pPr>
        <w:spacing w:after="0"/>
      </w:pPr>
      <w:r>
        <w:rPr>
          <w:b/>
        </w:rPr>
        <w:t>Tasty Pot</w:t>
      </w:r>
    </w:p>
    <w:p>
      <w:pPr>
        <w:spacing w:after="0"/>
      </w:pPr>
      <w:r>
        <w:t>Mekong Plaza</w:t>
      </w:r>
    </w:p>
    <w:p>
      <w:pPr>
        <w:spacing w:after="0"/>
      </w:pPr>
      <w:r>
        <w:t>(phone not found)</w:t>
      </w:r>
    </w:p>
    <w:p>
      <w:pPr>
        <w:spacing w:after="0"/>
      </w:pPr>
      <w:hyperlink r:id="rId593">
        <w:r>
          <w:rPr>
            <w:color w:val="0563C1"/>
            <w:u w:val="single"/>
          </w:rPr>
          <w:t>https://www.tastypotusa.com</w:t>
        </w:r>
      </w:hyperlink>
    </w:p>
    <w:p/>
    <w:p>
      <w:pPr>
        <w:spacing w:after="0"/>
      </w:pPr>
      <w:r>
        <w:rPr>
          <w:b/>
        </w:rPr>
        <w:t>Thai Spices</w:t>
      </w:r>
    </w:p>
    <w:p>
      <w:pPr>
        <w:spacing w:after="0"/>
      </w:pPr>
      <w:r>
        <w:t>Mekong Plaza</w:t>
      </w:r>
    </w:p>
    <w:p>
      <w:pPr>
        <w:spacing w:after="0"/>
      </w:pPr>
      <w:r>
        <w:t>(phone not found)</w:t>
      </w:r>
    </w:p>
    <w:p>
      <w:pPr>
        <w:spacing w:after="0"/>
      </w:pPr>
      <w:hyperlink r:id="rId594">
        <w:r>
          <w:rPr>
            <w:color w:val="0563C1"/>
            <w:u w:val="single"/>
          </w:rPr>
          <w:t>https://thaispicesmesa.com</w:t>
        </w:r>
      </w:hyperlink>
    </w:p>
    <w:p/>
    <w:p>
      <w:pPr>
        <w:pStyle w:val="Heading2"/>
      </w:pPr>
      <w:r>
        <w:t>Thomas / Central Ave</w:t>
      </w:r>
    </w:p>
    <w:p>
      <w:pPr>
        <w:spacing w:after="0"/>
      </w:pPr>
      <w:r>
        <w:rPr>
          <w:b/>
        </w:rPr>
        <w:t>5th Avenue Cafe</w:t>
      </w:r>
    </w:p>
    <w:p>
      <w:pPr>
        <w:spacing w:after="0"/>
      </w:pPr>
      <w:r>
        <w:t>501 W Thomas Rd, Phoenix, AZ 85013</w:t>
      </w:r>
    </w:p>
    <w:p>
      <w:pPr>
        <w:spacing w:after="0"/>
      </w:pPr>
      <w:hyperlink r:id="rId595">
        <w:r>
          <w:rPr>
            <w:color w:val="0563C1"/>
            <w:u w:val="single"/>
          </w:rPr>
          <w:t>(602) 767-6276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BangRak</w:t>
      </w:r>
    </w:p>
    <w:p>
      <w:pPr>
        <w:spacing w:after="0"/>
      </w:pPr>
      <w:r>
        <w:t>49 W Thomas Rd, Phoenix, AZ 85013</w:t>
      </w:r>
    </w:p>
    <w:p>
      <w:pPr>
        <w:spacing w:after="0"/>
      </w:pPr>
      <w:hyperlink r:id="rId596">
        <w:r>
          <w:rPr>
            <w:color w:val="0563C1"/>
            <w:u w:val="single"/>
          </w:rPr>
          <w:t>(623) 235-6244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Durant's</w:t>
      </w:r>
    </w:p>
    <w:p>
      <w:pPr>
        <w:spacing w:after="0"/>
      </w:pPr>
      <w:r>
        <w:t>2611 N Central Ave, Phoenix, AZ 85012</w:t>
      </w:r>
    </w:p>
    <w:p>
      <w:pPr>
        <w:spacing w:after="0"/>
      </w:pPr>
      <w:hyperlink r:id="rId597">
        <w:r>
          <w:rPr>
            <w:color w:val="0563C1"/>
            <w:u w:val="single"/>
          </w:rPr>
          <w:t>(602) 264-5967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El Zaguan Cafe</w:t>
      </w:r>
    </w:p>
    <w:p>
      <w:pPr>
        <w:spacing w:after="0"/>
      </w:pPr>
      <w:r>
        <w:t>2828 N Central Ave, Phoenix, AZ 85012</w:t>
      </w:r>
    </w:p>
    <w:p>
      <w:pPr>
        <w:spacing w:after="0"/>
      </w:pPr>
      <w:hyperlink r:id="rId598">
        <w:r>
          <w:rPr>
            <w:color w:val="0563C1"/>
            <w:u w:val="single"/>
          </w:rPr>
          <w:t>(602) 600-8643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First Watch</w:t>
      </w:r>
    </w:p>
    <w:p>
      <w:pPr>
        <w:spacing w:after="0"/>
      </w:pPr>
      <w:r>
        <w:t>61 W Thomas Rd, Phoenix, AZ 85013</w:t>
      </w:r>
    </w:p>
    <w:p>
      <w:pPr>
        <w:spacing w:after="0"/>
      </w:pPr>
      <w:hyperlink r:id="rId444">
        <w:r>
          <w:rPr>
            <w:color w:val="0563C1"/>
            <w:u w:val="single"/>
          </w:rPr>
          <w:t>(480) 498-4100</w:t>
        </w:r>
      </w:hyperlink>
    </w:p>
    <w:p>
      <w:pPr>
        <w:spacing w:after="0"/>
      </w:pPr>
      <w:hyperlink r:id="rId445">
        <w:r>
          <w:rPr>
            <w:color w:val="0563C1"/>
            <w:u w:val="single"/>
          </w:rPr>
          <w:t>https://www.firstwatch.com</w:t>
        </w:r>
      </w:hyperlink>
    </w:p>
    <w:p/>
    <w:p>
      <w:pPr>
        <w:spacing w:after="0"/>
      </w:pPr>
      <w:r>
        <w:rPr>
          <w:b/>
        </w:rPr>
        <w:t>Honey Bear's BBQ</w:t>
      </w:r>
    </w:p>
    <w:p>
      <w:pPr>
        <w:spacing w:after="0"/>
      </w:pPr>
      <w:r>
        <w:t>5012 N Central Ave, Phoenix, AZ 85012</w:t>
      </w:r>
    </w:p>
    <w:p>
      <w:pPr>
        <w:spacing w:after="0"/>
      </w:pPr>
      <w:r>
        <w:t>(phone not found)</w:t>
      </w:r>
    </w:p>
    <w:p>
      <w:pPr>
        <w:spacing w:after="0"/>
      </w:pPr>
      <w:hyperlink r:id="rId599">
        <w:r>
          <w:rPr>
            <w:color w:val="0563C1"/>
            <w:u w:val="single"/>
          </w:rPr>
          <w:t>https://honeybearsbbq.com</w:t>
        </w:r>
      </w:hyperlink>
    </w:p>
    <w:p/>
    <w:p>
      <w:pPr>
        <w:spacing w:after="0"/>
      </w:pPr>
      <w:r>
        <w:rPr>
          <w:b/>
        </w:rPr>
        <w:t>Pinos Pizza Al Centro</w:t>
      </w:r>
    </w:p>
    <w:p>
      <w:pPr>
        <w:spacing w:after="0"/>
      </w:pPr>
      <w:r>
        <w:t>139 W Thomas Rd, Phoenix, AZ 85013</w:t>
      </w:r>
    </w:p>
    <w:p>
      <w:pPr>
        <w:spacing w:after="0"/>
      </w:pPr>
      <w:hyperlink r:id="rId600">
        <w:r>
          <w:rPr>
            <w:color w:val="0563C1"/>
            <w:u w:val="single"/>
          </w:rPr>
          <w:t>(602) 279-3237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Sacks Sandwiches</w:t>
      </w:r>
    </w:p>
    <w:p>
      <w:pPr>
        <w:spacing w:after="0"/>
      </w:pPr>
      <w:r>
        <w:t>231 W Thomas Rd, Phoenix, AZ 85013</w:t>
      </w:r>
    </w:p>
    <w:p>
      <w:pPr>
        <w:spacing w:after="0"/>
      </w:pPr>
      <w:hyperlink r:id="rId601">
        <w:r>
          <w:rPr>
            <w:color w:val="0563C1"/>
            <w:u w:val="single"/>
          </w:rPr>
          <w:t>(602) 604-9661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The Edgemont</w:t>
      </w:r>
    </w:p>
    <w:p>
      <w:pPr>
        <w:spacing w:after="0"/>
      </w:pPr>
      <w:r>
        <w:t>2800 N Central Ave, Phoenix, AZ 85004</w:t>
      </w:r>
    </w:p>
    <w:p>
      <w:pPr>
        <w:spacing w:after="0"/>
      </w:pPr>
      <w:hyperlink r:id="rId602">
        <w:r>
          <w:rPr>
            <w:color w:val="0563C1"/>
            <w:u w:val="single"/>
          </w:rPr>
          <w:t>(602) 274-7500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Vayal's Indian Kitchen</w:t>
      </w:r>
    </w:p>
    <w:p>
      <w:pPr>
        <w:spacing w:after="0"/>
      </w:pPr>
      <w:r>
        <w:t>507 W Thomas Rd, Phoenix, AZ 85013</w:t>
      </w:r>
    </w:p>
    <w:p>
      <w:pPr>
        <w:spacing w:after="0"/>
      </w:pPr>
      <w:hyperlink r:id="rId603">
        <w:r>
          <w:rPr>
            <w:color w:val="0563C1"/>
            <w:u w:val="single"/>
          </w:rPr>
          <w:t>(480) 401-2206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Wild Thaiger</w:t>
      </w:r>
    </w:p>
    <w:p>
      <w:pPr>
        <w:spacing w:after="0"/>
      </w:pPr>
      <w:r>
        <w:t>2631 N Central Ave, Phoenix, AZ 85012</w:t>
      </w:r>
    </w:p>
    <w:p>
      <w:pPr>
        <w:spacing w:after="0"/>
      </w:pPr>
      <w:hyperlink r:id="rId604">
        <w:r>
          <w:rPr>
            <w:color w:val="0563C1"/>
            <w:u w:val="single"/>
          </w:rPr>
          <w:t>(602) 241-8995</w:t>
        </w:r>
      </w:hyperlink>
    </w:p>
    <w:p>
      <w:pPr>
        <w:spacing w:after="0"/>
      </w:pPr>
      <w:r>
        <w:t>(website not found)</w:t>
      </w:r>
    </w:p>
    <w:p/>
    <w:p>
      <w:pPr>
        <w:pStyle w:val="Heading2"/>
      </w:pPr>
      <w:r>
        <w:t>University Dr / Rural Rd</w:t>
      </w:r>
    </w:p>
    <w:p>
      <w:pPr>
        <w:spacing w:after="0"/>
      </w:pPr>
      <w:r>
        <w:rPr>
          <w:b/>
        </w:rPr>
        <w:t>Blue Sushi Sake Grill</w:t>
      </w:r>
    </w:p>
    <w:p>
      <w:pPr>
        <w:spacing w:after="0"/>
      </w:pPr>
      <w:r>
        <w:t>690 S Novus Pl #183, Tempe, AZ 85281</w:t>
      </w:r>
    </w:p>
    <w:p>
      <w:pPr>
        <w:spacing w:after="0"/>
      </w:pPr>
      <w:hyperlink r:id="rId605">
        <w:r>
          <w:rPr>
            <w:color w:val="0563C1"/>
            <w:u w:val="single"/>
          </w:rPr>
          <w:t>(480) 977-2583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CAVA</w:t>
      </w:r>
    </w:p>
    <w:p>
      <w:pPr>
        <w:spacing w:after="0"/>
      </w:pPr>
      <w:r>
        <w:t>920 E University Dr, Tempe, AZ 85288</w:t>
      </w:r>
    </w:p>
    <w:p>
      <w:pPr>
        <w:spacing w:after="0"/>
      </w:pPr>
      <w:hyperlink r:id="rId606">
        <w:r>
          <w:rPr>
            <w:color w:val="0563C1"/>
            <w:u w:val="single"/>
          </w:rPr>
          <w:t>(480) 480-5504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Delhi Palace</w:t>
      </w:r>
    </w:p>
    <w:p>
      <w:pPr>
        <w:spacing w:after="0"/>
      </w:pPr>
      <w:r>
        <w:t>933 E University Dr, Tempe, AZ 85281</w:t>
      </w:r>
    </w:p>
    <w:p>
      <w:pPr>
        <w:spacing w:after="0"/>
      </w:pPr>
      <w:r>
        <w:t>(phone not found)</w:t>
      </w:r>
    </w:p>
    <w:p>
      <w:pPr>
        <w:spacing w:after="0"/>
      </w:pPr>
      <w:hyperlink r:id="rId607">
        <w:r>
          <w:rPr>
            <w:color w:val="0563C1"/>
            <w:u w:val="single"/>
          </w:rPr>
          <w:t>https://www.delhipalacetempeaz.com</w:t>
        </w:r>
      </w:hyperlink>
    </w:p>
    <w:p/>
    <w:p>
      <w:pPr>
        <w:spacing w:after="0"/>
      </w:pPr>
      <w:r>
        <w:rPr>
          <w:b/>
        </w:rPr>
        <w:t>First Watch</w:t>
      </w:r>
    </w:p>
    <w:p>
      <w:pPr>
        <w:spacing w:after="0"/>
      </w:pPr>
      <w:r>
        <w:t>111 W University Dr, Tempe, AZ 85281</w:t>
      </w:r>
    </w:p>
    <w:p>
      <w:pPr>
        <w:spacing w:after="0"/>
      </w:pPr>
      <w:hyperlink r:id="rId444">
        <w:r>
          <w:rPr>
            <w:color w:val="0563C1"/>
            <w:u w:val="single"/>
          </w:rPr>
          <w:t>(480) 498-4100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Flower Child</w:t>
      </w:r>
    </w:p>
    <w:p>
      <w:pPr>
        <w:spacing w:after="0"/>
      </w:pPr>
      <w:r>
        <w:t>737 S Novus Pl, Tempe, AZ 85281</w:t>
      </w:r>
    </w:p>
    <w:p>
      <w:pPr>
        <w:spacing w:after="0"/>
      </w:pPr>
      <w:hyperlink r:id="rId608">
        <w:r>
          <w:rPr>
            <w:color w:val="0563C1"/>
            <w:u w:val="single"/>
          </w:rPr>
          <w:t>(480) 366-3030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Gus's New York Pizza</w:t>
      </w:r>
    </w:p>
    <w:p>
      <w:pPr>
        <w:spacing w:after="0"/>
      </w:pPr>
      <w:r>
        <w:t>Gus's New York Pizza, University Dr, Tempe, AZ</w:t>
      </w:r>
    </w:p>
    <w:p>
      <w:pPr>
        <w:spacing w:after="0"/>
      </w:pPr>
      <w:hyperlink r:id="rId609">
        <w:r>
          <w:rPr>
            <w:color w:val="0563C1"/>
            <w:u w:val="single"/>
          </w:rPr>
          <w:t>(480) 829-3995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Nautical Bowls</w:t>
      </w:r>
    </w:p>
    <w:p>
      <w:pPr>
        <w:spacing w:after="0"/>
      </w:pPr>
      <w:r>
        <w:t>690 S Novus Pl #185, Tempe, AZ 85281</w:t>
      </w:r>
    </w:p>
    <w:p>
      <w:pPr>
        <w:spacing w:after="0"/>
      </w:pPr>
      <w:hyperlink r:id="rId610">
        <w:r>
          <w:rPr>
            <w:color w:val="0563C1"/>
            <w:u w:val="single"/>
          </w:rPr>
          <w:t>(602) 647-5146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North Italia</w:t>
      </w:r>
    </w:p>
    <w:p>
      <w:pPr>
        <w:spacing w:after="0"/>
      </w:pPr>
      <w:r>
        <w:t>697 S Novus Pl, Tempe, AZ 85281</w:t>
      </w:r>
    </w:p>
    <w:p>
      <w:pPr>
        <w:spacing w:after="0"/>
      </w:pPr>
      <w:hyperlink r:id="rId611">
        <w:r>
          <w:rPr>
            <w:color w:val="0563C1"/>
            <w:u w:val="single"/>
          </w:rPr>
          <w:t>(928) 588-1007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Original ChopShop</w:t>
      </w:r>
    </w:p>
    <w:p>
      <w:pPr>
        <w:spacing w:after="0"/>
      </w:pPr>
      <w:r>
        <w:t>222 E University Dr, Tempe, AZ 85281</w:t>
      </w:r>
    </w:p>
    <w:p>
      <w:pPr>
        <w:spacing w:after="0"/>
      </w:pPr>
      <w:hyperlink r:id="rId612">
        <w:r>
          <w:rPr>
            <w:color w:val="0563C1"/>
            <w:u w:val="single"/>
          </w:rPr>
          <w:t>(480) 307-9336</w:t>
        </w:r>
      </w:hyperlink>
    </w:p>
    <w:p>
      <w:pPr>
        <w:spacing w:after="0"/>
      </w:pPr>
      <w:hyperlink r:id="rId613">
        <w:r>
          <w:rPr>
            <w:color w:val="0563C1"/>
            <w:u w:val="single"/>
          </w:rPr>
          <w:t>http://www.originalchopshop.com</w:t>
        </w:r>
      </w:hyperlink>
    </w:p>
    <w:p/>
    <w:p>
      <w:pPr>
        <w:spacing w:after="0"/>
      </w:pPr>
      <w:r>
        <w:rPr>
          <w:b/>
        </w:rPr>
        <w:t>Over Easy</w:t>
      </w:r>
    </w:p>
    <w:p>
      <w:pPr>
        <w:spacing w:after="0"/>
      </w:pPr>
      <w:r>
        <w:t>690 S Novus Pl #187, Tempe, AZ 85281</w:t>
      </w:r>
    </w:p>
    <w:p>
      <w:pPr>
        <w:spacing w:after="0"/>
      </w:pPr>
      <w:hyperlink r:id="rId614">
        <w:r>
          <w:rPr>
            <w:color w:val="0563C1"/>
            <w:u w:val="single"/>
          </w:rPr>
          <w:t>(480) 912-6294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Roman God of Fire</w:t>
      </w:r>
    </w:p>
    <w:p>
      <w:pPr>
        <w:spacing w:after="0"/>
      </w:pPr>
      <w:r>
        <w:t>80 S Rio Salado Pkwy</w:t>
      </w:r>
    </w:p>
    <w:p>
      <w:pPr>
        <w:spacing w:after="0"/>
      </w:pPr>
      <w:r>
        <w:t>(phone not found)</w:t>
      </w:r>
    </w:p>
    <w:p>
      <w:pPr>
        <w:spacing w:after="0"/>
      </w:pPr>
      <w:hyperlink r:id="rId615">
        <w:r>
          <w:rPr>
            <w:color w:val="0563C1"/>
            <w:u w:val="single"/>
          </w:rPr>
          <w:t>https://www.romangodoffire.com/</w:t>
        </w:r>
      </w:hyperlink>
    </w:p>
    <w:p/>
    <w:p>
      <w:pPr>
        <w:spacing w:after="0"/>
      </w:pPr>
      <w:r>
        <w:rPr>
          <w:b/>
        </w:rPr>
        <w:t>Salt &amp; Straw</w:t>
      </w:r>
    </w:p>
    <w:p>
      <w:pPr>
        <w:spacing w:after="0"/>
      </w:pPr>
      <w:r>
        <w:t>690 S Novus Pl #175, Tempe, AZ 85281</w:t>
      </w:r>
    </w:p>
    <w:p>
      <w:pPr>
        <w:spacing w:after="0"/>
      </w:pPr>
      <w:hyperlink r:id="rId616">
        <w:r>
          <w:rPr>
            <w:color w:val="0563C1"/>
            <w:u w:val="single"/>
          </w:rPr>
          <w:t>(602) 898-1455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Sushi 101</w:t>
      </w:r>
    </w:p>
    <w:p>
      <w:pPr>
        <w:spacing w:after="0"/>
      </w:pPr>
      <w:r>
        <w:t>1435 E University Dr, Tempe, AZ 85281</w:t>
      </w:r>
    </w:p>
    <w:p>
      <w:pPr>
        <w:spacing w:after="0"/>
      </w:pPr>
      <w:hyperlink r:id="rId617">
        <w:r>
          <w:rPr>
            <w:color w:val="0563C1"/>
            <w:u w:val="single"/>
          </w:rPr>
          <w:t>(480) 317-0101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The Alley Tempe</w:t>
      </w:r>
    </w:p>
    <w:p>
      <w:pPr>
        <w:spacing w:after="0"/>
      </w:pPr>
      <w:r>
        <w:t>707 E 6th St, Tempe, AZ 85281</w:t>
      </w:r>
    </w:p>
    <w:p>
      <w:pPr>
        <w:spacing w:after="0"/>
      </w:pPr>
      <w:hyperlink r:id="rId618">
        <w:r>
          <w:rPr>
            <w:color w:val="0563C1"/>
            <w:u w:val="single"/>
          </w:rPr>
          <w:t>(602) 869-9353</w:t>
        </w:r>
      </w:hyperlink>
    </w:p>
    <w:p>
      <w:pPr>
        <w:spacing w:after="0"/>
      </w:pPr>
      <w:hyperlink r:id="rId619">
        <w:r>
          <w:rPr>
            <w:color w:val="0563C1"/>
            <w:u w:val="single"/>
          </w:rPr>
          <w:t>https://www.facebook.com/108422842290878</w:t>
        </w:r>
      </w:hyperlink>
    </w:p>
    <w:p/>
    <w:p>
      <w:pPr>
        <w:spacing w:after="0"/>
      </w:pPr>
      <w:r>
        <w:rPr>
          <w:b/>
        </w:rPr>
        <w:t>The Chuckbox</w:t>
      </w:r>
    </w:p>
    <w:p>
      <w:pPr>
        <w:spacing w:after="0"/>
      </w:pPr>
      <w:r>
        <w:t>202 E University Dr, Tempe, AZ 85281</w:t>
      </w:r>
    </w:p>
    <w:p>
      <w:pPr>
        <w:spacing w:after="0"/>
      </w:pPr>
      <w:hyperlink r:id="rId620">
        <w:r>
          <w:rPr>
            <w:color w:val="0563C1"/>
            <w:u w:val="single"/>
          </w:rPr>
          <w:t>(480) 968-4712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The Melt</w:t>
      </w:r>
    </w:p>
    <w:p>
      <w:pPr>
        <w:spacing w:after="0"/>
      </w:pPr>
      <w:r>
        <w:t>777 S Novus Pl #111, Tempe, AZ 85281</w:t>
      </w:r>
    </w:p>
    <w:p>
      <w:pPr>
        <w:spacing w:after="0"/>
      </w:pPr>
      <w:hyperlink r:id="rId621">
        <w:r>
          <w:rPr>
            <w:color w:val="0563C1"/>
            <w:u w:val="single"/>
          </w:rPr>
          <w:t>(480) 660-9716</w:t>
        </w:r>
      </w:hyperlink>
    </w:p>
    <w:p>
      <w:pPr>
        <w:spacing w:after="0"/>
      </w:pPr>
      <w:r>
        <w:t>(website not found)</w:t>
      </w:r>
    </w:p>
    <w:p/>
    <w:p>
      <w:pPr>
        <w:pStyle w:val="Heading2"/>
      </w:pPr>
      <w:r>
        <w:t>Van Buren / 1st Ave</w:t>
      </w:r>
    </w:p>
    <w:p>
      <w:pPr>
        <w:spacing w:after="0"/>
      </w:pPr>
      <w:r>
        <w:rPr>
          <w:b/>
        </w:rPr>
        <w:t>Bad Jimmy's</w:t>
      </w:r>
    </w:p>
    <w:p>
      <w:pPr>
        <w:spacing w:after="0"/>
      </w:pPr>
      <w:r>
        <w:t>108 E Pierce St, Phoenix, AZ 85004</w:t>
      </w:r>
    </w:p>
    <w:p>
      <w:pPr>
        <w:spacing w:after="0"/>
      </w:pPr>
      <w:hyperlink r:id="rId622">
        <w:r>
          <w:rPr>
            <w:color w:val="0563C1"/>
            <w:u w:val="single"/>
          </w:rPr>
          <w:t>(480) 386-0129</w:t>
        </w:r>
      </w:hyperlink>
    </w:p>
    <w:p>
      <w:pPr>
        <w:spacing w:after="0"/>
      </w:pPr>
      <w:hyperlink r:id="rId623">
        <w:r>
          <w:rPr>
            <w:color w:val="0563C1"/>
            <w:u w:val="single"/>
          </w:rPr>
          <w:t>badjimmys.com</w:t>
        </w:r>
      </w:hyperlink>
    </w:p>
    <w:p/>
    <w:p>
      <w:pPr>
        <w:spacing w:after="0"/>
      </w:pPr>
      <w:r>
        <w:rPr>
          <w:b/>
        </w:rPr>
        <w:t>CiBO Pizzeria</w:t>
      </w:r>
    </w:p>
    <w:p>
      <w:pPr>
        <w:spacing w:after="0"/>
      </w:pPr>
      <w:r>
        <w:t>603 N 5th Ave, Phoenix, AZ 85003</w:t>
      </w:r>
    </w:p>
    <w:p>
      <w:pPr>
        <w:spacing w:after="0"/>
      </w:pPr>
      <w:hyperlink r:id="rId624">
        <w:r>
          <w:rPr>
            <w:color w:val="0563C1"/>
            <w:u w:val="single"/>
          </w:rPr>
          <w:t>(602) 441-2697</w:t>
        </w:r>
      </w:hyperlink>
    </w:p>
    <w:p>
      <w:pPr>
        <w:spacing w:after="0"/>
      </w:pPr>
      <w:hyperlink r:id="rId625">
        <w:r>
          <w:rPr>
            <w:color w:val="0563C1"/>
            <w:u w:val="single"/>
          </w:rPr>
          <w:t>cibophoenix.com</w:t>
        </w:r>
      </w:hyperlink>
    </w:p>
    <w:p/>
    <w:p>
      <w:pPr>
        <w:spacing w:after="0"/>
      </w:pPr>
      <w:r>
        <w:rPr>
          <w:b/>
        </w:rPr>
        <w:t>Cocina 10</w:t>
      </w:r>
    </w:p>
    <w:p>
      <w:pPr>
        <w:spacing w:after="0"/>
      </w:pPr>
      <w:r>
        <w:t>308 N 2nd Ave, Phoenix, AZ 85003</w:t>
      </w:r>
    </w:p>
    <w:p>
      <w:pPr>
        <w:spacing w:after="0"/>
      </w:pPr>
      <w:hyperlink r:id="rId626">
        <w:r>
          <w:rPr>
            <w:color w:val="0563C1"/>
            <w:u w:val="single"/>
          </w:rPr>
          <w:t>(602) 716-2222</w:t>
        </w:r>
      </w:hyperlink>
    </w:p>
    <w:p>
      <w:pPr>
        <w:spacing w:after="0"/>
      </w:pPr>
      <w:hyperlink r:id="rId627">
        <w:r>
          <w:rPr>
            <w:color w:val="0563C1"/>
            <w:u w:val="single"/>
          </w:rPr>
          <w:t>https://crescentphx.com/</w:t>
        </w:r>
      </w:hyperlink>
    </w:p>
    <w:p/>
    <w:p>
      <w:pPr>
        <w:spacing w:after="0"/>
      </w:pPr>
      <w:r>
        <w:rPr>
          <w:b/>
        </w:rPr>
        <w:t>Céntrico</w:t>
      </w:r>
    </w:p>
    <w:p>
      <w:pPr>
        <w:spacing w:after="0"/>
      </w:pPr>
      <w:r>
        <w:t>202 N Central Ave, Phoenix, AZ 85004</w:t>
      </w:r>
    </w:p>
    <w:p>
      <w:pPr>
        <w:spacing w:after="0"/>
      </w:pPr>
      <w:hyperlink r:id="rId250">
        <w:r>
          <w:rPr>
            <w:color w:val="0563C1"/>
            <w:u w:val="single"/>
          </w:rPr>
          <w:t>(602) 254-8226</w:t>
        </w:r>
      </w:hyperlink>
    </w:p>
    <w:p>
      <w:pPr>
        <w:spacing w:after="0"/>
      </w:pPr>
      <w:hyperlink r:id="rId251">
        <w:r>
          <w:rPr>
            <w:color w:val="0563C1"/>
            <w:u w:val="single"/>
          </w:rPr>
          <w:t>http://centricophx.com</w:t>
        </w:r>
      </w:hyperlink>
    </w:p>
    <w:p/>
    <w:p>
      <w:pPr>
        <w:spacing w:after="0"/>
      </w:pPr>
      <w:r>
        <w:rPr>
          <w:b/>
        </w:rPr>
        <w:t>Gus's World Famous Fried Chicken</w:t>
      </w:r>
    </w:p>
    <w:p>
      <w:pPr>
        <w:spacing w:after="0"/>
      </w:pPr>
      <w:r>
        <w:t>341 W Van Buren St, Phoenix, AZ 85003</w:t>
      </w:r>
    </w:p>
    <w:p>
      <w:pPr>
        <w:spacing w:after="0"/>
      </w:pPr>
      <w:hyperlink r:id="rId628">
        <w:r>
          <w:rPr>
            <w:color w:val="0563C1"/>
            <w:u w:val="single"/>
          </w:rPr>
          <w:t>(602) 601-4901</w:t>
        </w:r>
      </w:hyperlink>
    </w:p>
    <w:p>
      <w:pPr>
        <w:spacing w:after="0"/>
      </w:pPr>
      <w:hyperlink r:id="rId176">
        <w:r>
          <w:rPr>
            <w:color w:val="0563C1"/>
            <w:u w:val="single"/>
          </w:rPr>
          <w:t>http://www.gusfriedchicken.com</w:t>
        </w:r>
      </w:hyperlink>
    </w:p>
    <w:p/>
    <w:p>
      <w:pPr>
        <w:spacing w:after="0"/>
      </w:pPr>
      <w:r>
        <w:rPr>
          <w:b/>
        </w:rPr>
        <w:t>Matt's Big Breakfast</w:t>
      </w:r>
    </w:p>
    <w:p>
      <w:pPr>
        <w:spacing w:after="0"/>
      </w:pPr>
      <w:r>
        <w:t>825 N 1st St, Phoenix, AZ 85004</w:t>
      </w:r>
    </w:p>
    <w:p>
      <w:pPr>
        <w:spacing w:after="0"/>
      </w:pPr>
      <w:hyperlink r:id="rId629">
        <w:r>
          <w:rPr>
            <w:color w:val="0563C1"/>
            <w:u w:val="single"/>
          </w:rPr>
          <w:t>(602) 254-1074</w:t>
        </w:r>
      </w:hyperlink>
    </w:p>
    <w:p>
      <w:pPr>
        <w:spacing w:after="0"/>
      </w:pPr>
      <w:hyperlink r:id="rId630">
        <w:r>
          <w:rPr>
            <w:color w:val="0563C1"/>
            <w:u w:val="single"/>
          </w:rPr>
          <w:t>https://mattsbigbreakfast.com/</w:t>
        </w:r>
      </w:hyperlink>
    </w:p>
    <w:p/>
    <w:p>
      <w:pPr>
        <w:spacing w:after="0"/>
      </w:pPr>
      <w:r>
        <w:rPr>
          <w:b/>
        </w:rPr>
        <w:t>POMO Pizzeria Napoletana</w:t>
      </w:r>
    </w:p>
    <w:p>
      <w:pPr>
        <w:spacing w:after="0"/>
      </w:pPr>
      <w:r>
        <w:t>705 N 1st St, Phoenix, AZ 85004</w:t>
      </w:r>
    </w:p>
    <w:p>
      <w:pPr>
        <w:spacing w:after="0"/>
      </w:pPr>
      <w:hyperlink r:id="rId350">
        <w:r>
          <w:rPr>
            <w:color w:val="0563C1"/>
            <w:u w:val="single"/>
          </w:rPr>
          <w:t>(602) 795-2555</w:t>
        </w:r>
      </w:hyperlink>
    </w:p>
    <w:p>
      <w:pPr>
        <w:spacing w:after="0"/>
      </w:pPr>
      <w:hyperlink r:id="rId631">
        <w:r>
          <w:rPr>
            <w:color w:val="0563C1"/>
            <w:u w:val="single"/>
          </w:rPr>
          <w:t>pomopizzeria.com</w:t>
        </w:r>
      </w:hyperlink>
    </w:p>
    <w:p/>
    <w:p>
      <w:pPr>
        <w:spacing w:after="0"/>
      </w:pPr>
      <w:r>
        <w:rPr>
          <w:b/>
        </w:rPr>
        <w:t>The Vig Fillmore</w:t>
      </w:r>
    </w:p>
    <w:p>
      <w:pPr>
        <w:spacing w:after="0"/>
      </w:pPr>
      <w:r>
        <w:t>606 N 4th Ave, Phoenix, AZ 85003</w:t>
      </w:r>
    </w:p>
    <w:p>
      <w:pPr>
        <w:spacing w:after="0"/>
      </w:pPr>
      <w:hyperlink r:id="rId632">
        <w:r>
          <w:rPr>
            <w:color w:val="0563C1"/>
            <w:u w:val="single"/>
          </w:rPr>
          <w:t>(602) 254-2242</w:t>
        </w:r>
      </w:hyperlink>
    </w:p>
    <w:p>
      <w:pPr>
        <w:spacing w:after="0"/>
      </w:pPr>
      <w:hyperlink r:id="rId633">
        <w:r>
          <w:rPr>
            <w:color w:val="0563C1"/>
            <w:u w:val="single"/>
          </w:rPr>
          <w:t>thevig.us</w:t>
        </w:r>
      </w:hyperlink>
    </w:p>
    <w:p/>
    <w:p>
      <w:pPr>
        <w:spacing w:after="0"/>
      </w:pPr>
      <w:r>
        <w:rPr>
          <w:b/>
        </w:rPr>
        <w:t>Via Della Slice Shop</w:t>
      </w:r>
    </w:p>
    <w:p>
      <w:pPr>
        <w:spacing w:after="0"/>
      </w:pPr>
      <w:r>
        <w:t>222 N 5th Ave, Phoenix, AZ 85003</w:t>
      </w:r>
    </w:p>
    <w:p>
      <w:pPr>
        <w:spacing w:after="0"/>
      </w:pPr>
      <w:hyperlink r:id="rId634">
        <w:r>
          <w:rPr>
            <w:color w:val="0563C1"/>
            <w:u w:val="single"/>
          </w:rPr>
          <w:t>(602) 341-6327</w:t>
        </w:r>
      </w:hyperlink>
    </w:p>
    <w:p>
      <w:pPr>
        <w:spacing w:after="0"/>
      </w:pPr>
      <w:hyperlink r:id="rId635">
        <w:r>
          <w:rPr>
            <w:color w:val="0563C1"/>
            <w:u w:val="single"/>
          </w:rPr>
          <w:t>https://www.viadellapizza.com/</w:t>
        </w:r>
      </w:hyperlink>
    </w:p>
    <w:p/>
    <w:p>
      <w:pPr>
        <w:pStyle w:val="Heading2"/>
      </w:pPr>
      <w:r>
        <w:t>Van Buren / Central Ave</w:t>
      </w:r>
    </w:p>
    <w:p>
      <w:pPr>
        <w:spacing w:after="0"/>
      </w:pPr>
      <w:r>
        <w:rPr>
          <w:b/>
        </w:rPr>
        <w:t>Adams Table</w:t>
      </w:r>
    </w:p>
    <w:p>
      <w:pPr>
        <w:spacing w:after="0"/>
      </w:pPr>
      <w:r>
        <w:t>150 W Adams St, Phoenix, AZ 85003</w:t>
      </w:r>
    </w:p>
    <w:p>
      <w:pPr>
        <w:spacing w:after="0"/>
      </w:pPr>
      <w:hyperlink r:id="rId636">
        <w:r>
          <w:rPr>
            <w:color w:val="0563C1"/>
            <w:u w:val="single"/>
          </w:rPr>
          <w:t>(602) 388-4888</w:t>
        </w:r>
      </w:hyperlink>
    </w:p>
    <w:p>
      <w:pPr>
        <w:spacing w:after="0"/>
      </w:pPr>
      <w:hyperlink r:id="rId637">
        <w:r>
          <w:rPr>
            <w:color w:val="0563C1"/>
            <w:u w:val="single"/>
          </w:rPr>
          <w:t>http://www.eatatadams.com</w:t>
        </w:r>
      </w:hyperlink>
    </w:p>
    <w:p/>
    <w:p>
      <w:pPr>
        <w:spacing w:after="0"/>
      </w:pPr>
      <w:r>
        <w:rPr>
          <w:b/>
        </w:rPr>
        <w:t>Centrico</w:t>
      </w:r>
    </w:p>
    <w:p>
      <w:pPr>
        <w:spacing w:after="0"/>
      </w:pPr>
      <w:r>
        <w:t>101 N 1st Ave, Phoenix, AZ 85003</w:t>
      </w:r>
    </w:p>
    <w:p>
      <w:pPr>
        <w:spacing w:after="0"/>
      </w:pPr>
      <w:hyperlink r:id="rId250">
        <w:r>
          <w:rPr>
            <w:color w:val="0563C1"/>
            <w:u w:val="single"/>
          </w:rPr>
          <w:t>(602) 254-8226</w:t>
        </w:r>
      </w:hyperlink>
    </w:p>
    <w:p>
      <w:pPr>
        <w:spacing w:after="0"/>
      </w:pPr>
      <w:hyperlink r:id="rId638">
        <w:r>
          <w:rPr>
            <w:color w:val="0563C1"/>
            <w:u w:val="single"/>
          </w:rPr>
          <w:t>https://therosegardenaz.com/</w:t>
        </w:r>
      </w:hyperlink>
    </w:p>
    <w:p/>
    <w:p>
      <w:pPr>
        <w:spacing w:after="0"/>
      </w:pPr>
      <w:r>
        <w:rPr>
          <w:b/>
        </w:rPr>
        <w:t>Cocina 10</w:t>
      </w:r>
    </w:p>
    <w:p>
      <w:pPr>
        <w:spacing w:after="0"/>
      </w:pPr>
      <w:r>
        <w:t>308 N 2nd Ave, Phoenix, AZ 85004</w:t>
      </w:r>
    </w:p>
    <w:p>
      <w:pPr>
        <w:spacing w:after="0"/>
      </w:pPr>
      <w:hyperlink r:id="rId626">
        <w:r>
          <w:rPr>
            <w:color w:val="0563C1"/>
            <w:u w:val="single"/>
          </w:rPr>
          <w:t>(602) 716-2222</w:t>
        </w:r>
      </w:hyperlink>
    </w:p>
    <w:p>
      <w:pPr>
        <w:spacing w:after="0"/>
      </w:pPr>
      <w:hyperlink r:id="rId627">
        <w:r>
          <w:rPr>
            <w:color w:val="0563C1"/>
            <w:u w:val="single"/>
          </w:rPr>
          <w:t>https://crescentphx.com/</w:t>
        </w:r>
      </w:hyperlink>
    </w:p>
    <w:p/>
    <w:p>
      <w:pPr>
        <w:spacing w:after="0"/>
      </w:pPr>
      <w:r>
        <w:rPr>
          <w:b/>
        </w:rPr>
        <w:t>Condesa Phoenix</w:t>
      </w:r>
    </w:p>
    <w:p>
      <w:pPr>
        <w:spacing w:after="0"/>
      </w:pPr>
      <w:r>
        <w:t>130 N Central Ave #102, Phoenix, AZ 85004</w:t>
      </w:r>
    </w:p>
    <w:p>
      <w:pPr>
        <w:spacing w:after="0"/>
      </w:pPr>
      <w:hyperlink r:id="rId244">
        <w:r>
          <w:rPr>
            <w:color w:val="0563C1"/>
            <w:u w:val="single"/>
          </w:rPr>
          <w:t>(602) 892-5550</w:t>
        </w:r>
      </w:hyperlink>
    </w:p>
    <w:p>
      <w:pPr>
        <w:spacing w:after="0"/>
      </w:pPr>
      <w:hyperlink r:id="rId245">
        <w:r>
          <w:rPr>
            <w:color w:val="0563C1"/>
            <w:u w:val="single"/>
          </w:rPr>
          <w:t>https://condesaphx.com/</w:t>
        </w:r>
      </w:hyperlink>
    </w:p>
    <w:p/>
    <w:p>
      <w:pPr>
        <w:spacing w:after="0"/>
      </w:pPr>
      <w:r>
        <w:rPr>
          <w:b/>
        </w:rPr>
        <w:t>Cornish Pasty Co.</w:t>
      </w:r>
    </w:p>
    <w:p>
      <w:pPr>
        <w:spacing w:after="0"/>
      </w:pPr>
      <w:r>
        <w:t>7 W Monroe St, Phoenix, AZ 85003</w:t>
      </w:r>
    </w:p>
    <w:p>
      <w:pPr>
        <w:spacing w:after="0"/>
      </w:pPr>
      <w:hyperlink r:id="rId639">
        <w:r>
          <w:rPr>
            <w:color w:val="0563C1"/>
            <w:u w:val="single"/>
          </w:rPr>
          <w:t>(602) 374-8500</w:t>
        </w:r>
      </w:hyperlink>
    </w:p>
    <w:p>
      <w:pPr>
        <w:spacing w:after="0"/>
      </w:pPr>
      <w:hyperlink r:id="rId640">
        <w:r>
          <w:rPr>
            <w:color w:val="0563C1"/>
            <w:u w:val="single"/>
          </w:rPr>
          <w:t>https://cornishpastyco.com</w:t>
        </w:r>
      </w:hyperlink>
    </w:p>
    <w:p/>
    <w:p>
      <w:pPr>
        <w:spacing w:after="0"/>
      </w:pPr>
      <w:r>
        <w:rPr>
          <w:b/>
        </w:rPr>
        <w:t>El Zaguan Bistro</w:t>
      </w:r>
    </w:p>
    <w:p>
      <w:pPr>
        <w:spacing w:after="0"/>
      </w:pPr>
      <w:r>
        <w:t>16 W Adams St, Phoenix, AZ 85003</w:t>
      </w:r>
    </w:p>
    <w:p>
      <w:pPr>
        <w:spacing w:after="0"/>
      </w:pPr>
      <w:hyperlink r:id="rId641">
        <w:r>
          <w:rPr>
            <w:color w:val="0563C1"/>
            <w:u w:val="single"/>
          </w:rPr>
          <w:t>(602) 877-3033</w:t>
        </w:r>
      </w:hyperlink>
    </w:p>
    <w:p>
      <w:pPr>
        <w:spacing w:after="0"/>
      </w:pPr>
      <w:hyperlink r:id="rId257">
        <w:r>
          <w:rPr>
            <w:color w:val="0563C1"/>
            <w:u w:val="single"/>
          </w:rPr>
          <w:t>http://elzaguanbistro.com</w:t>
        </w:r>
      </w:hyperlink>
    </w:p>
    <w:p/>
    <w:p>
      <w:pPr>
        <w:spacing w:after="0"/>
      </w:pPr>
      <w:r>
        <w:rPr>
          <w:b/>
        </w:rPr>
        <w:t>Harumi Sushi &amp; Sake</w:t>
      </w:r>
    </w:p>
    <w:p>
      <w:pPr>
        <w:spacing w:after="0"/>
      </w:pPr>
      <w:r>
        <w:t>101 N 1st Ave, Phoenix, AZ 85003</w:t>
      </w:r>
    </w:p>
    <w:p>
      <w:pPr>
        <w:spacing w:after="0"/>
      </w:pPr>
      <w:hyperlink r:id="rId48">
        <w:r>
          <w:rPr>
            <w:color w:val="0563C1"/>
            <w:u w:val="single"/>
          </w:rPr>
          <w:t>(602) 258-0131</w:t>
        </w:r>
      </w:hyperlink>
    </w:p>
    <w:p>
      <w:pPr>
        <w:spacing w:after="0"/>
      </w:pPr>
      <w:hyperlink r:id="rId49">
        <w:r>
          <w:rPr>
            <w:color w:val="0563C1"/>
            <w:u w:val="single"/>
          </w:rPr>
          <w:t>http://harumisushiaz.com</w:t>
        </w:r>
      </w:hyperlink>
    </w:p>
    <w:p/>
    <w:p>
      <w:pPr>
        <w:spacing w:after="0"/>
      </w:pPr>
      <w:r>
        <w:rPr>
          <w:b/>
        </w:rPr>
        <w:t>Harumi Sushi Bar</w:t>
      </w:r>
    </w:p>
    <w:p>
      <w:pPr>
        <w:spacing w:after="0"/>
      </w:pPr>
      <w:r>
        <w:t>101 N 1st Ave, Phoenix, AZ 85003</w:t>
      </w:r>
    </w:p>
    <w:p>
      <w:pPr>
        <w:spacing w:after="0"/>
      </w:pPr>
      <w:hyperlink r:id="rId48">
        <w:r>
          <w:rPr>
            <w:color w:val="0563C1"/>
            <w:u w:val="single"/>
          </w:rPr>
          <w:t>(602) 258-0131</w:t>
        </w:r>
      </w:hyperlink>
    </w:p>
    <w:p>
      <w:pPr>
        <w:spacing w:after="0"/>
      </w:pPr>
      <w:hyperlink r:id="rId642">
        <w:r>
          <w:rPr>
            <w:color w:val="0563C1"/>
            <w:u w:val="single"/>
          </w:rPr>
          <w:t>http://harumisushi.com</w:t>
        </w:r>
      </w:hyperlink>
    </w:p>
    <w:p/>
    <w:p>
      <w:pPr>
        <w:spacing w:after="0"/>
      </w:pPr>
      <w:r>
        <w:rPr>
          <w:b/>
        </w:rPr>
        <w:t>Jacy &amp; Dakota's</w:t>
      </w:r>
    </w:p>
    <w:p>
      <w:pPr>
        <w:spacing w:after="0"/>
      </w:pPr>
      <w:r>
        <w:t>333 N Central Ave, Phoenix, AZ 85004</w:t>
      </w:r>
    </w:p>
    <w:p>
      <w:pPr>
        <w:spacing w:after="0"/>
      </w:pPr>
      <w:hyperlink r:id="rId269">
        <w:r>
          <w:rPr>
            <w:color w:val="0563C1"/>
            <w:u w:val="single"/>
          </w:rPr>
          <w:t>(602) 429-3600</w:t>
        </w:r>
      </w:hyperlink>
    </w:p>
    <w:p>
      <w:pPr>
        <w:spacing w:after="0"/>
      </w:pPr>
      <w:hyperlink r:id="rId643">
        <w:r>
          <w:rPr>
            <w:color w:val="0563C1"/>
            <w:u w:val="single"/>
          </w:rPr>
          <w:t>https://www.marriott.com/en-us/hotels/phxiw-the-westin-phoenix-downtown/overview/</w:t>
        </w:r>
      </w:hyperlink>
    </w:p>
    <w:p/>
    <w:p>
      <w:pPr>
        <w:spacing w:after="0"/>
      </w:pPr>
      <w:r>
        <w:rPr>
          <w:b/>
        </w:rPr>
        <w:t>OBON Sushi + Bar + Ramen - Phoenix</w:t>
      </w:r>
    </w:p>
    <w:p>
      <w:pPr>
        <w:spacing w:after="0"/>
      </w:pPr>
      <w:r>
        <w:t>1 E Washington St, Phoenix, AZ 85004</w:t>
      </w:r>
    </w:p>
    <w:p>
      <w:pPr>
        <w:spacing w:after="0"/>
      </w:pPr>
      <w:hyperlink r:id="rId289">
        <w:r>
          <w:rPr>
            <w:color w:val="0563C1"/>
            <w:u w:val="single"/>
          </w:rPr>
          <w:t>(602) 831-0004</w:t>
        </w:r>
      </w:hyperlink>
    </w:p>
    <w:p>
      <w:pPr>
        <w:spacing w:after="0"/>
      </w:pPr>
      <w:hyperlink r:id="rId332">
        <w:r>
          <w:rPr>
            <w:color w:val="0563C1"/>
            <w:u w:val="single"/>
          </w:rPr>
          <w:t>http://yogisgrill.com</w:t>
        </w:r>
      </w:hyperlink>
    </w:p>
    <w:p/>
    <w:p>
      <w:pPr>
        <w:spacing w:after="0"/>
      </w:pPr>
      <w:r>
        <w:rPr>
          <w:b/>
        </w:rPr>
        <w:t>Ramen Kagawa</w:t>
      </w:r>
    </w:p>
    <w:p>
      <w:pPr>
        <w:spacing w:after="0"/>
      </w:pPr>
      <w:r>
        <w:t>111 W Monroe St #130, Phoenix, AZ 85003</w:t>
      </w:r>
    </w:p>
    <w:p>
      <w:pPr>
        <w:spacing w:after="0"/>
      </w:pPr>
      <w:hyperlink r:id="rId303">
        <w:r>
          <w:rPr>
            <w:color w:val="0563C1"/>
            <w:u w:val="single"/>
          </w:rPr>
          <w:t>(602) 675-0833</w:t>
        </w:r>
      </w:hyperlink>
    </w:p>
    <w:p>
      <w:pPr>
        <w:spacing w:after="0"/>
      </w:pPr>
      <w:hyperlink r:id="rId304">
        <w:r>
          <w:rPr>
            <w:color w:val="0563C1"/>
            <w:u w:val="single"/>
          </w:rPr>
          <w:t>http://ramenkagawa.com</w:t>
        </w:r>
      </w:hyperlink>
    </w:p>
    <w:p/>
    <w:p>
      <w:pPr>
        <w:spacing w:after="0"/>
      </w:pPr>
      <w:r>
        <w:rPr>
          <w:b/>
        </w:rPr>
        <w:t>Thai Basil Signature</w:t>
      </w:r>
    </w:p>
    <w:p>
      <w:pPr>
        <w:spacing w:after="0"/>
      </w:pPr>
      <w:r>
        <w:t>114 W Adams St #104, Phoenix, AZ 85003</w:t>
      </w:r>
    </w:p>
    <w:p>
      <w:pPr>
        <w:spacing w:after="0"/>
      </w:pPr>
      <w:hyperlink r:id="rId60">
        <w:r>
          <w:rPr>
            <w:color w:val="0563C1"/>
            <w:u w:val="single"/>
          </w:rPr>
          <w:t>(602) 759-8737</w:t>
        </w:r>
      </w:hyperlink>
    </w:p>
    <w:p>
      <w:pPr>
        <w:spacing w:after="0"/>
      </w:pPr>
      <w:hyperlink r:id="rId61">
        <w:r>
          <w:rPr>
            <w:color w:val="0563C1"/>
            <w:u w:val="single"/>
          </w:rPr>
          <w:t>http://www.thaibasilaz.com</w:t>
        </w:r>
      </w:hyperlink>
    </w:p>
    <w:p/>
    <w:p>
      <w:pPr>
        <w:spacing w:after="0"/>
      </w:pPr>
      <w:r>
        <w:rPr>
          <w:b/>
        </w:rPr>
        <w:t>The Arrogant Butcher</w:t>
      </w:r>
    </w:p>
    <w:p>
      <w:pPr>
        <w:spacing w:after="0"/>
      </w:pPr>
      <w:r>
        <w:t>2 E Jefferson St #150, Phoenix, AZ 85004</w:t>
      </w:r>
    </w:p>
    <w:p>
      <w:pPr>
        <w:spacing w:after="0"/>
      </w:pPr>
      <w:hyperlink r:id="rId644">
        <w:r>
          <w:rPr>
            <w:color w:val="0563C1"/>
            <w:u w:val="single"/>
          </w:rPr>
          <w:t>(602) 324-8502</w:t>
        </w:r>
      </w:hyperlink>
    </w:p>
    <w:p>
      <w:pPr>
        <w:spacing w:after="0"/>
      </w:pPr>
      <w:hyperlink r:id="rId645">
        <w:r>
          <w:rPr>
            <w:color w:val="0563C1"/>
            <w:u w:val="single"/>
          </w:rPr>
          <w:t>http://thearrogantbutcher.com</w:t>
        </w:r>
      </w:hyperlink>
    </w:p>
    <w:p/>
    <w:p>
      <w:pPr>
        <w:spacing w:after="0"/>
      </w:pPr>
      <w:r>
        <w:rPr>
          <w:b/>
        </w:rPr>
        <w:t>Wren &amp; Wolf</w:t>
      </w:r>
    </w:p>
    <w:p>
      <w:pPr>
        <w:spacing w:after="0"/>
      </w:pPr>
      <w:r>
        <w:t>2 N Central Ave #101, Phoenix, AZ 85004</w:t>
      </w:r>
    </w:p>
    <w:p>
      <w:pPr>
        <w:spacing w:after="0"/>
      </w:pPr>
      <w:hyperlink r:id="rId64">
        <w:r>
          <w:rPr>
            <w:color w:val="0563C1"/>
            <w:u w:val="single"/>
          </w:rPr>
          <w:t>(602) 562-3510</w:t>
        </w:r>
      </w:hyperlink>
    </w:p>
    <w:p>
      <w:pPr>
        <w:spacing w:after="0"/>
      </w:pPr>
      <w:hyperlink r:id="rId371">
        <w:r>
          <w:rPr>
            <w:color w:val="0563C1"/>
            <w:u w:val="single"/>
          </w:rPr>
          <w:t>http://www.wrenandwolf.com</w:t>
        </w:r>
      </w:hyperlink>
    </w:p>
    <w:p/>
    <w:p>
      <w:pPr>
        <w:spacing w:after="0"/>
      </w:pPr>
      <w:r>
        <w:rPr>
          <w:b/>
        </w:rPr>
        <w:t>Zen Thai Cafe</w:t>
      </w:r>
    </w:p>
    <w:p>
      <w:pPr>
        <w:spacing w:after="0"/>
      </w:pPr>
      <w:r>
        <w:t>110 N Central Ave, Phoenix, AZ 85004</w:t>
      </w:r>
    </w:p>
    <w:p>
      <w:pPr>
        <w:spacing w:after="0"/>
      </w:pPr>
      <w:hyperlink r:id="rId646">
        <w:r>
          <w:rPr>
            <w:color w:val="0563C1"/>
            <w:u w:val="single"/>
          </w:rPr>
          <w:t>(602) 340-8899</w:t>
        </w:r>
      </w:hyperlink>
    </w:p>
    <w:p>
      <w:pPr>
        <w:spacing w:after="0"/>
      </w:pPr>
      <w:hyperlink r:id="rId647">
        <w:r>
          <w:rPr>
            <w:color w:val="0563C1"/>
            <w:u w:val="single"/>
          </w:rPr>
          <w:t>https://www.instagram.com/zenthaicafedowntown/</w:t>
        </w:r>
      </w:hyperlink>
    </w:p>
    <w:p/>
    <w:p>
      <w:pPr>
        <w:spacing w:after="0"/>
      </w:pPr>
      <w:r>
        <w:rPr>
          <w:b/>
        </w:rPr>
        <w:t>Ziggys Magic Pizza Shop</w:t>
      </w:r>
    </w:p>
    <w:p>
      <w:pPr>
        <w:spacing w:after="0"/>
      </w:pPr>
      <w:r>
        <w:t>401 W Van Buren St, Ste B, Phoenix, AZ 85003</w:t>
      </w:r>
    </w:p>
    <w:p>
      <w:pPr>
        <w:spacing w:after="0"/>
      </w:pPr>
      <w:hyperlink r:id="rId335">
        <w:r>
          <w:rPr>
            <w:color w:val="0563C1"/>
            <w:u w:val="single"/>
          </w:rPr>
          <w:t>(602) 354-3004</w:t>
        </w:r>
      </w:hyperlink>
    </w:p>
    <w:p>
      <w:pPr>
        <w:spacing w:after="0"/>
      </w:pPr>
      <w:hyperlink r:id="rId336">
        <w:r>
          <w:rPr>
            <w:color w:val="0563C1"/>
            <w:u w:val="single"/>
          </w:rPr>
          <w:t>http://ziggyspizzaphx.com/</w:t>
        </w:r>
      </w:hyperlink>
    </w:p>
    <w:p/>
    <w:p>
      <w:pPr>
        <w:pStyle w:val="Heading2"/>
      </w:pPr>
      <w:r>
        <w:t>Veterans Way / College Ave</w:t>
      </w:r>
    </w:p>
    <w:p>
      <w:pPr>
        <w:spacing w:after="0"/>
      </w:pPr>
      <w:r>
        <w:rPr>
          <w:b/>
        </w:rPr>
        <w:t>414 Pub &amp; Pizza</w:t>
      </w:r>
    </w:p>
    <w:p>
      <w:pPr>
        <w:spacing w:after="0"/>
      </w:pPr>
      <w:r>
        <w:t>414 S Mill Ave, Tempe, Az 85281</w:t>
      </w:r>
    </w:p>
    <w:p>
      <w:pPr>
        <w:spacing w:after="0"/>
      </w:pPr>
      <w:hyperlink r:id="rId648">
        <w:r>
          <w:rPr>
            <w:color w:val="0563C1"/>
            <w:u w:val="single"/>
          </w:rPr>
          <w:t>(480) 829-3536</w:t>
        </w:r>
      </w:hyperlink>
    </w:p>
    <w:p>
      <w:pPr>
        <w:spacing w:after="0"/>
      </w:pPr>
      <w:hyperlink r:id="rId649">
        <w:r>
          <w:rPr>
            <w:color w:val="0563C1"/>
            <w:u w:val="single"/>
          </w:rPr>
          <w:t>https://414pizza.com/</w:t>
        </w:r>
      </w:hyperlink>
    </w:p>
    <w:p/>
    <w:p>
      <w:pPr>
        <w:spacing w:after="0"/>
      </w:pPr>
      <w:r>
        <w:rPr>
          <w:b/>
        </w:rPr>
        <w:t>5th St Market Pizza &amp; Deli</w:t>
      </w:r>
    </w:p>
    <w:p>
      <w:pPr>
        <w:spacing w:after="0"/>
      </w:pPr>
      <w:r>
        <w:t>200 E 5th St, Tempe, AZ 85281</w:t>
      </w:r>
    </w:p>
    <w:p>
      <w:pPr>
        <w:spacing w:after="0"/>
      </w:pPr>
      <w:hyperlink r:id="rId650">
        <w:r>
          <w:rPr>
            <w:color w:val="0563C1"/>
            <w:u w:val="single"/>
          </w:rPr>
          <w:t>(480) 248-6569</w:t>
        </w:r>
      </w:hyperlink>
    </w:p>
    <w:p>
      <w:pPr>
        <w:spacing w:after="0"/>
      </w:pPr>
      <w:hyperlink r:id="rId651">
        <w:r>
          <w:rPr>
            <w:color w:val="0563C1"/>
            <w:u w:val="single"/>
          </w:rPr>
          <w:t>https://www.facebook.com/5th-St-Market-Pizza-Deli-2314367098649485/</w:t>
        </w:r>
      </w:hyperlink>
    </w:p>
    <w:p/>
    <w:p>
      <w:pPr>
        <w:spacing w:after="0"/>
      </w:pPr>
      <w:r>
        <w:rPr>
          <w:b/>
        </w:rPr>
        <w:t>Arizona Pizza Co</w:t>
      </w:r>
    </w:p>
    <w:p>
      <w:pPr>
        <w:spacing w:after="0"/>
      </w:pPr>
      <w:r>
        <w:t>400 E Rio Salado Pkwy</w:t>
      </w:r>
    </w:p>
    <w:p>
      <w:pPr>
        <w:spacing w:after="0"/>
      </w:pPr>
      <w:r>
        <w:t>(phone not found)</w:t>
      </w:r>
    </w:p>
    <w:p>
      <w:pPr>
        <w:spacing w:after="0"/>
      </w:pPr>
      <w:hyperlink r:id="rId652">
        <w:r>
          <w:rPr>
            <w:color w:val="0563C1"/>
            <w:u w:val="single"/>
          </w:rPr>
          <w:t>https://azpizzacotempe.com/</w:t>
        </w:r>
      </w:hyperlink>
    </w:p>
    <w:p/>
    <w:p>
      <w:pPr>
        <w:spacing w:after="0"/>
      </w:pPr>
      <w:r>
        <w:rPr>
          <w:b/>
        </w:rPr>
        <w:t>Chick-fil-A Tempe</w:t>
      </w:r>
    </w:p>
    <w:p>
      <w:pPr>
        <w:spacing w:after="0"/>
      </w:pPr>
      <w:r>
        <w:t>25 W University Dr, Tempe, AZ 85281</w:t>
      </w:r>
    </w:p>
    <w:p>
      <w:pPr>
        <w:spacing w:after="0"/>
      </w:pPr>
      <w:hyperlink r:id="rId653">
        <w:r>
          <w:rPr>
            <w:color w:val="0563C1"/>
            <w:u w:val="single"/>
          </w:rPr>
          <w:t>(480) 965-2052</w:t>
        </w:r>
      </w:hyperlink>
    </w:p>
    <w:p>
      <w:pPr>
        <w:spacing w:after="0"/>
      </w:pPr>
      <w:hyperlink r:id="rId654">
        <w:r>
          <w:rPr>
            <w:color w:val="0563C1"/>
            <w:u w:val="single"/>
          </w:rPr>
          <w:t>https://www.chick-fil-a.com/locations/az/university-at-mill</w:t>
        </w:r>
      </w:hyperlink>
    </w:p>
    <w:p/>
    <w:p>
      <w:pPr>
        <w:spacing w:after="0"/>
      </w:pPr>
      <w:r>
        <w:rPr>
          <w:b/>
        </w:rPr>
        <w:t>Ciao Pizza</w:t>
      </w:r>
    </w:p>
    <w:p>
      <w:pPr>
        <w:spacing w:after="0"/>
      </w:pPr>
      <w:r>
        <w:t>115 W 6th St</w:t>
      </w:r>
    </w:p>
    <w:p>
      <w:pPr>
        <w:spacing w:after="0"/>
      </w:pPr>
      <w:hyperlink r:id="rId655">
        <w:r>
          <w:rPr>
            <w:color w:val="0563C1"/>
            <w:u w:val="single"/>
          </w:rPr>
          <w:t>(480) 207-6868</w:t>
        </w:r>
      </w:hyperlink>
    </w:p>
    <w:p>
      <w:pPr>
        <w:spacing w:after="0"/>
      </w:pPr>
      <w:hyperlink r:id="rId656">
        <w:r>
          <w:rPr>
            <w:color w:val="0563C1"/>
            <w:u w:val="single"/>
          </w:rPr>
          <w:t>https://slicehustletempe.com/</w:t>
        </w:r>
      </w:hyperlink>
    </w:p>
    <w:p/>
    <w:p>
      <w:pPr>
        <w:spacing w:after="0"/>
      </w:pPr>
      <w:r>
        <w:rPr>
          <w:b/>
        </w:rPr>
        <w:t>Cornish Pasty Co.</w:t>
      </w:r>
    </w:p>
    <w:p>
      <w:pPr>
        <w:spacing w:after="0"/>
      </w:pPr>
      <w:r>
        <w:t>425 S Mill Avenue</w:t>
      </w:r>
    </w:p>
    <w:p>
      <w:pPr>
        <w:spacing w:after="0"/>
      </w:pPr>
      <w:hyperlink r:id="rId657">
        <w:r>
          <w:rPr>
            <w:color w:val="0563C1"/>
            <w:u w:val="single"/>
          </w:rPr>
          <w:t>(480) 284-5442</w:t>
        </w:r>
      </w:hyperlink>
    </w:p>
    <w:p>
      <w:pPr>
        <w:spacing w:after="0"/>
      </w:pPr>
      <w:hyperlink r:id="rId658">
        <w:r>
          <w:rPr>
            <w:color w:val="0563C1"/>
            <w:u w:val="single"/>
          </w:rPr>
          <w:t>https://www.cornishpastyco.com/</w:t>
        </w:r>
      </w:hyperlink>
    </w:p>
    <w:p/>
    <w:p>
      <w:pPr>
        <w:spacing w:after="0"/>
      </w:pPr>
      <w:r>
        <w:rPr>
          <w:b/>
        </w:rPr>
        <w:t>Culinary Gangster</w:t>
      </w:r>
    </w:p>
    <w:p>
      <w:pPr>
        <w:spacing w:after="0"/>
      </w:pPr>
      <w:r>
        <w:t>501 S Mill Ave</w:t>
      </w:r>
    </w:p>
    <w:p>
      <w:pPr>
        <w:spacing w:after="0"/>
      </w:pPr>
      <w:hyperlink r:id="rId549">
        <w:r>
          <w:rPr>
            <w:color w:val="0563C1"/>
            <w:u w:val="single"/>
          </w:rPr>
          <w:t>(480) 398-7079</w:t>
        </w:r>
      </w:hyperlink>
    </w:p>
    <w:p>
      <w:pPr>
        <w:spacing w:after="0"/>
      </w:pPr>
      <w:hyperlink r:id="rId659">
        <w:r>
          <w:rPr>
            <w:color w:val="0563C1"/>
            <w:u w:val="single"/>
          </w:rPr>
          <w:t>https://culinarygangsterusa.com/</w:t>
        </w:r>
      </w:hyperlink>
    </w:p>
    <w:p/>
    <w:p>
      <w:pPr>
        <w:spacing w:after="0"/>
      </w:pPr>
      <w:r>
        <w:rPr>
          <w:b/>
        </w:rPr>
        <w:t>Cupbop</w:t>
      </w:r>
    </w:p>
    <w:p>
      <w:pPr>
        <w:spacing w:after="0"/>
      </w:pPr>
      <w:r>
        <w:t>690 S Mill Avenue, Tempe, AZ 85281</w:t>
      </w:r>
    </w:p>
    <w:p>
      <w:pPr>
        <w:spacing w:after="0"/>
      </w:pPr>
      <w:hyperlink r:id="rId660">
        <w:r>
          <w:rPr>
            <w:color w:val="0563C1"/>
            <w:u w:val="single"/>
          </w:rPr>
          <w:t>(480) 875-8807</w:t>
        </w:r>
      </w:hyperlink>
    </w:p>
    <w:p>
      <w:pPr>
        <w:spacing w:after="0"/>
      </w:pPr>
      <w:hyperlink r:id="rId661">
        <w:r>
          <w:rPr>
            <w:color w:val="0563C1"/>
            <w:u w:val="single"/>
          </w:rPr>
          <w:t>https://www.cupbop.com/menu</w:t>
        </w:r>
      </w:hyperlink>
    </w:p>
    <w:p/>
    <w:p>
      <w:pPr>
        <w:spacing w:after="0"/>
      </w:pPr>
      <w:r>
        <w:rPr>
          <w:b/>
        </w:rPr>
        <w:t>Filthy Animal</w:t>
      </w:r>
    </w:p>
    <w:p>
      <w:pPr>
        <w:spacing w:after="0"/>
      </w:pPr>
      <w:r>
        <w:t>740 S Mill Ave</w:t>
      </w:r>
    </w:p>
    <w:p>
      <w:pPr>
        <w:spacing w:after="0"/>
      </w:pPr>
      <w:hyperlink r:id="rId205">
        <w:r>
          <w:rPr>
            <w:color w:val="0563C1"/>
            <w:u w:val="single"/>
          </w:rPr>
          <w:t>(480) 397-1046</w:t>
        </w:r>
      </w:hyperlink>
    </w:p>
    <w:p>
      <w:pPr>
        <w:spacing w:after="0"/>
      </w:pPr>
      <w:hyperlink r:id="rId473">
        <w:r>
          <w:rPr>
            <w:color w:val="0563C1"/>
            <w:u w:val="single"/>
          </w:rPr>
          <w:t>https://www.thisisfilthyanimal.com/</w:t>
        </w:r>
      </w:hyperlink>
    </w:p>
    <w:p/>
    <w:p>
      <w:pPr>
        <w:spacing w:after="0"/>
      </w:pPr>
      <w:r>
        <w:rPr>
          <w:b/>
        </w:rPr>
        <w:t>Five Guys Burgers &amp; Fries</w:t>
      </w:r>
    </w:p>
    <w:p>
      <w:pPr>
        <w:spacing w:after="0"/>
      </w:pPr>
      <w:r>
        <w:t>680 S Mill Ave, Tempe, AZ 85281</w:t>
      </w:r>
    </w:p>
    <w:p>
      <w:pPr>
        <w:spacing w:after="0"/>
      </w:pPr>
      <w:hyperlink r:id="rId662">
        <w:r>
          <w:rPr>
            <w:color w:val="0563C1"/>
            <w:u w:val="single"/>
          </w:rPr>
          <w:t>(480) 966-2447</w:t>
        </w:r>
      </w:hyperlink>
    </w:p>
    <w:p>
      <w:pPr>
        <w:spacing w:after="0"/>
      </w:pPr>
      <w:hyperlink r:id="rId663">
        <w:r>
          <w:rPr>
            <w:color w:val="0563C1"/>
            <w:u w:val="single"/>
          </w:rPr>
          <w:t>http://www.fiveguys.com/home.aspx</w:t>
        </w:r>
      </w:hyperlink>
    </w:p>
    <w:p/>
    <w:p>
      <w:pPr>
        <w:spacing w:after="0"/>
      </w:pPr>
      <w:r>
        <w:rPr>
          <w:b/>
        </w:rPr>
        <w:t>Freddy's Frozen Custard &amp; Steakburgers</w:t>
      </w:r>
    </w:p>
    <w:p>
      <w:pPr>
        <w:spacing w:after="0"/>
      </w:pPr>
      <w:r>
        <w:t>702 S Forest Ave</w:t>
      </w:r>
    </w:p>
    <w:p>
      <w:pPr>
        <w:spacing w:after="0"/>
      </w:pPr>
      <w:hyperlink r:id="rId664">
        <w:r>
          <w:rPr>
            <w:color w:val="0563C1"/>
            <w:u w:val="single"/>
          </w:rPr>
          <w:t>(480) 534-8517</w:t>
        </w:r>
      </w:hyperlink>
    </w:p>
    <w:p>
      <w:pPr>
        <w:spacing w:after="0"/>
      </w:pPr>
      <w:hyperlink r:id="rId665">
        <w:r>
          <w:rPr>
            <w:color w:val="0563C1"/>
            <w:u w:val="single"/>
          </w:rPr>
          <w:t>https://www.freddys.com/menu</w:t>
        </w:r>
      </w:hyperlink>
    </w:p>
    <w:p/>
    <w:p>
      <w:pPr>
        <w:spacing w:after="0"/>
      </w:pPr>
      <w:r>
        <w:rPr>
          <w:b/>
        </w:rPr>
        <w:t>Glai Baan Sister Concept</w:t>
      </w:r>
    </w:p>
    <w:p>
      <w:pPr>
        <w:spacing w:after="0"/>
      </w:pPr>
      <w:r>
        <w:t>34 E 7th St</w:t>
      </w:r>
    </w:p>
    <w:p>
      <w:pPr>
        <w:spacing w:after="0"/>
      </w:pPr>
      <w:r>
        <w:t>(phone not found)</w:t>
      </w:r>
    </w:p>
    <w:p>
      <w:pPr>
        <w:spacing w:after="0"/>
      </w:pPr>
      <w:hyperlink r:id="rId666">
        <w:r>
          <w:rPr>
            <w:color w:val="0563C1"/>
            <w:u w:val="single"/>
          </w:rPr>
          <w:t>https://www.phoenixnewtimes.com/restaurants/glai-baan-owners-to-open-new-tempe-restaurant-22115532</w:t>
        </w:r>
      </w:hyperlink>
    </w:p>
    <w:p/>
    <w:p>
      <w:pPr>
        <w:spacing w:after="0"/>
      </w:pPr>
      <w:r>
        <w:rPr>
          <w:b/>
        </w:rPr>
        <w:t>Green Corner</w:t>
      </w:r>
    </w:p>
    <w:p>
      <w:pPr>
        <w:spacing w:after="0"/>
      </w:pPr>
      <w:r>
        <w:t>777 College Ave</w:t>
      </w:r>
    </w:p>
    <w:p>
      <w:pPr>
        <w:spacing w:after="0"/>
      </w:pPr>
      <w:hyperlink r:id="rId667">
        <w:r>
          <w:rPr>
            <w:color w:val="0563C1"/>
            <w:u w:val="single"/>
          </w:rPr>
          <w:t>(480) 716-4747</w:t>
        </w:r>
      </w:hyperlink>
    </w:p>
    <w:p>
      <w:pPr>
        <w:spacing w:after="0"/>
      </w:pPr>
      <w:hyperlink r:id="rId668">
        <w:r>
          <w:rPr>
            <w:color w:val="0563C1"/>
            <w:u w:val="single"/>
          </w:rPr>
          <w:t>https://greencorneraz.com/?fbclid=PAZXh0bgNhZW0CMTEAAacPqNd7oOMqjkGn4qrUubppZPVP18bi2JYU1qhlcdssNvRDDLeVhmad4P9_Sg_aem_j1aqClHt2P0e3bmLkFDePQ</w:t>
        </w:r>
      </w:hyperlink>
    </w:p>
    <w:p/>
    <w:p>
      <w:pPr>
        <w:spacing w:after="0"/>
      </w:pPr>
      <w:r>
        <w:rPr>
          <w:b/>
        </w:rPr>
        <w:t>Hot N Juicy Crawfish</w:t>
      </w:r>
    </w:p>
    <w:p>
      <w:pPr>
        <w:spacing w:after="0"/>
      </w:pPr>
      <w:r>
        <w:t>740 S Mill Ave, Tempe, AZ 85281</w:t>
      </w:r>
    </w:p>
    <w:p>
      <w:pPr>
        <w:spacing w:after="0"/>
      </w:pPr>
      <w:hyperlink r:id="rId669">
        <w:r>
          <w:rPr>
            <w:color w:val="0563C1"/>
            <w:u w:val="single"/>
          </w:rPr>
          <w:t>(480) 634-6285</w:t>
        </w:r>
      </w:hyperlink>
    </w:p>
    <w:p>
      <w:pPr>
        <w:spacing w:after="0"/>
      </w:pPr>
      <w:hyperlink r:id="rId670">
        <w:r>
          <w:rPr>
            <w:color w:val="0563C1"/>
            <w:u w:val="single"/>
          </w:rPr>
          <w:t>http://www.hotnjuicycrawfish.com</w:t>
        </w:r>
      </w:hyperlink>
    </w:p>
    <w:p/>
    <w:p>
      <w:pPr>
        <w:spacing w:after="0"/>
      </w:pPr>
      <w:r>
        <w:rPr>
          <w:b/>
        </w:rPr>
        <w:t>Ike's Love &amp; Sandwiches</w:t>
      </w:r>
    </w:p>
    <w:p>
      <w:pPr>
        <w:spacing w:after="0"/>
      </w:pPr>
      <w:r>
        <w:t>699 S Mill Ave</w:t>
      </w:r>
    </w:p>
    <w:p>
      <w:pPr>
        <w:spacing w:after="0"/>
      </w:pPr>
      <w:hyperlink r:id="rId671">
        <w:r>
          <w:rPr>
            <w:color w:val="0563C1"/>
            <w:u w:val="single"/>
          </w:rPr>
          <w:t>(480) 921-2053</w:t>
        </w:r>
      </w:hyperlink>
    </w:p>
    <w:p>
      <w:pPr>
        <w:spacing w:after="0"/>
      </w:pPr>
      <w:hyperlink r:id="rId672">
        <w:r>
          <w:rPr>
            <w:color w:val="0563C1"/>
            <w:u w:val="single"/>
          </w:rPr>
          <w:t>http://ilikeikesplace.com/</w:t>
        </w:r>
      </w:hyperlink>
    </w:p>
    <w:p/>
    <w:p>
      <w:pPr>
        <w:spacing w:after="0"/>
      </w:pPr>
      <w:r>
        <w:rPr>
          <w:b/>
        </w:rPr>
        <w:t>Jack-in-the-Box</w:t>
      </w:r>
    </w:p>
    <w:p>
      <w:pPr>
        <w:spacing w:after="0"/>
      </w:pPr>
      <w:r>
        <w:t>721 S Mill Ave, Tempe, AZ 85281</w:t>
      </w:r>
    </w:p>
    <w:p>
      <w:pPr>
        <w:spacing w:after="0"/>
      </w:pPr>
      <w:hyperlink r:id="rId673">
        <w:r>
          <w:rPr>
            <w:color w:val="0563C1"/>
            <w:u w:val="single"/>
          </w:rPr>
          <w:t>(480) 967-8570</w:t>
        </w:r>
      </w:hyperlink>
    </w:p>
    <w:p>
      <w:pPr>
        <w:spacing w:after="0"/>
      </w:pPr>
      <w:hyperlink r:id="rId674">
        <w:r>
          <w:rPr>
            <w:color w:val="0563C1"/>
            <w:u w:val="single"/>
          </w:rPr>
          <w:t>http://www.jackinthebox.com/</w:t>
        </w:r>
      </w:hyperlink>
    </w:p>
    <w:p/>
    <w:p>
      <w:pPr>
        <w:spacing w:after="0"/>
      </w:pPr>
      <w:r>
        <w:rPr>
          <w:b/>
        </w:rPr>
        <w:t>Kodo Sushi</w:t>
      </w:r>
    </w:p>
    <w:p>
      <w:pPr>
        <w:spacing w:after="0"/>
      </w:pPr>
      <w:r>
        <w:t>414 S Mill Ave</w:t>
      </w:r>
    </w:p>
    <w:p>
      <w:pPr>
        <w:spacing w:after="0"/>
      </w:pPr>
      <w:r>
        <w:t>(phone not found)</w:t>
      </w:r>
    </w:p>
    <w:p>
      <w:pPr>
        <w:spacing w:after="0"/>
      </w:pPr>
      <w:hyperlink r:id="rId675">
        <w:r>
          <w:rPr>
            <w:color w:val="0563C1"/>
            <w:u w:val="single"/>
          </w:rPr>
          <w:t>https://www.kodosushisake.com/</w:t>
        </w:r>
      </w:hyperlink>
    </w:p>
    <w:p/>
    <w:p>
      <w:pPr>
        <w:spacing w:after="0"/>
      </w:pPr>
      <w:r>
        <w:rPr>
          <w:b/>
        </w:rPr>
        <w:t>Loco Patron Mexican Grill</w:t>
      </w:r>
    </w:p>
    <w:p>
      <w:pPr>
        <w:spacing w:after="0"/>
      </w:pPr>
      <w:r>
        <w:t>222 S Mill Ave</w:t>
      </w:r>
    </w:p>
    <w:p>
      <w:pPr>
        <w:spacing w:after="0"/>
      </w:pPr>
      <w:hyperlink r:id="rId676">
        <w:r>
          <w:rPr>
            <w:color w:val="0563C1"/>
            <w:u w:val="single"/>
          </w:rPr>
          <w:t>(480) 699-0922</w:t>
        </w:r>
      </w:hyperlink>
    </w:p>
    <w:p>
      <w:pPr>
        <w:spacing w:after="0"/>
      </w:pPr>
      <w:hyperlink r:id="rId677">
        <w:r>
          <w:rPr>
            <w:color w:val="0563C1"/>
            <w:u w:val="single"/>
          </w:rPr>
          <w:t>http://www.locopatron.com</w:t>
        </w:r>
      </w:hyperlink>
    </w:p>
    <w:p/>
    <w:p>
      <w:pPr>
        <w:spacing w:after="0"/>
      </w:pPr>
      <w:r>
        <w:rPr>
          <w:b/>
        </w:rPr>
        <w:t>Lucero Rooftop Restaurant + Bar</w:t>
      </w:r>
    </w:p>
    <w:p>
      <w:pPr>
        <w:spacing w:after="0"/>
      </w:pPr>
      <w:r>
        <w:t>7 E University Dr, Tempe 85281</w:t>
      </w:r>
    </w:p>
    <w:p>
      <w:pPr>
        <w:spacing w:after="0"/>
      </w:pPr>
      <w:hyperlink r:id="rId678">
        <w:r>
          <w:rPr>
            <w:color w:val="0563C1"/>
            <w:u w:val="single"/>
          </w:rPr>
          <w:t>(602) 794-8600</w:t>
        </w:r>
      </w:hyperlink>
    </w:p>
    <w:p>
      <w:pPr>
        <w:spacing w:after="0"/>
      </w:pPr>
      <w:hyperlink r:id="rId679">
        <w:r>
          <w:rPr>
            <w:color w:val="0563C1"/>
            <w:u w:val="single"/>
          </w:rPr>
          <w:t>https://www.omnihotels.com/hotels/tempe-asu/dining/lucero</w:t>
        </w:r>
      </w:hyperlink>
    </w:p>
    <w:p/>
    <w:p>
      <w:pPr>
        <w:spacing w:after="0"/>
      </w:pPr>
      <w:r>
        <w:rPr>
          <w:b/>
        </w:rPr>
        <w:t>Matsuri Izakaya on Mill</w:t>
      </w:r>
    </w:p>
    <w:p>
      <w:pPr>
        <w:spacing w:after="0"/>
      </w:pPr>
      <w:r>
        <w:t>699 S. Mill Avenue</w:t>
      </w:r>
    </w:p>
    <w:p>
      <w:pPr>
        <w:spacing w:after="0"/>
      </w:pPr>
      <w:r>
        <w:t>(phone not found)</w:t>
      </w:r>
    </w:p>
    <w:p>
      <w:pPr>
        <w:spacing w:after="0"/>
      </w:pPr>
      <w:hyperlink r:id="rId680">
        <w:r>
          <w:rPr>
            <w:color w:val="0563C1"/>
            <w:u w:val="single"/>
          </w:rPr>
          <w:t>https://www.yelp.com/biz/matsuri-izakaya-on-mill-tempe</w:t>
        </w:r>
      </w:hyperlink>
    </w:p>
    <w:p/>
    <w:p>
      <w:pPr>
        <w:spacing w:after="0"/>
      </w:pPr>
      <w:r>
        <w:rPr>
          <w:b/>
        </w:rPr>
        <w:t>Mesquite Fresh Street Mex</w:t>
      </w:r>
    </w:p>
    <w:p>
      <w:pPr>
        <w:spacing w:after="0"/>
      </w:pPr>
      <w:r>
        <w:t>505 S Mill Ave, Tempe, AZ 85281</w:t>
      </w:r>
    </w:p>
    <w:p>
      <w:pPr>
        <w:spacing w:after="0"/>
      </w:pPr>
      <w:hyperlink r:id="rId681">
        <w:r>
          <w:rPr>
            <w:color w:val="0563C1"/>
            <w:u w:val="single"/>
          </w:rPr>
          <w:t>(480) 550-7052</w:t>
        </w:r>
      </w:hyperlink>
    </w:p>
    <w:p>
      <w:pPr>
        <w:spacing w:after="0"/>
      </w:pPr>
      <w:hyperlink r:id="rId682">
        <w:r>
          <w:rPr>
            <w:color w:val="0563C1"/>
            <w:u w:val="single"/>
          </w:rPr>
          <w:t>http://www.mrmesquiteaz.com</w:t>
        </w:r>
      </w:hyperlink>
    </w:p>
    <w:p/>
    <w:p>
      <w:pPr>
        <w:spacing w:after="0"/>
      </w:pPr>
      <w:r>
        <w:rPr>
          <w:b/>
        </w:rPr>
        <w:t>Milk and Honey Store</w:t>
      </w:r>
    </w:p>
    <w:p>
      <w:pPr>
        <w:spacing w:after="0"/>
      </w:pPr>
      <w:r>
        <w:t>115 W 6th St, Tempe, AZ 85281</w:t>
      </w:r>
    </w:p>
    <w:p>
      <w:pPr>
        <w:spacing w:after="0"/>
      </w:pPr>
      <w:hyperlink r:id="rId655">
        <w:r>
          <w:rPr>
            <w:color w:val="0563C1"/>
            <w:u w:val="single"/>
          </w:rPr>
          <w:t>(480) 207-6868</w:t>
        </w:r>
      </w:hyperlink>
    </w:p>
    <w:p>
      <w:pPr>
        <w:spacing w:after="0"/>
      </w:pPr>
      <w:hyperlink r:id="rId683">
        <w:r>
          <w:rPr>
            <w:color w:val="0563C1"/>
            <w:u w:val="single"/>
          </w:rPr>
          <w:t>http://milkandhoneytempe.com/</w:t>
        </w:r>
      </w:hyperlink>
    </w:p>
    <w:p/>
    <w:p>
      <w:pPr>
        <w:spacing w:after="0"/>
      </w:pPr>
      <w:r>
        <w:rPr>
          <w:b/>
        </w:rPr>
        <w:t>My Pie</w:t>
      </w:r>
    </w:p>
    <w:p>
      <w:pPr>
        <w:spacing w:after="0"/>
      </w:pPr>
      <w:r>
        <w:t>777 S College Ave, Tempe, AZ</w:t>
      </w:r>
    </w:p>
    <w:p>
      <w:pPr>
        <w:spacing w:after="0"/>
      </w:pPr>
      <w:hyperlink r:id="rId684">
        <w:r>
          <w:rPr>
            <w:color w:val="0563C1"/>
            <w:u w:val="single"/>
          </w:rPr>
          <w:t>(480) 264-6353</w:t>
        </w:r>
      </w:hyperlink>
    </w:p>
    <w:p>
      <w:pPr>
        <w:spacing w:after="0"/>
      </w:pPr>
      <w:hyperlink r:id="rId685">
        <w:r>
          <w:rPr>
            <w:color w:val="0563C1"/>
            <w:u w:val="single"/>
          </w:rPr>
          <w:t>http://www.pizzayourway.com</w:t>
        </w:r>
      </w:hyperlink>
    </w:p>
    <w:p/>
    <w:p>
      <w:pPr>
        <w:spacing w:after="0"/>
      </w:pPr>
      <w:r>
        <w:rPr>
          <w:b/>
        </w:rPr>
        <w:t>Neighborhood Services Bar + Restaurant</w:t>
      </w:r>
    </w:p>
    <w:p>
      <w:pPr>
        <w:spacing w:after="0"/>
      </w:pPr>
      <w:r>
        <w:t>7 E University Dr, Tempe 85281</w:t>
      </w:r>
    </w:p>
    <w:p>
      <w:pPr>
        <w:spacing w:after="0"/>
      </w:pPr>
      <w:hyperlink r:id="rId678">
        <w:r>
          <w:rPr>
            <w:color w:val="0563C1"/>
            <w:u w:val="single"/>
          </w:rPr>
          <w:t>(602) 794-8600</w:t>
        </w:r>
      </w:hyperlink>
    </w:p>
    <w:p>
      <w:pPr>
        <w:spacing w:after="0"/>
      </w:pPr>
      <w:hyperlink r:id="rId686">
        <w:r>
          <w:rPr>
            <w:color w:val="0563C1"/>
            <w:u w:val="single"/>
          </w:rPr>
          <w:t>https://www.omnihotels.com/hotels/tempe-asu/dining/neighborhood-services</w:t>
        </w:r>
      </w:hyperlink>
    </w:p>
    <w:p/>
    <w:p>
      <w:pPr>
        <w:spacing w:after="0"/>
      </w:pPr>
      <w:r>
        <w:rPr>
          <w:b/>
        </w:rPr>
        <w:t>Phantom Fox Beer Company I Goat &amp; Ram Pizza</w:t>
      </w:r>
    </w:p>
    <w:p>
      <w:pPr>
        <w:spacing w:after="0"/>
      </w:pPr>
      <w:r>
        <w:t>525 S Mill Ave</w:t>
      </w:r>
    </w:p>
    <w:p>
      <w:pPr>
        <w:spacing w:after="0"/>
      </w:pPr>
      <w:r>
        <w:t>(phone not found)</w:t>
      </w:r>
    </w:p>
    <w:p>
      <w:pPr>
        <w:spacing w:after="0"/>
      </w:pPr>
      <w:hyperlink r:id="rId687">
        <w:r>
          <w:rPr>
            <w:color w:val="0563C1"/>
            <w:u w:val="single"/>
          </w:rPr>
          <w:t>https://www.phantomfox.beer/</w:t>
        </w:r>
      </w:hyperlink>
    </w:p>
    <w:p/>
    <w:p>
      <w:pPr>
        <w:spacing w:after="0"/>
      </w:pPr>
      <w:r>
        <w:rPr>
          <w:b/>
        </w:rPr>
        <w:t>Pokeworks</w:t>
      </w:r>
    </w:p>
    <w:p>
      <w:pPr>
        <w:spacing w:after="0"/>
      </w:pPr>
      <w:r>
        <w:t>209 E 7th Street</w:t>
      </w:r>
    </w:p>
    <w:p>
      <w:pPr>
        <w:spacing w:after="0"/>
      </w:pPr>
      <w:hyperlink r:id="rId688">
        <w:r>
          <w:rPr>
            <w:color w:val="0563C1"/>
            <w:u w:val="single"/>
          </w:rPr>
          <w:t>(480) 894-4086</w:t>
        </w:r>
      </w:hyperlink>
    </w:p>
    <w:p>
      <w:pPr>
        <w:spacing w:after="0"/>
      </w:pPr>
      <w:hyperlink r:id="rId689">
        <w:r>
          <w:rPr>
            <w:color w:val="0563C1"/>
            <w:u w:val="single"/>
          </w:rPr>
          <w:t>https://pokeworks.com/</w:t>
        </w:r>
      </w:hyperlink>
    </w:p>
    <w:p/>
    <w:p>
      <w:pPr>
        <w:spacing w:after="0"/>
      </w:pPr>
      <w:r>
        <w:rPr>
          <w:b/>
        </w:rPr>
        <w:t>Postino Wine Cafe</w:t>
      </w:r>
    </w:p>
    <w:p>
      <w:pPr>
        <w:spacing w:after="0"/>
      </w:pPr>
      <w:r>
        <w:t>615 S College Ave, Tempe, AZ 85281</w:t>
      </w:r>
    </w:p>
    <w:p>
      <w:pPr>
        <w:spacing w:after="0"/>
      </w:pPr>
      <w:hyperlink r:id="rId690">
        <w:r>
          <w:rPr>
            <w:color w:val="0563C1"/>
            <w:u w:val="single"/>
          </w:rPr>
          <w:t>(480) 927-1111</w:t>
        </w:r>
      </w:hyperlink>
    </w:p>
    <w:p>
      <w:pPr>
        <w:spacing w:after="0"/>
      </w:pPr>
      <w:hyperlink r:id="rId691">
        <w:r>
          <w:rPr>
            <w:color w:val="0563C1"/>
            <w:u w:val="single"/>
          </w:rPr>
          <w:t>http://postinowinecafe.com/</w:t>
        </w:r>
      </w:hyperlink>
    </w:p>
    <w:p/>
    <w:p>
      <w:pPr>
        <w:spacing w:after="0"/>
      </w:pPr>
      <w:r>
        <w:rPr>
          <w:b/>
        </w:rPr>
        <w:t>Prince Street Pizza</w:t>
      </w:r>
    </w:p>
    <w:p>
      <w:pPr>
        <w:spacing w:after="0"/>
      </w:pPr>
      <w:r>
        <w:t>680 S Mill Ave</w:t>
      </w:r>
    </w:p>
    <w:p>
      <w:pPr>
        <w:spacing w:after="0"/>
      </w:pPr>
      <w:hyperlink r:id="rId692">
        <w:r>
          <w:rPr>
            <w:color w:val="0563C1"/>
            <w:u w:val="single"/>
          </w:rPr>
          <w:t>(480) 389-3951</w:t>
        </w:r>
      </w:hyperlink>
    </w:p>
    <w:p>
      <w:pPr>
        <w:spacing w:after="0"/>
      </w:pPr>
      <w:hyperlink r:id="rId693">
        <w:r>
          <w:rPr>
            <w:color w:val="0563C1"/>
            <w:u w:val="single"/>
          </w:rPr>
          <w:t>https://princestreetpizza.com/</w:t>
        </w:r>
      </w:hyperlink>
    </w:p>
    <w:p/>
    <w:p>
      <w:pPr>
        <w:spacing w:after="0"/>
      </w:pPr>
      <w:r>
        <w:rPr>
          <w:b/>
        </w:rPr>
        <w:t>Rite Ya Suh Jamaican Food</w:t>
      </w:r>
    </w:p>
    <w:p>
      <w:pPr>
        <w:spacing w:after="0"/>
      </w:pPr>
      <w:r>
        <w:t>502 S College Ave</w:t>
      </w:r>
    </w:p>
    <w:p>
      <w:pPr>
        <w:spacing w:after="0"/>
      </w:pPr>
      <w:r>
        <w:t>(phone not found)</w:t>
      </w:r>
    </w:p>
    <w:p>
      <w:pPr>
        <w:spacing w:after="0"/>
      </w:pPr>
      <w:hyperlink r:id="rId694">
        <w:r>
          <w:rPr>
            <w:color w:val="0563C1"/>
            <w:u w:val="single"/>
          </w:rPr>
          <w:t>https://www.riteyahsuhjamaicanvibzz.com/</w:t>
        </w:r>
      </w:hyperlink>
    </w:p>
    <w:p/>
    <w:p>
      <w:pPr>
        <w:spacing w:after="0"/>
      </w:pPr>
      <w:r>
        <w:rPr>
          <w:b/>
        </w:rPr>
        <w:t>Rush Bowls</w:t>
      </w:r>
    </w:p>
    <w:p>
      <w:pPr>
        <w:spacing w:after="0"/>
      </w:pPr>
      <w:r>
        <w:t>777 S College Ave</w:t>
      </w:r>
    </w:p>
    <w:p>
      <w:pPr>
        <w:spacing w:after="0"/>
      </w:pPr>
      <w:hyperlink r:id="rId695">
        <w:r>
          <w:rPr>
            <w:color w:val="0563C1"/>
            <w:u w:val="single"/>
          </w:rPr>
          <w:t>(480) 214-5788</w:t>
        </w:r>
      </w:hyperlink>
    </w:p>
    <w:p>
      <w:pPr>
        <w:spacing w:after="0"/>
      </w:pPr>
      <w:hyperlink r:id="rId696">
        <w:r>
          <w:rPr>
            <w:color w:val="0563C1"/>
            <w:u w:val="single"/>
          </w:rPr>
          <w:t>https://rushbowls.com/locations</w:t>
        </w:r>
      </w:hyperlink>
    </w:p>
    <w:p/>
    <w:p>
      <w:pPr>
        <w:spacing w:after="0"/>
      </w:pPr>
      <w:r>
        <w:rPr>
          <w:b/>
        </w:rPr>
        <w:t>Russo's New York Pizza</w:t>
      </w:r>
    </w:p>
    <w:p>
      <w:pPr>
        <w:spacing w:after="0"/>
      </w:pPr>
      <w:r>
        <w:t>521 S College Ave</w:t>
      </w:r>
    </w:p>
    <w:p>
      <w:pPr>
        <w:spacing w:after="0"/>
      </w:pPr>
      <w:hyperlink r:id="rId697">
        <w:r>
          <w:rPr>
            <w:color w:val="0563C1"/>
            <w:u w:val="single"/>
          </w:rPr>
          <w:t>(623) 309-8685</w:t>
        </w:r>
      </w:hyperlink>
    </w:p>
    <w:p>
      <w:pPr>
        <w:spacing w:after="0"/>
      </w:pPr>
      <w:hyperlink r:id="rId698">
        <w:r>
          <w:rPr>
            <w:color w:val="0563C1"/>
            <w:u w:val="single"/>
          </w:rPr>
          <w:t>https://www.nypizzeria.com/</w:t>
        </w:r>
      </w:hyperlink>
    </w:p>
    <w:p/>
    <w:p>
      <w:pPr>
        <w:spacing w:after="0"/>
      </w:pPr>
      <w:r>
        <w:rPr>
          <w:b/>
        </w:rPr>
        <w:t>Rusty Taco</w:t>
      </w:r>
    </w:p>
    <w:p>
      <w:pPr>
        <w:spacing w:after="0"/>
      </w:pPr>
      <w:r>
        <w:t>707 S Forest Ave</w:t>
      </w:r>
    </w:p>
    <w:p>
      <w:pPr>
        <w:spacing w:after="0"/>
      </w:pPr>
      <w:hyperlink r:id="rId699">
        <w:r>
          <w:rPr>
            <w:color w:val="0563C1"/>
            <w:u w:val="single"/>
          </w:rPr>
          <w:t>(480) 955-2955</w:t>
        </w:r>
      </w:hyperlink>
    </w:p>
    <w:p>
      <w:pPr>
        <w:spacing w:after="0"/>
      </w:pPr>
      <w:hyperlink r:id="rId700">
        <w:r>
          <w:rPr>
            <w:color w:val="0563C1"/>
            <w:u w:val="single"/>
          </w:rPr>
          <w:t>https://rustytaco.com/locations/az/tempe/707-s-forest-ave</w:t>
        </w:r>
      </w:hyperlink>
    </w:p>
    <w:p/>
    <w:p>
      <w:pPr>
        <w:spacing w:after="0"/>
      </w:pPr>
      <w:r>
        <w:rPr>
          <w:b/>
        </w:rPr>
        <w:t>Salt + Gila Pool Deck Restaurant</w:t>
      </w:r>
    </w:p>
    <w:p>
      <w:pPr>
        <w:spacing w:after="0"/>
      </w:pPr>
      <w:r>
        <w:t>7 E University Dr, Tempe 85281</w:t>
      </w:r>
    </w:p>
    <w:p>
      <w:pPr>
        <w:spacing w:after="0"/>
      </w:pPr>
      <w:hyperlink r:id="rId678">
        <w:r>
          <w:rPr>
            <w:color w:val="0563C1"/>
            <w:u w:val="single"/>
          </w:rPr>
          <w:t>(602) 794-8600</w:t>
        </w:r>
      </w:hyperlink>
    </w:p>
    <w:p>
      <w:pPr>
        <w:spacing w:after="0"/>
      </w:pPr>
      <w:hyperlink r:id="rId701">
        <w:r>
          <w:rPr>
            <w:color w:val="0563C1"/>
            <w:u w:val="single"/>
          </w:rPr>
          <w:t>https://www.omnihotels.com/hotels/tempe-asu/dining/salt-and-gila</w:t>
        </w:r>
      </w:hyperlink>
    </w:p>
    <w:p/>
    <w:p>
      <w:pPr>
        <w:spacing w:after="0"/>
      </w:pPr>
      <w:r>
        <w:rPr>
          <w:b/>
        </w:rPr>
        <w:t>Sauce Pizza and Wine</w:t>
      </w:r>
    </w:p>
    <w:p>
      <w:pPr>
        <w:spacing w:after="0"/>
      </w:pPr>
      <w:r>
        <w:t>705 S. Myrtle Avenue</w:t>
      </w:r>
    </w:p>
    <w:p>
      <w:pPr>
        <w:spacing w:after="0"/>
      </w:pPr>
      <w:hyperlink r:id="rId702">
        <w:r>
          <w:rPr>
            <w:color w:val="0563C1"/>
            <w:u w:val="single"/>
          </w:rPr>
          <w:t>(480) 597-4260</w:t>
        </w:r>
      </w:hyperlink>
    </w:p>
    <w:p>
      <w:pPr>
        <w:spacing w:after="0"/>
      </w:pPr>
      <w:hyperlink r:id="rId703">
        <w:r>
          <w:rPr>
            <w:color w:val="0563C1"/>
            <w:u w:val="single"/>
          </w:rPr>
          <w:t>https://www.saucepizzaandwine.com/</w:t>
        </w:r>
      </w:hyperlink>
    </w:p>
    <w:p/>
    <w:p>
      <w:pPr>
        <w:spacing w:after="0"/>
      </w:pPr>
      <w:r>
        <w:rPr>
          <w:b/>
        </w:rPr>
        <w:t>Sexy Burger</w:t>
      </w:r>
    </w:p>
    <w:p>
      <w:pPr>
        <w:spacing w:after="0"/>
      </w:pPr>
      <w:r>
        <w:t>414 S Mill Ave, Tempe, AZ 85281</w:t>
      </w:r>
    </w:p>
    <w:p>
      <w:pPr>
        <w:spacing w:after="0"/>
      </w:pPr>
      <w:hyperlink r:id="rId704">
        <w:r>
          <w:rPr>
            <w:color w:val="0563C1"/>
            <w:u w:val="single"/>
          </w:rPr>
          <w:t>(480) 907-7478</w:t>
        </w:r>
      </w:hyperlink>
    </w:p>
    <w:p>
      <w:pPr>
        <w:spacing w:after="0"/>
      </w:pPr>
      <w:hyperlink r:id="rId705">
        <w:r>
          <w:rPr>
            <w:color w:val="0563C1"/>
            <w:u w:val="single"/>
          </w:rPr>
          <w:t>https://sexyburgeraz.com/</w:t>
        </w:r>
      </w:hyperlink>
    </w:p>
    <w:p/>
    <w:p>
      <w:pPr>
        <w:spacing w:after="0"/>
      </w:pPr>
      <w:r>
        <w:rPr>
          <w:b/>
        </w:rPr>
        <w:t>Shawarma Factory</w:t>
      </w:r>
    </w:p>
    <w:p>
      <w:pPr>
        <w:spacing w:after="0"/>
      </w:pPr>
      <w:r>
        <w:t>521 S College Ave</w:t>
      </w:r>
    </w:p>
    <w:p>
      <w:pPr>
        <w:spacing w:after="0"/>
      </w:pPr>
      <w:hyperlink r:id="rId706">
        <w:r>
          <w:rPr>
            <w:color w:val="0563C1"/>
            <w:u w:val="single"/>
          </w:rPr>
          <w:t>(480) 366-4671</w:t>
        </w:r>
      </w:hyperlink>
    </w:p>
    <w:p>
      <w:pPr>
        <w:spacing w:after="0"/>
      </w:pPr>
      <w:hyperlink r:id="rId707">
        <w:r>
          <w:rPr>
            <w:color w:val="0563C1"/>
            <w:u w:val="single"/>
          </w:rPr>
          <w:t>https://www.shawarmafactorytempe.com/</w:t>
        </w:r>
      </w:hyperlink>
    </w:p>
    <w:p/>
    <w:p>
      <w:pPr>
        <w:spacing w:after="0"/>
      </w:pPr>
      <w:r>
        <w:rPr>
          <w:b/>
        </w:rPr>
        <w:t>Snooze, an A.M. Eatery</w:t>
      </w:r>
    </w:p>
    <w:p>
      <w:pPr>
        <w:spacing w:after="0"/>
      </w:pPr>
      <w:r>
        <w:t>615 S College Ave</w:t>
      </w:r>
    </w:p>
    <w:p>
      <w:pPr>
        <w:spacing w:after="0"/>
      </w:pPr>
      <w:hyperlink r:id="rId708">
        <w:r>
          <w:rPr>
            <w:color w:val="0563C1"/>
            <w:u w:val="single"/>
          </w:rPr>
          <w:t>(480) 355-1934</w:t>
        </w:r>
      </w:hyperlink>
    </w:p>
    <w:p>
      <w:pPr>
        <w:spacing w:after="0"/>
      </w:pPr>
      <w:hyperlink r:id="rId709">
        <w:r>
          <w:rPr>
            <w:color w:val="0563C1"/>
            <w:u w:val="single"/>
          </w:rPr>
          <w:t>http://snoozeeatery.com/</w:t>
        </w:r>
      </w:hyperlink>
    </w:p>
    <w:p/>
    <w:p>
      <w:pPr>
        <w:spacing w:after="0"/>
      </w:pPr>
      <w:r>
        <w:rPr>
          <w:b/>
        </w:rPr>
        <w:t>Sushi By Bou</w:t>
      </w:r>
    </w:p>
    <w:p>
      <w:pPr>
        <w:spacing w:after="0"/>
      </w:pPr>
      <w:r>
        <w:t>11 E 7th Street</w:t>
      </w:r>
    </w:p>
    <w:p>
      <w:pPr>
        <w:spacing w:after="0"/>
      </w:pPr>
      <w:r>
        <w:t>(phone not found)</w:t>
      </w:r>
    </w:p>
    <w:p>
      <w:pPr>
        <w:spacing w:after="0"/>
      </w:pPr>
      <w:hyperlink r:id="rId710">
        <w:r>
          <w:rPr>
            <w:color w:val="0563C1"/>
            <w:u w:val="single"/>
          </w:rPr>
          <w:t>https://www.sushibybou.com/</w:t>
        </w:r>
      </w:hyperlink>
    </w:p>
    <w:p/>
    <w:p>
      <w:pPr>
        <w:spacing w:after="0"/>
      </w:pPr>
      <w:r>
        <w:rPr>
          <w:b/>
        </w:rPr>
        <w:t>Taco Bell Cantina</w:t>
      </w:r>
    </w:p>
    <w:p>
      <w:pPr>
        <w:spacing w:after="0"/>
      </w:pPr>
      <w:r>
        <w:t>423 S. Mill Avenue, Tempe, AZ 85281</w:t>
      </w:r>
    </w:p>
    <w:p>
      <w:pPr>
        <w:spacing w:after="0"/>
      </w:pPr>
      <w:hyperlink r:id="rId711">
        <w:r>
          <w:rPr>
            <w:color w:val="0563C1"/>
            <w:u w:val="single"/>
          </w:rPr>
          <w:t>(602) 675-8380</w:t>
        </w:r>
      </w:hyperlink>
    </w:p>
    <w:p>
      <w:pPr>
        <w:spacing w:after="0"/>
      </w:pPr>
      <w:hyperlink r:id="rId712">
        <w:r>
          <w:rPr>
            <w:color w:val="0563C1"/>
            <w:u w:val="single"/>
          </w:rPr>
          <w:t>https://locations.tacobell.com/az/tempe/423-s-mill-ave.html?utm_source=yext&amp;utm_campaign=googlelistings&amp;utm_medium=referral&amp;utm_term=036493&amp;utm_content=website&amp;y_source=1_MTUwNTg4OTYtNzE1LWxvY2F0aW9uL</w:t>
        </w:r>
      </w:hyperlink>
    </w:p>
    <w:p/>
    <w:p>
      <w:pPr>
        <w:spacing w:after="0"/>
      </w:pPr>
      <w:r>
        <w:rPr>
          <w:b/>
        </w:rPr>
        <w:t>Taco Boys</w:t>
      </w:r>
    </w:p>
    <w:p>
      <w:pPr>
        <w:spacing w:after="0"/>
      </w:pPr>
      <w:r>
        <w:t>699 S Mill Ave</w:t>
      </w:r>
    </w:p>
    <w:p>
      <w:pPr>
        <w:spacing w:after="0"/>
      </w:pPr>
      <w:hyperlink r:id="rId195">
        <w:r>
          <w:rPr>
            <w:color w:val="0563C1"/>
            <w:u w:val="single"/>
          </w:rPr>
          <w:t>(480) 597-5623</w:t>
        </w:r>
      </w:hyperlink>
    </w:p>
    <w:p>
      <w:pPr>
        <w:spacing w:after="0"/>
      </w:pPr>
      <w:hyperlink r:id="rId196">
        <w:r>
          <w:rPr>
            <w:color w:val="0563C1"/>
            <w:u w:val="single"/>
          </w:rPr>
          <w:t>https://aztacoboys.com/</w:t>
        </w:r>
      </w:hyperlink>
    </w:p>
    <w:p/>
    <w:p>
      <w:pPr>
        <w:spacing w:after="0"/>
      </w:pPr>
      <w:r>
        <w:rPr>
          <w:b/>
        </w:rPr>
        <w:t>Tacos Calafia</w:t>
      </w:r>
    </w:p>
    <w:p>
      <w:pPr>
        <w:spacing w:after="0"/>
      </w:pPr>
      <w:r>
        <w:t>414 S Mill Avenue</w:t>
      </w:r>
    </w:p>
    <w:p>
      <w:pPr>
        <w:spacing w:after="0"/>
      </w:pPr>
      <w:r>
        <w:t>(phone not found)</w:t>
      </w:r>
    </w:p>
    <w:p>
      <w:pPr>
        <w:spacing w:after="0"/>
      </w:pPr>
      <w:hyperlink r:id="rId363">
        <w:r>
          <w:rPr>
            <w:color w:val="0563C1"/>
            <w:u w:val="single"/>
          </w:rPr>
          <w:t>https://tacoscalafia.com/</w:t>
        </w:r>
      </w:hyperlink>
    </w:p>
    <w:p/>
    <w:p>
      <w:pPr>
        <w:spacing w:after="0"/>
      </w:pPr>
      <w:r>
        <w:rPr>
          <w:b/>
        </w:rPr>
        <w:t>Terra Tempe Kitchen &amp; Spirits</w:t>
      </w:r>
    </w:p>
    <w:p>
      <w:pPr>
        <w:spacing w:after="0"/>
      </w:pPr>
      <w:r>
        <w:t>11 E 7th Street, Tempe, AZ 85281</w:t>
      </w:r>
    </w:p>
    <w:p>
      <w:pPr>
        <w:spacing w:after="0"/>
      </w:pPr>
      <w:hyperlink r:id="rId713">
        <w:r>
          <w:rPr>
            <w:color w:val="0563C1"/>
            <w:u w:val="single"/>
          </w:rPr>
          <w:t>(480) 968-8885</w:t>
        </w:r>
      </w:hyperlink>
    </w:p>
    <w:p>
      <w:pPr>
        <w:spacing w:after="0"/>
      </w:pPr>
      <w:hyperlink r:id="rId714">
        <w:r>
          <w:rPr>
            <w:color w:val="0563C1"/>
            <w:u w:val="single"/>
          </w:rPr>
          <w:t>https://terratempe.com/</w:t>
        </w:r>
      </w:hyperlink>
    </w:p>
    <w:p/>
    <w:p>
      <w:pPr>
        <w:spacing w:after="0"/>
      </w:pPr>
      <w:r>
        <w:rPr>
          <w:b/>
        </w:rPr>
        <w:t>The OG Taco Shop</w:t>
      </w:r>
    </w:p>
    <w:p>
      <w:pPr>
        <w:spacing w:after="0"/>
      </w:pPr>
      <w:r>
        <w:t>15 E 6th St</w:t>
      </w:r>
    </w:p>
    <w:p>
      <w:pPr>
        <w:spacing w:after="0"/>
      </w:pPr>
      <w:hyperlink r:id="rId715">
        <w:r>
          <w:rPr>
            <w:color w:val="0563C1"/>
            <w:u w:val="single"/>
          </w:rPr>
          <w:t>(480) 408-5010</w:t>
        </w:r>
      </w:hyperlink>
    </w:p>
    <w:p>
      <w:pPr>
        <w:spacing w:after="0"/>
      </w:pPr>
      <w:hyperlink r:id="rId716">
        <w:r>
          <w:rPr>
            <w:color w:val="0563C1"/>
            <w:u w:val="single"/>
          </w:rPr>
          <w:t>https://www.casatempe.com/ogtacoshop</w:t>
        </w:r>
      </w:hyperlink>
    </w:p>
    <w:p/>
    <w:p>
      <w:pPr>
        <w:spacing w:after="0"/>
      </w:pPr>
      <w:r>
        <w:rPr>
          <w:b/>
        </w:rPr>
        <w:t>The Sandwich Spot</w:t>
      </w:r>
    </w:p>
    <w:p>
      <w:pPr>
        <w:spacing w:after="0"/>
      </w:pPr>
      <w:r>
        <w:t>521 S College Ave</w:t>
      </w:r>
    </w:p>
    <w:p>
      <w:pPr>
        <w:spacing w:after="0"/>
      </w:pPr>
      <w:hyperlink r:id="rId717">
        <w:r>
          <w:rPr>
            <w:color w:val="0563C1"/>
            <w:u w:val="single"/>
          </w:rPr>
          <w:t>(623) 287-8653</w:t>
        </w:r>
      </w:hyperlink>
    </w:p>
    <w:p>
      <w:pPr>
        <w:spacing w:after="0"/>
      </w:pPr>
      <w:hyperlink r:id="rId718">
        <w:r>
          <w:rPr>
            <w:color w:val="0563C1"/>
            <w:u w:val="single"/>
          </w:rPr>
          <w:t>https://www.thesandwichspot.com/</w:t>
        </w:r>
      </w:hyperlink>
    </w:p>
    <w:p/>
    <w:p>
      <w:pPr>
        <w:spacing w:after="0"/>
      </w:pPr>
      <w:r>
        <w:rPr>
          <w:b/>
        </w:rPr>
        <w:t>University Sports Grill</w:t>
      </w:r>
    </w:p>
    <w:p>
      <w:pPr>
        <w:spacing w:after="0"/>
      </w:pPr>
      <w:r>
        <w:t>740 S Mill Avenue</w:t>
      </w:r>
    </w:p>
    <w:p>
      <w:pPr>
        <w:spacing w:after="0"/>
      </w:pPr>
      <w:hyperlink r:id="rId719">
        <w:r>
          <w:rPr>
            <w:color w:val="0563C1"/>
            <w:u w:val="single"/>
          </w:rPr>
          <w:t>(480) 454-4541</w:t>
        </w:r>
      </w:hyperlink>
    </w:p>
    <w:p>
      <w:pPr>
        <w:spacing w:after="0"/>
      </w:pPr>
      <w:hyperlink r:id="rId720">
        <w:r>
          <w:rPr>
            <w:color w:val="0563C1"/>
            <w:u w:val="single"/>
          </w:rPr>
          <w:t>https://www.universitysportsgrill.com/</w:t>
        </w:r>
      </w:hyperlink>
    </w:p>
    <w:p/>
    <w:p>
      <w:pPr>
        <w:pStyle w:val="Heading2"/>
      </w:pPr>
      <w:r>
        <w:t>Washington / Central Ave</w:t>
      </w:r>
    </w:p>
    <w:p>
      <w:pPr>
        <w:spacing w:after="0"/>
      </w:pPr>
      <w:r>
        <w:rPr>
          <w:b/>
        </w:rPr>
        <w:t>Arizona Deli Company</w:t>
      </w:r>
    </w:p>
    <w:p>
      <w:pPr>
        <w:spacing w:after="0"/>
      </w:pPr>
      <w:r>
        <w:t>1 N Central Ave #115, Phoenix, AZ 85004</w:t>
      </w:r>
    </w:p>
    <w:p>
      <w:pPr>
        <w:spacing w:after="0"/>
      </w:pPr>
      <w:hyperlink r:id="rId721">
        <w:r>
          <w:rPr>
            <w:color w:val="0563C1"/>
            <w:u w:val="single"/>
          </w:rPr>
          <w:t>(602) 296-4156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Blanco Cocina + Cantina</w:t>
      </w:r>
    </w:p>
    <w:p>
      <w:pPr>
        <w:spacing w:after="0"/>
      </w:pPr>
      <w:r>
        <w:t>123 E Washington St, Phoenix, AZ 85004</w:t>
      </w:r>
    </w:p>
    <w:p>
      <w:pPr>
        <w:spacing w:after="0"/>
      </w:pPr>
      <w:hyperlink r:id="rId722">
        <w:r>
          <w:rPr>
            <w:color w:val="0563C1"/>
            <w:u w:val="single"/>
          </w:rPr>
          <w:t>(602) 899-8102</w:t>
        </w:r>
      </w:hyperlink>
    </w:p>
    <w:p>
      <w:pPr>
        <w:spacing w:after="0"/>
      </w:pPr>
      <w:hyperlink r:id="rId723">
        <w:r>
          <w:rPr>
            <w:color w:val="0563C1"/>
            <w:u w:val="single"/>
          </w:rPr>
          <w:t>https://www.blancococinacantina.com/locations/phoenix-downtown-phoenix/</w:t>
        </w:r>
      </w:hyperlink>
    </w:p>
    <w:p/>
    <w:p>
      <w:pPr>
        <w:spacing w:after="0"/>
      </w:pPr>
      <w:r>
        <w:rPr>
          <w:b/>
        </w:rPr>
        <w:t>Blue Hound Kitchen &amp; Cocktails</w:t>
      </w:r>
    </w:p>
    <w:p>
      <w:pPr>
        <w:spacing w:after="0"/>
      </w:pPr>
      <w:r>
        <w:t>2 E Jefferson St, Phoenix, AZ 85004</w:t>
      </w:r>
    </w:p>
    <w:p>
      <w:pPr>
        <w:spacing w:after="0"/>
      </w:pPr>
      <w:hyperlink r:id="rId221">
        <w:r>
          <w:rPr>
            <w:color w:val="0563C1"/>
            <w:u w:val="single"/>
          </w:rPr>
          <w:t>(602) 258-0231</w:t>
        </w:r>
      </w:hyperlink>
    </w:p>
    <w:p>
      <w:pPr>
        <w:spacing w:after="0"/>
      </w:pPr>
      <w:hyperlink r:id="rId398">
        <w:r>
          <w:rPr>
            <w:color w:val="0563C1"/>
            <w:u w:val="single"/>
          </w:rPr>
          <w:t>http://hotelpalomar-phoenix.com</w:t>
        </w:r>
      </w:hyperlink>
    </w:p>
    <w:p/>
    <w:p>
      <w:pPr>
        <w:spacing w:after="0"/>
      </w:pPr>
      <w:r>
        <w:rPr>
          <w:b/>
        </w:rPr>
        <w:t>Casa de Julia Restaurant Bar</w:t>
      </w:r>
    </w:p>
    <w:p>
      <w:pPr>
        <w:spacing w:after="0"/>
      </w:pPr>
      <w:r>
        <w:t>45 W Jefferson St, Phoenix, AZ 85003</w:t>
      </w:r>
    </w:p>
    <w:p>
      <w:pPr>
        <w:spacing w:after="0"/>
      </w:pPr>
      <w:hyperlink r:id="rId724">
        <w:r>
          <w:rPr>
            <w:color w:val="0563C1"/>
            <w:u w:val="single"/>
          </w:rPr>
          <w:t>(480) 257-2424</w:t>
        </w:r>
      </w:hyperlink>
    </w:p>
    <w:p>
      <w:pPr>
        <w:spacing w:after="0"/>
      </w:pPr>
      <w:hyperlink r:id="rId725">
        <w:r>
          <w:rPr>
            <w:color w:val="0563C1"/>
            <w:u w:val="single"/>
          </w:rPr>
          <w:t>http://casadejuliaphx.com/</w:t>
        </w:r>
      </w:hyperlink>
    </w:p>
    <w:p/>
    <w:p>
      <w:pPr>
        <w:spacing w:after="0"/>
      </w:pPr>
      <w:r>
        <w:rPr>
          <w:b/>
        </w:rPr>
        <w:t>Chico Malo</w:t>
      </w:r>
    </w:p>
    <w:p>
      <w:pPr>
        <w:spacing w:after="0"/>
      </w:pPr>
      <w:r>
        <w:t>50 W Jefferson St, Phoenix, AZ 85003</w:t>
      </w:r>
    </w:p>
    <w:p>
      <w:pPr>
        <w:spacing w:after="0"/>
      </w:pPr>
      <w:hyperlink r:id="rId236">
        <w:r>
          <w:rPr>
            <w:color w:val="0563C1"/>
            <w:u w:val="single"/>
          </w:rPr>
          <w:t>(602) 603-9363</w:t>
        </w:r>
      </w:hyperlink>
    </w:p>
    <w:p>
      <w:pPr>
        <w:spacing w:after="0"/>
      </w:pPr>
      <w:hyperlink r:id="rId237">
        <w:r>
          <w:rPr>
            <w:color w:val="0563C1"/>
            <w:u w:val="single"/>
          </w:rPr>
          <w:t>http://chicomalo.com</w:t>
        </w:r>
      </w:hyperlink>
    </w:p>
    <w:p/>
    <w:p>
      <w:pPr>
        <w:spacing w:after="0"/>
      </w:pPr>
      <w:r>
        <w:rPr>
          <w:b/>
        </w:rPr>
        <w:t>Hanny's</w:t>
      </w:r>
    </w:p>
    <w:p>
      <w:pPr>
        <w:spacing w:after="0"/>
      </w:pPr>
      <w:r>
        <w:t>40 N 1st St, Phoenix, AZ 85004</w:t>
      </w:r>
    </w:p>
    <w:p>
      <w:pPr>
        <w:spacing w:after="0"/>
      </w:pPr>
      <w:hyperlink r:id="rId726">
        <w:r>
          <w:rPr>
            <w:color w:val="0563C1"/>
            <w:u w:val="single"/>
          </w:rPr>
          <w:t>(602) 252-2285</w:t>
        </w:r>
      </w:hyperlink>
    </w:p>
    <w:p>
      <w:pPr>
        <w:spacing w:after="0"/>
      </w:pPr>
      <w:hyperlink r:id="rId727">
        <w:r>
          <w:rPr>
            <w:color w:val="0563C1"/>
            <w:u w:val="single"/>
          </w:rPr>
          <w:t>http://www.hannys.net</w:t>
        </w:r>
      </w:hyperlink>
    </w:p>
    <w:p/>
    <w:p>
      <w:pPr>
        <w:spacing w:after="0"/>
      </w:pPr>
      <w:r>
        <w:rPr>
          <w:b/>
        </w:rPr>
        <w:t>Ingo's Tasty Food</w:t>
      </w:r>
    </w:p>
    <w:p>
      <w:pPr>
        <w:spacing w:after="0"/>
      </w:pPr>
      <w:r>
        <w:t>101 E Washington St, Ste A, Phoenix, AZ 85004</w:t>
      </w:r>
    </w:p>
    <w:p>
      <w:pPr>
        <w:spacing w:after="0"/>
      </w:pPr>
      <w:hyperlink r:id="rId267">
        <w:r>
          <w:rPr>
            <w:color w:val="0563C1"/>
            <w:u w:val="single"/>
          </w:rPr>
          <w:t>(602) 825-3000</w:t>
        </w:r>
      </w:hyperlink>
    </w:p>
    <w:p>
      <w:pPr>
        <w:spacing w:after="0"/>
      </w:pPr>
      <w:hyperlink r:id="rId268">
        <w:r>
          <w:rPr>
            <w:color w:val="0563C1"/>
            <w:u w:val="single"/>
          </w:rPr>
          <w:t>http://ingostastyfood.com</w:t>
        </w:r>
      </w:hyperlink>
    </w:p>
    <w:p/>
    <w:p>
      <w:pPr>
        <w:spacing w:after="0"/>
      </w:pPr>
      <w:r>
        <w:rPr>
          <w:b/>
        </w:rPr>
        <w:t>Mancuso's Restaurant</w:t>
      </w:r>
    </w:p>
    <w:p>
      <w:pPr>
        <w:spacing w:after="0"/>
      </w:pPr>
      <w:r>
        <w:t>201 E Washington St, Phoenix, AZ 85004</w:t>
      </w:r>
    </w:p>
    <w:p>
      <w:pPr>
        <w:spacing w:after="0"/>
      </w:pPr>
      <w:hyperlink r:id="rId278">
        <w:r>
          <w:rPr>
            <w:color w:val="0563C1"/>
            <w:u w:val="single"/>
          </w:rPr>
          <w:t>(480) 556-0770</w:t>
        </w:r>
      </w:hyperlink>
    </w:p>
    <w:p>
      <w:pPr>
        <w:spacing w:after="0"/>
      </w:pPr>
      <w:hyperlink r:id="rId279">
        <w:r>
          <w:rPr>
            <w:color w:val="0563C1"/>
            <w:u w:val="single"/>
          </w:rPr>
          <w:t>http://mancusosrestaurant.com</w:t>
        </w:r>
      </w:hyperlink>
    </w:p>
    <w:p/>
    <w:p>
      <w:pPr>
        <w:spacing w:after="0"/>
      </w:pPr>
      <w:r>
        <w:rPr>
          <w:b/>
        </w:rPr>
        <w:t>Mo' Bettahs</w:t>
      </w:r>
    </w:p>
    <w:p>
      <w:pPr>
        <w:spacing w:after="0"/>
      </w:pPr>
      <w:r>
        <w:t>50 W Jefferson St #180, Phoenix, AZ 85003</w:t>
      </w:r>
    </w:p>
    <w:p>
      <w:pPr>
        <w:spacing w:after="0"/>
      </w:pPr>
      <w:hyperlink r:id="rId728">
        <w:r>
          <w:rPr>
            <w:color w:val="0563C1"/>
            <w:u w:val="single"/>
          </w:rPr>
          <w:t>(480) 719-6100</w:t>
        </w:r>
      </w:hyperlink>
    </w:p>
    <w:p>
      <w:pPr>
        <w:spacing w:after="0"/>
      </w:pPr>
      <w:hyperlink r:id="rId729">
        <w:r>
          <w:rPr>
            <w:color w:val="0563C1"/>
            <w:u w:val="single"/>
          </w:rPr>
          <w:t>https://standuplive.com</w:t>
        </w:r>
      </w:hyperlink>
    </w:p>
    <w:p/>
    <w:p>
      <w:pPr>
        <w:spacing w:after="0"/>
      </w:pPr>
      <w:r>
        <w:rPr>
          <w:b/>
        </w:rPr>
        <w:t>Nick The Greek</w:t>
      </w:r>
    </w:p>
    <w:p>
      <w:pPr>
        <w:spacing w:after="0"/>
      </w:pPr>
      <w:r>
        <w:t>11 W Washington St #120, Phoenix, AZ 85003</w:t>
      </w:r>
    </w:p>
    <w:p>
      <w:pPr>
        <w:spacing w:after="0"/>
      </w:pPr>
      <w:hyperlink r:id="rId287">
        <w:r>
          <w:rPr>
            <w:color w:val="0563C1"/>
            <w:u w:val="single"/>
          </w:rPr>
          <w:t>(602) 907-3795</w:t>
        </w:r>
      </w:hyperlink>
    </w:p>
    <w:p>
      <w:pPr>
        <w:spacing w:after="0"/>
      </w:pPr>
      <w:hyperlink r:id="rId288">
        <w:r>
          <w:rPr>
            <w:color w:val="0563C1"/>
            <w:u w:val="single"/>
          </w:rPr>
          <w:t>https://www.nickthegreek.com/</w:t>
        </w:r>
      </w:hyperlink>
    </w:p>
    <w:p/>
    <w:p>
      <w:pPr>
        <w:spacing w:after="0"/>
      </w:pPr>
      <w:r>
        <w:rPr>
          <w:b/>
        </w:rPr>
        <w:t>Pa'La Kitchen</w:t>
      </w:r>
    </w:p>
    <w:p>
      <w:pPr>
        <w:spacing w:after="0"/>
      </w:pPr>
      <w:r>
        <w:t>132 E Washington St, Phoenix, AZ 85004</w:t>
      </w:r>
    </w:p>
    <w:p>
      <w:pPr>
        <w:spacing w:after="0"/>
      </w:pPr>
      <w:hyperlink r:id="rId295">
        <w:r>
          <w:rPr>
            <w:color w:val="0563C1"/>
            <w:u w:val="single"/>
          </w:rPr>
          <w:t>(602) 368-3052</w:t>
        </w:r>
      </w:hyperlink>
    </w:p>
    <w:p>
      <w:pPr>
        <w:spacing w:after="0"/>
      </w:pPr>
      <w:hyperlink r:id="rId296">
        <w:r>
          <w:rPr>
            <w:color w:val="0563C1"/>
            <w:u w:val="single"/>
          </w:rPr>
          <w:t>http://palakitchen.com/intro/downtown/</w:t>
        </w:r>
      </w:hyperlink>
    </w:p>
    <w:p/>
    <w:p>
      <w:pPr>
        <w:spacing w:after="0"/>
      </w:pPr>
      <w:r>
        <w:rPr>
          <w:b/>
        </w:rPr>
        <w:t>Paradise Hawaiian BBQ</w:t>
      </w:r>
    </w:p>
    <w:p>
      <w:pPr>
        <w:spacing w:after="0"/>
      </w:pPr>
      <w:r>
        <w:t>18 W Adams St, Phoenix, AZ 85003</w:t>
      </w:r>
    </w:p>
    <w:p>
      <w:pPr>
        <w:spacing w:after="0"/>
      </w:pPr>
      <w:hyperlink r:id="rId54">
        <w:r>
          <w:rPr>
            <w:color w:val="0563C1"/>
            <w:u w:val="single"/>
          </w:rPr>
          <w:t>(602) 254-7174</w:t>
        </w:r>
      </w:hyperlink>
    </w:p>
    <w:p>
      <w:pPr>
        <w:spacing w:after="0"/>
      </w:pPr>
      <w:hyperlink r:id="rId55">
        <w:r>
          <w:rPr>
            <w:color w:val="0563C1"/>
            <w:u w:val="single"/>
          </w:rPr>
          <w:t>https://www.paradisehawaiianbbq.com/</w:t>
        </w:r>
      </w:hyperlink>
    </w:p>
    <w:p/>
    <w:p>
      <w:pPr>
        <w:spacing w:after="0"/>
      </w:pPr>
      <w:r>
        <w:rPr>
          <w:b/>
        </w:rPr>
        <w:t>STK Steakhouse</w:t>
      </w:r>
    </w:p>
    <w:p>
      <w:pPr>
        <w:spacing w:after="0"/>
      </w:pPr>
      <w:r>
        <w:t>201 E Washington St, Phoenix, AZ 85004</w:t>
      </w:r>
    </w:p>
    <w:p>
      <w:pPr>
        <w:spacing w:after="0"/>
      </w:pPr>
      <w:hyperlink r:id="rId312">
        <w:r>
          <w:rPr>
            <w:color w:val="0563C1"/>
            <w:u w:val="single"/>
          </w:rPr>
          <w:t>(480) 781-3023</w:t>
        </w:r>
      </w:hyperlink>
    </w:p>
    <w:p>
      <w:pPr>
        <w:spacing w:after="0"/>
      </w:pPr>
      <w:hyperlink r:id="rId730">
        <w:r>
          <w:rPr>
            <w:color w:val="0563C1"/>
            <w:u w:val="single"/>
          </w:rPr>
          <w:t>https://www.stksteakhouse.com</w:t>
        </w:r>
      </w:hyperlink>
    </w:p>
    <w:p/>
    <w:p>
      <w:pPr>
        <w:spacing w:after="0"/>
      </w:pPr>
      <w:r>
        <w:rPr>
          <w:b/>
        </w:rPr>
        <w:t>The Arrogant Butcher</w:t>
      </w:r>
    </w:p>
    <w:p>
      <w:pPr>
        <w:spacing w:after="0"/>
      </w:pPr>
      <w:r>
        <w:t>2 E Jefferson St, Phoenix, AZ 85004</w:t>
      </w:r>
    </w:p>
    <w:p>
      <w:pPr>
        <w:spacing w:after="0"/>
      </w:pPr>
      <w:hyperlink r:id="rId644">
        <w:r>
          <w:rPr>
            <w:color w:val="0563C1"/>
            <w:u w:val="single"/>
          </w:rPr>
          <w:t>(602) 324-8502</w:t>
        </w:r>
      </w:hyperlink>
    </w:p>
    <w:p>
      <w:pPr>
        <w:spacing w:after="0"/>
      </w:pPr>
      <w:hyperlink r:id="rId645">
        <w:r>
          <w:rPr>
            <w:color w:val="0563C1"/>
            <w:u w:val="single"/>
          </w:rPr>
          <w:t>http://thearrogantbutcher.com</w:t>
        </w:r>
      </w:hyperlink>
    </w:p>
    <w:p/>
    <w:p>
      <w:pPr>
        <w:spacing w:after="0"/>
      </w:pPr>
      <w:r>
        <w:rPr>
          <w:b/>
        </w:rPr>
        <w:t>The Desmond Spirits &amp; Oven</w:t>
      </w:r>
    </w:p>
    <w:p>
      <w:pPr>
        <w:spacing w:after="0"/>
      </w:pPr>
      <w:r>
        <w:t>1 N 1st St, Phoenix, AZ 85004</w:t>
      </w:r>
    </w:p>
    <w:p>
      <w:pPr>
        <w:spacing w:after="0"/>
      </w:pPr>
      <w:hyperlink r:id="rId731">
        <w:r>
          <w:rPr>
            <w:color w:val="0563C1"/>
            <w:u w:val="single"/>
          </w:rPr>
          <w:t>(602) 466-1444</w:t>
        </w:r>
      </w:hyperlink>
    </w:p>
    <w:p>
      <w:pPr>
        <w:spacing w:after="0"/>
      </w:pPr>
      <w:hyperlink r:id="rId732">
        <w:r>
          <w:rPr>
            <w:color w:val="0563C1"/>
            <w:u w:val="single"/>
          </w:rPr>
          <w:t>http://Thedesmondaz.com/</w:t>
        </w:r>
      </w:hyperlink>
    </w:p>
    <w:p/>
    <w:p>
      <w:pPr>
        <w:spacing w:after="0"/>
      </w:pPr>
      <w:r>
        <w:rPr>
          <w:b/>
        </w:rPr>
        <w:t>The Rose Garden</w:t>
      </w:r>
    </w:p>
    <w:p>
      <w:pPr>
        <w:spacing w:after="0"/>
      </w:pPr>
      <w:r>
        <w:t>101 N 1st Ave, Phoenix, AZ 85003</w:t>
      </w:r>
    </w:p>
    <w:p>
      <w:pPr>
        <w:spacing w:after="0"/>
      </w:pPr>
      <w:hyperlink r:id="rId733">
        <w:r>
          <w:rPr>
            <w:color w:val="0563C1"/>
            <w:u w:val="single"/>
          </w:rPr>
          <w:t>(602) 899-2988</w:t>
        </w:r>
      </w:hyperlink>
    </w:p>
    <w:p>
      <w:pPr>
        <w:spacing w:after="0"/>
      </w:pPr>
      <w:hyperlink r:id="rId638">
        <w:r>
          <w:rPr>
            <w:color w:val="0563C1"/>
            <w:u w:val="single"/>
          </w:rPr>
          <w:t>https://therosegardenaz.com/</w:t>
        </w:r>
      </w:hyperlink>
    </w:p>
    <w:p/>
    <w:p>
      <w:pPr>
        <w:spacing w:after="0"/>
      </w:pPr>
      <w:r>
        <w:rPr>
          <w:b/>
        </w:rPr>
        <w:t>Yogi's Grill</w:t>
      </w:r>
    </w:p>
    <w:p>
      <w:pPr>
        <w:spacing w:after="0"/>
      </w:pPr>
      <w:r>
        <w:t>1 E Washington St #175, Phoenix, AZ 85004</w:t>
      </w:r>
    </w:p>
    <w:p>
      <w:pPr>
        <w:spacing w:after="0"/>
      </w:pPr>
      <w:hyperlink r:id="rId331">
        <w:r>
          <w:rPr>
            <w:color w:val="0563C1"/>
            <w:u w:val="single"/>
          </w:rPr>
          <w:t>(602) 252-9644</w:t>
        </w:r>
      </w:hyperlink>
    </w:p>
    <w:p>
      <w:pPr>
        <w:spacing w:after="0"/>
      </w:pPr>
      <w:hyperlink r:id="rId332">
        <w:r>
          <w:rPr>
            <w:color w:val="0563C1"/>
            <w:u w:val="single"/>
          </w:rPr>
          <w:t>http://yogisgrill.com</w:t>
        </w:r>
      </w:hyperlink>
    </w:p>
    <w:p/>
    <w:p>
      <w:r>
        <w:br w:type="page"/>
      </w:r>
    </w:p>
    <w:p>
      <w:pPr>
        <w:pStyle w:val="Heading1"/>
      </w:pPr>
      <w:r>
        <w:t>Bars &amp; Nightlife</w:t>
      </w:r>
    </w:p>
    <w:p>
      <w:pPr>
        <w:pStyle w:val="Heading2"/>
      </w:pPr>
      <w:r>
        <w:t>19th Ave / Camelback</w:t>
      </w:r>
    </w:p>
    <w:p>
      <w:pPr>
        <w:spacing w:after="0"/>
      </w:pPr>
      <w:r>
        <w:rPr>
          <w:b/>
        </w:rPr>
        <w:t>Horse &amp; Hyde</w:t>
      </w:r>
    </w:p>
    <w:p>
      <w:pPr>
        <w:spacing w:after="0"/>
      </w:pPr>
      <w:r>
        <w:t>100 E Camelback Rd</w:t>
      </w:r>
    </w:p>
    <w:p>
      <w:pPr>
        <w:spacing w:after="0"/>
      </w:pPr>
      <w:hyperlink r:id="rId734">
        <w:r>
          <w:rPr>
            <w:color w:val="0563C1"/>
            <w:u w:val="single"/>
          </w:rPr>
          <w:t>(480) 914-4868</w:t>
        </w:r>
      </w:hyperlink>
    </w:p>
    <w:p>
      <w:pPr>
        <w:spacing w:after="0"/>
      </w:pPr>
      <w:hyperlink r:id="rId735">
        <w:r>
          <w:rPr>
            <w:color w:val="0563C1"/>
            <w:u w:val="single"/>
          </w:rPr>
          <w:t>https://hhuptown.com</w:t>
        </w:r>
      </w:hyperlink>
    </w:p>
    <w:p/>
    <w:p>
      <w:pPr>
        <w:pStyle w:val="Heading2"/>
      </w:pPr>
      <w:r>
        <w:t>24th St / Jefferson</w:t>
      </w:r>
    </w:p>
    <w:p>
      <w:pPr>
        <w:spacing w:after="0"/>
      </w:pPr>
      <w:r>
        <w:rPr>
          <w:b/>
        </w:rPr>
        <w:t>PHX Beer Co.</w:t>
      </w:r>
    </w:p>
    <w:p>
      <w:pPr>
        <w:spacing w:after="0"/>
      </w:pPr>
      <w:r>
        <w:t>3002 E Washington St, Phoenix, AZ 85034</w:t>
      </w:r>
    </w:p>
    <w:p>
      <w:pPr>
        <w:spacing w:after="0"/>
      </w:pPr>
      <w:hyperlink r:id="rId736">
        <w:r>
          <w:rPr>
            <w:color w:val="0563C1"/>
            <w:u w:val="single"/>
          </w:rPr>
          <w:t>(602) 275-5049</w:t>
        </w:r>
      </w:hyperlink>
    </w:p>
    <w:p>
      <w:pPr>
        <w:spacing w:after="0"/>
      </w:pPr>
      <w:hyperlink r:id="rId737">
        <w:r>
          <w:rPr>
            <w:color w:val="0563C1"/>
            <w:u w:val="single"/>
          </w:rPr>
          <w:t>phxbeerco.com</w:t>
        </w:r>
      </w:hyperlink>
    </w:p>
    <w:p/>
    <w:p>
      <w:pPr>
        <w:pStyle w:val="Heading2"/>
      </w:pPr>
      <w:r>
        <w:t>38th St / Washington</w:t>
      </w:r>
    </w:p>
    <w:p>
      <w:pPr>
        <w:spacing w:after="0"/>
      </w:pPr>
      <w:r>
        <w:rPr>
          <w:b/>
        </w:rPr>
        <w:t>Phoenix Park 'n Swap</w:t>
      </w:r>
    </w:p>
    <w:p>
      <w:pPr>
        <w:spacing w:after="0"/>
      </w:pPr>
      <w:r>
        <w:t>3801 E Washington St, Phoenix, AZ 85034</w:t>
      </w:r>
    </w:p>
    <w:p>
      <w:pPr>
        <w:spacing w:after="0"/>
      </w:pPr>
      <w:hyperlink r:id="rId738">
        <w:r>
          <w:rPr>
            <w:color w:val="0563C1"/>
            <w:u w:val="single"/>
          </w:rPr>
          <w:t>(602) 273-1250</w:t>
        </w:r>
      </w:hyperlink>
    </w:p>
    <w:p>
      <w:pPr>
        <w:spacing w:after="0"/>
      </w:pPr>
      <w:r>
        <w:t>(website not found)</w:t>
      </w:r>
    </w:p>
    <w:p/>
    <w:p>
      <w:pPr>
        <w:pStyle w:val="Heading2"/>
      </w:pPr>
      <w:r>
        <w:t>3rd St / Jefferson</w:t>
      </w:r>
    </w:p>
    <w:p>
      <w:pPr>
        <w:spacing w:after="0"/>
      </w:pPr>
      <w:r>
        <w:rPr>
          <w:b/>
        </w:rPr>
        <w:t>Crown Public House</w:t>
      </w:r>
    </w:p>
    <w:p>
      <w:pPr>
        <w:spacing w:after="0"/>
      </w:pPr>
      <w:r>
        <w:t>333 E Jefferson St, Phoenix, AZ 85004</w:t>
      </w:r>
    </w:p>
    <w:p>
      <w:pPr>
        <w:spacing w:after="0"/>
      </w:pPr>
      <w:hyperlink r:id="rId739">
        <w:r>
          <w:rPr>
            <w:color w:val="0563C1"/>
            <w:u w:val="single"/>
          </w:rPr>
          <w:t>(602) 368-4344</w:t>
        </w:r>
      </w:hyperlink>
    </w:p>
    <w:p>
      <w:pPr>
        <w:spacing w:after="0"/>
      </w:pPr>
      <w:hyperlink r:id="rId740">
        <w:r>
          <w:rPr>
            <w:color w:val="0563C1"/>
            <w:u w:val="single"/>
          </w:rPr>
          <w:t>https://crownpublichouse.com</w:t>
        </w:r>
      </w:hyperlink>
    </w:p>
    <w:p/>
    <w:p>
      <w:pPr>
        <w:spacing w:after="0"/>
      </w:pPr>
      <w:r>
        <w:rPr>
          <w:b/>
        </w:rPr>
        <w:t>Dog Haus Biergarten</w:t>
      </w:r>
    </w:p>
    <w:p>
      <w:pPr>
        <w:spacing w:after="0"/>
      </w:pPr>
      <w:r>
        <w:t>1 E Washington St, Phoenix, AZ 85004</w:t>
      </w:r>
    </w:p>
    <w:p>
      <w:pPr>
        <w:spacing w:after="0"/>
      </w:pPr>
      <w:hyperlink r:id="rId254">
        <w:r>
          <w:rPr>
            <w:color w:val="0563C1"/>
            <w:u w:val="single"/>
          </w:rPr>
          <w:t>(480) 275-5161</w:t>
        </w:r>
      </w:hyperlink>
    </w:p>
    <w:p>
      <w:pPr>
        <w:spacing w:after="0"/>
      </w:pPr>
      <w:hyperlink r:id="rId255">
        <w:r>
          <w:rPr>
            <w:color w:val="0563C1"/>
            <w:u w:val="single"/>
          </w:rPr>
          <w:t>https://downtownphoenix.doghaus.com/</w:t>
        </w:r>
      </w:hyperlink>
    </w:p>
    <w:p/>
    <w:p>
      <w:pPr>
        <w:spacing w:after="0"/>
      </w:pPr>
      <w:r>
        <w:rPr>
          <w:b/>
        </w:rPr>
        <w:t>Majerle's Sports Grill</w:t>
      </w:r>
    </w:p>
    <w:p>
      <w:pPr>
        <w:spacing w:after="0"/>
      </w:pPr>
      <w:r>
        <w:t>24 N 2nd St, Phoenix, AZ 85004</w:t>
      </w:r>
    </w:p>
    <w:p>
      <w:pPr>
        <w:spacing w:after="0"/>
      </w:pPr>
      <w:hyperlink r:id="rId741">
        <w:r>
          <w:rPr>
            <w:color w:val="0563C1"/>
            <w:u w:val="single"/>
          </w:rPr>
          <w:t>(602) 253-0118</w:t>
        </w:r>
      </w:hyperlink>
    </w:p>
    <w:p>
      <w:pPr>
        <w:spacing w:after="0"/>
      </w:pPr>
      <w:hyperlink r:id="rId742">
        <w:r>
          <w:rPr>
            <w:color w:val="0563C1"/>
            <w:u w:val="single"/>
          </w:rPr>
          <w:t>http://www.majerles.com/downtown-phoenix/</w:t>
        </w:r>
      </w:hyperlink>
    </w:p>
    <w:p/>
    <w:p>
      <w:pPr>
        <w:spacing w:after="0"/>
      </w:pPr>
      <w:r>
        <w:rPr>
          <w:b/>
        </w:rPr>
        <w:t>Melinda's Alley</w:t>
      </w:r>
    </w:p>
    <w:p>
      <w:pPr>
        <w:spacing w:after="0"/>
      </w:pPr>
      <w:r>
        <w:t>50 E Adams St, Phoenix, AZ 85004</w:t>
      </w:r>
    </w:p>
    <w:p>
      <w:pPr>
        <w:spacing w:after="0"/>
      </w:pPr>
      <w:hyperlink r:id="rId743">
        <w:r>
          <w:rPr>
            <w:color w:val="0563C1"/>
            <w:u w:val="single"/>
          </w:rPr>
          <w:t>(602) 256-3487</w:t>
        </w:r>
      </w:hyperlink>
    </w:p>
    <w:p>
      <w:pPr>
        <w:spacing w:after="0"/>
      </w:pPr>
      <w:hyperlink r:id="rId744">
        <w:r>
          <w:rPr>
            <w:color w:val="0563C1"/>
            <w:u w:val="single"/>
          </w:rPr>
          <w:t>https://www.eventseeker.com/venue/1132496-melinda-s-alley-phoenix-az</w:t>
        </w:r>
      </w:hyperlink>
    </w:p>
    <w:p/>
    <w:p>
      <w:pPr>
        <w:spacing w:after="0"/>
      </w:pPr>
      <w:r>
        <w:rPr>
          <w:b/>
        </w:rPr>
        <w:t>The Kettle Black Kitchen &amp; Pub</w:t>
      </w:r>
    </w:p>
    <w:p>
      <w:pPr>
        <w:spacing w:after="0"/>
      </w:pPr>
      <w:r>
        <w:t>1 N 1st St, Phoenix, AZ 85004</w:t>
      </w:r>
    </w:p>
    <w:p>
      <w:pPr>
        <w:spacing w:after="0"/>
      </w:pPr>
      <w:hyperlink r:id="rId745">
        <w:r>
          <w:rPr>
            <w:color w:val="0563C1"/>
            <w:u w:val="single"/>
          </w:rPr>
          <w:t>(602) 651-1185</w:t>
        </w:r>
      </w:hyperlink>
    </w:p>
    <w:p>
      <w:pPr>
        <w:spacing w:after="0"/>
      </w:pPr>
      <w:hyperlink r:id="rId746">
        <w:r>
          <w:rPr>
            <w:color w:val="0563C1"/>
            <w:u w:val="single"/>
          </w:rPr>
          <w:t>http://thekettleblackpub.com</w:t>
        </w:r>
      </w:hyperlink>
    </w:p>
    <w:p/>
    <w:p>
      <w:pPr>
        <w:pStyle w:val="Heading2"/>
      </w:pPr>
      <w:r>
        <w:t>3rd St / Washington</w:t>
      </w:r>
    </w:p>
    <w:p>
      <w:pPr>
        <w:spacing w:after="0"/>
      </w:pPr>
      <w:r>
        <w:rPr>
          <w:b/>
        </w:rPr>
        <w:t>Pigtails Downtown</w:t>
      </w:r>
    </w:p>
    <w:p>
      <w:pPr>
        <w:spacing w:after="0"/>
      </w:pPr>
      <w:r>
        <w:t>1 E Washington St #128, Phoenix, AZ 85004</w:t>
      </w:r>
    </w:p>
    <w:p>
      <w:pPr>
        <w:spacing w:after="0"/>
      </w:pPr>
      <w:hyperlink r:id="rId747">
        <w:r>
          <w:rPr>
            <w:color w:val="0563C1"/>
            <w:u w:val="single"/>
          </w:rPr>
          <w:t>(602) 675-4416</w:t>
        </w:r>
      </w:hyperlink>
    </w:p>
    <w:p>
      <w:pPr>
        <w:spacing w:after="0"/>
      </w:pPr>
      <w:hyperlink r:id="rId748">
        <w:r>
          <w:rPr>
            <w:color w:val="0563C1"/>
            <w:u w:val="single"/>
          </w:rPr>
          <w:t>http://instagram.com/pigtailsdowntown/</w:t>
        </w:r>
      </w:hyperlink>
    </w:p>
    <w:p/>
    <w:p>
      <w:pPr>
        <w:spacing w:after="0"/>
      </w:pPr>
      <w:r>
        <w:rPr>
          <w:b/>
        </w:rPr>
        <w:t>The Whining Pig Downtown</w:t>
      </w:r>
    </w:p>
    <w:p>
      <w:pPr>
        <w:spacing w:after="0"/>
      </w:pPr>
      <w:r>
        <w:t>201 E Washington St #104, Phoenix, AZ 85004</w:t>
      </w:r>
    </w:p>
    <w:p>
      <w:pPr>
        <w:spacing w:after="0"/>
      </w:pPr>
      <w:hyperlink r:id="rId749">
        <w:r>
          <w:rPr>
            <w:color w:val="0563C1"/>
            <w:u w:val="single"/>
          </w:rPr>
          <w:t>(602) 603-9987</w:t>
        </w:r>
      </w:hyperlink>
    </w:p>
    <w:p>
      <w:pPr>
        <w:spacing w:after="0"/>
      </w:pPr>
      <w:hyperlink r:id="rId750">
        <w:r>
          <w:rPr>
            <w:color w:val="0563C1"/>
            <w:u w:val="single"/>
          </w:rPr>
          <w:t>http://thewhiningpig.com</w:t>
        </w:r>
      </w:hyperlink>
    </w:p>
    <w:p/>
    <w:p>
      <w:pPr>
        <w:pStyle w:val="Heading2"/>
      </w:pPr>
      <w:r>
        <w:t>44th St / Washington</w:t>
      </w:r>
    </w:p>
    <w:p>
      <w:pPr>
        <w:spacing w:after="0"/>
      </w:pPr>
      <w:r>
        <w:rPr>
          <w:b/>
        </w:rPr>
        <w:t>The Perch Restaurant &amp; Lounge</w:t>
      </w:r>
    </w:p>
    <w:p>
      <w:pPr>
        <w:spacing w:after="0"/>
      </w:pPr>
      <w:r>
        <w:t>4300 E Washington St, Phoenix, AZ 85034</w:t>
      </w:r>
    </w:p>
    <w:p>
      <w:pPr>
        <w:spacing w:after="0"/>
      </w:pPr>
      <w:hyperlink r:id="rId66">
        <w:r>
          <w:rPr>
            <w:color w:val="0563C1"/>
            <w:u w:val="single"/>
          </w:rPr>
          <w:t>(602) 273-7778</w:t>
        </w:r>
      </w:hyperlink>
    </w:p>
    <w:p>
      <w:pPr>
        <w:spacing w:after="0"/>
      </w:pPr>
      <w:r>
        <w:t>(website not found)</w:t>
      </w:r>
    </w:p>
    <w:p/>
    <w:p>
      <w:pPr>
        <w:pStyle w:val="Heading2"/>
      </w:pPr>
      <w:r>
        <w:t>50th St / Washington St</w:t>
      </w:r>
    </w:p>
    <w:p>
      <w:pPr>
        <w:spacing w:after="0"/>
      </w:pPr>
      <w:r>
        <w:rPr>
          <w:b/>
        </w:rPr>
        <w:t>The Stockyards Steakhouse &amp; 1889 Saloon</w:t>
      </w:r>
    </w:p>
    <w:p>
      <w:pPr>
        <w:spacing w:after="0"/>
      </w:pPr>
      <w:r>
        <w:t>5009 E Washington St, Phoenix, AZ 85034</w:t>
      </w:r>
    </w:p>
    <w:p>
      <w:pPr>
        <w:spacing w:after="0"/>
      </w:pPr>
      <w:hyperlink r:id="rId751">
        <w:r>
          <w:rPr>
            <w:color w:val="0563C1"/>
            <w:u w:val="single"/>
          </w:rPr>
          <w:t>(602) 273-7378</w:t>
        </w:r>
      </w:hyperlink>
    </w:p>
    <w:p>
      <w:pPr>
        <w:spacing w:after="0"/>
      </w:pPr>
      <w:r>
        <w:t>(website not found)</w:t>
      </w:r>
    </w:p>
    <w:p/>
    <w:p>
      <w:pPr>
        <w:pStyle w:val="Heading2"/>
      </w:pPr>
      <w:r>
        <w:t>Alma School / Main St</w:t>
      </w:r>
    </w:p>
    <w:p>
      <w:pPr>
        <w:spacing w:after="0"/>
      </w:pPr>
      <w:r>
        <w:rPr>
          <w:b/>
        </w:rPr>
        <w:t>Kay's Place</w:t>
      </w:r>
    </w:p>
    <w:p>
      <w:pPr>
        <w:spacing w:after="0"/>
      </w:pPr>
      <w:r>
        <w:t>315 S Alma School Rd, Mesa, AZ 85210</w:t>
      </w:r>
    </w:p>
    <w:p>
      <w:pPr>
        <w:spacing w:after="0"/>
      </w:pPr>
      <w:hyperlink r:id="rId752">
        <w:r>
          <w:rPr>
            <w:color w:val="0563C1"/>
            <w:u w:val="single"/>
          </w:rPr>
          <w:t>(602) 666-6634</w:t>
        </w:r>
      </w:hyperlink>
    </w:p>
    <w:p>
      <w:pPr>
        <w:spacing w:after="0"/>
      </w:pPr>
      <w:hyperlink r:id="rId753">
        <w:r>
          <w:rPr>
            <w:color w:val="0563C1"/>
            <w:u w:val="single"/>
          </w:rPr>
          <w:t>http://www.divebarmesa.com/</w:t>
        </w:r>
      </w:hyperlink>
    </w:p>
    <w:p/>
    <w:p>
      <w:pPr>
        <w:pStyle w:val="Heading2"/>
      </w:pPr>
      <w:r>
        <w:t>Center / Main St</w:t>
      </w:r>
    </w:p>
    <w:p>
      <w:pPr>
        <w:spacing w:after="0"/>
      </w:pPr>
      <w:r>
        <w:rPr>
          <w:b/>
        </w:rPr>
        <w:t>Arizona Distilling Co.</w:t>
      </w:r>
    </w:p>
    <w:p>
      <w:pPr>
        <w:spacing w:after="0"/>
      </w:pPr>
      <w:r>
        <w:t>155 W Main St, Mesa, AZ 85201</w:t>
      </w:r>
    </w:p>
    <w:p>
      <w:pPr>
        <w:spacing w:after="0"/>
      </w:pPr>
      <w:hyperlink r:id="rId754">
        <w:r>
          <w:rPr>
            <w:color w:val="0563C1"/>
            <w:u w:val="single"/>
          </w:rPr>
          <w:t>(480) 921-2487</w:t>
        </w:r>
      </w:hyperlink>
    </w:p>
    <w:p>
      <w:pPr>
        <w:spacing w:after="0"/>
      </w:pPr>
      <w:hyperlink r:id="rId755">
        <w:r>
          <w:rPr>
            <w:color w:val="0563C1"/>
            <w:u w:val="single"/>
          </w:rPr>
          <w:t>https://www.azdistilling.com</w:t>
        </w:r>
      </w:hyperlink>
    </w:p>
    <w:p/>
    <w:p>
      <w:pPr>
        <w:spacing w:after="0"/>
      </w:pPr>
      <w:r>
        <w:rPr>
          <w:b/>
        </w:rPr>
        <w:t>B.R.I. Taproom &amp; Arcade</w:t>
      </w:r>
    </w:p>
    <w:p>
      <w:pPr>
        <w:spacing w:after="0"/>
      </w:pPr>
      <w:r>
        <w:t>213 W Main St, Mesa, AZ 85201</w:t>
      </w:r>
    </w:p>
    <w:p>
      <w:pPr>
        <w:spacing w:after="0"/>
      </w:pPr>
      <w:hyperlink r:id="rId756">
        <w:r>
          <w:rPr>
            <w:color w:val="0563C1"/>
            <w:u w:val="single"/>
          </w:rPr>
          <w:t>(480) 307-9994</w:t>
        </w:r>
      </w:hyperlink>
    </w:p>
    <w:p>
      <w:pPr>
        <w:spacing w:after="0"/>
      </w:pPr>
      <w:hyperlink r:id="rId757">
        <w:r>
          <w:rPr>
            <w:color w:val="0563C1"/>
            <w:u w:val="single"/>
          </w:rPr>
          <w:t>/</w:t>
        </w:r>
      </w:hyperlink>
    </w:p>
    <w:p/>
    <w:p>
      <w:pPr>
        <w:spacing w:after="0"/>
      </w:pPr>
      <w:r>
        <w:rPr>
          <w:b/>
        </w:rPr>
        <w:t>Cider Corps</w:t>
      </w:r>
    </w:p>
    <w:p>
      <w:pPr>
        <w:spacing w:after="0"/>
      </w:pPr>
      <w:r>
        <w:t>31 S Robson St</w:t>
      </w:r>
    </w:p>
    <w:p>
      <w:pPr>
        <w:spacing w:after="0"/>
      </w:pPr>
      <w:hyperlink r:id="rId758">
        <w:r>
          <w:rPr>
            <w:color w:val="0563C1"/>
            <w:u w:val="single"/>
          </w:rPr>
          <w:t>(480) 993-3164</w:t>
        </w:r>
      </w:hyperlink>
    </w:p>
    <w:p>
      <w:pPr>
        <w:spacing w:after="0"/>
      </w:pPr>
      <w:hyperlink r:id="rId759">
        <w:r>
          <w:rPr>
            <w:color w:val="0563C1"/>
            <w:u w:val="single"/>
          </w:rPr>
          <w:t>http://www.cidercorpsaz.com</w:t>
        </w:r>
      </w:hyperlink>
    </w:p>
    <w:p/>
    <w:p>
      <w:pPr>
        <w:spacing w:after="0"/>
      </w:pPr>
      <w:r>
        <w:rPr>
          <w:b/>
        </w:rPr>
        <w:t>Espiritu Mesa</w:t>
      </w:r>
    </w:p>
    <w:p>
      <w:pPr>
        <w:spacing w:after="0"/>
      </w:pPr>
      <w:r>
        <w:t>123 W Main St, Mesa, AZ 85201</w:t>
      </w:r>
    </w:p>
    <w:p>
      <w:pPr>
        <w:spacing w:after="0"/>
      </w:pPr>
      <w:hyperlink r:id="rId760">
        <w:r>
          <w:rPr>
            <w:color w:val="0563C1"/>
            <w:u w:val="single"/>
          </w:rPr>
          <w:t>(480) 272-6825</w:t>
        </w:r>
      </w:hyperlink>
    </w:p>
    <w:p>
      <w:pPr>
        <w:spacing w:after="0"/>
      </w:pPr>
      <w:hyperlink r:id="rId172">
        <w:r>
          <w:rPr>
            <w:color w:val="0563C1"/>
            <w:u w:val="single"/>
          </w:rPr>
          <w:t>https://www.espiritumesa.com/menu</w:t>
        </w:r>
      </w:hyperlink>
    </w:p>
    <w:p/>
    <w:p>
      <w:pPr>
        <w:spacing w:after="0"/>
      </w:pPr>
      <w:r>
        <w:rPr>
          <w:b/>
        </w:rPr>
        <w:t>Phantom Fox Beer Co.</w:t>
      </w:r>
    </w:p>
    <w:p>
      <w:pPr>
        <w:spacing w:after="0"/>
      </w:pPr>
      <w:r>
        <w:t>150 W Main St</w:t>
      </w:r>
    </w:p>
    <w:p>
      <w:pPr>
        <w:spacing w:after="0"/>
      </w:pPr>
      <w:hyperlink r:id="rId761">
        <w:r>
          <w:rPr>
            <w:color w:val="0563C1"/>
            <w:u w:val="single"/>
          </w:rPr>
          <w:t>(480) 953-6622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The Sacred Pint</w:t>
      </w:r>
    </w:p>
    <w:p>
      <w:pPr>
        <w:spacing w:after="0"/>
      </w:pPr>
      <w:r>
        <w:t>214 W Main St, Mesa, AZ 85201</w:t>
      </w:r>
    </w:p>
    <w:p>
      <w:pPr>
        <w:spacing w:after="0"/>
      </w:pPr>
      <w:r>
        <w:t>(phone not found)</w:t>
      </w:r>
    </w:p>
    <w:p>
      <w:pPr>
        <w:spacing w:after="0"/>
      </w:pPr>
      <w:r>
        <w:t>(website not found)</w:t>
      </w:r>
    </w:p>
    <w:p/>
    <w:p>
      <w:pPr>
        <w:pStyle w:val="Heading2"/>
      </w:pPr>
      <w:r>
        <w:t>Center Pkwy / Washington</w:t>
      </w:r>
    </w:p>
    <w:p>
      <w:pPr>
        <w:spacing w:after="0"/>
      </w:pPr>
      <w:r>
        <w:rPr>
          <w:b/>
        </w:rPr>
        <w:t>Thirsty Lion Gastropub &amp; Grill</w:t>
      </w:r>
    </w:p>
    <w:p>
      <w:pPr>
        <w:spacing w:after="0"/>
      </w:pPr>
      <w:r>
        <w:t>2000 E Rio Salado Pkwy, Tempe, AZ 85281</w:t>
      </w:r>
    </w:p>
    <w:p>
      <w:pPr>
        <w:spacing w:after="0"/>
      </w:pPr>
      <w:hyperlink r:id="rId762">
        <w:r>
          <w:rPr>
            <w:color w:val="0563C1"/>
            <w:u w:val="single"/>
          </w:rPr>
          <w:t>(480) 968-2920</w:t>
        </w:r>
      </w:hyperlink>
    </w:p>
    <w:p>
      <w:pPr>
        <w:spacing w:after="0"/>
      </w:pPr>
      <w:hyperlink r:id="rId763">
        <w:r>
          <w:rPr>
            <w:color w:val="0563C1"/>
            <w:u w:val="single"/>
          </w:rPr>
          <w:t>https://www.thirstylionrestaurant.com/</w:t>
        </w:r>
      </w:hyperlink>
    </w:p>
    <w:p/>
    <w:p>
      <w:pPr>
        <w:pStyle w:val="Heading2"/>
      </w:pPr>
      <w:r>
        <w:t>Central Ave / Camelback</w:t>
      </w:r>
    </w:p>
    <w:p>
      <w:pPr>
        <w:spacing w:after="0"/>
      </w:pPr>
      <w:r>
        <w:rPr>
          <w:b/>
        </w:rPr>
        <w:t>First Draft Book Bar</w:t>
      </w:r>
    </w:p>
    <w:p>
      <w:pPr>
        <w:spacing w:after="0"/>
      </w:pPr>
      <w:r>
        <w:t>300 W Camelback Rd, Phoenix, AZ 85013</w:t>
      </w:r>
    </w:p>
    <w:p>
      <w:pPr>
        <w:spacing w:after="0"/>
      </w:pPr>
      <w:hyperlink r:id="rId764">
        <w:r>
          <w:rPr>
            <w:color w:val="0563C1"/>
            <w:u w:val="single"/>
          </w:rPr>
          <w:t>(602) 274-0067</w:t>
        </w:r>
      </w:hyperlink>
    </w:p>
    <w:p>
      <w:pPr>
        <w:spacing w:after="0"/>
      </w:pPr>
      <w:hyperlink r:id="rId765">
        <w:r>
          <w:rPr>
            <w:color w:val="0563C1"/>
            <w:u w:val="single"/>
          </w:rPr>
          <w:t>https://www.changinghands.com/first-draft-book-bar</w:t>
        </w:r>
      </w:hyperlink>
    </w:p>
    <w:p/>
    <w:p>
      <w:pPr>
        <w:spacing w:after="0"/>
      </w:pPr>
      <w:r>
        <w:rPr>
          <w:b/>
        </w:rPr>
        <w:t>Let's Toast</w:t>
      </w:r>
    </w:p>
    <w:p>
      <w:pPr>
        <w:spacing w:after="0"/>
      </w:pPr>
      <w:r>
        <w:t>100 E Camelback Rd #164, Phoenix, AZ 85012</w:t>
      </w:r>
    </w:p>
    <w:p>
      <w:pPr>
        <w:spacing w:after="0"/>
      </w:pPr>
      <w:hyperlink r:id="rId766">
        <w:r>
          <w:rPr>
            <w:color w:val="0563C1"/>
            <w:u w:val="single"/>
          </w:rPr>
          <w:t>(623) 349-4155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Postino Central</w:t>
      </w:r>
    </w:p>
    <w:p>
      <w:pPr>
        <w:spacing w:after="0"/>
      </w:pPr>
      <w:r>
        <w:t>5144 N Central Ave, Phoenix, AZ 85012</w:t>
      </w:r>
    </w:p>
    <w:p>
      <w:pPr>
        <w:spacing w:after="0"/>
      </w:pPr>
      <w:hyperlink r:id="rId767">
        <w:r>
          <w:rPr>
            <w:color w:val="0563C1"/>
            <w:u w:val="single"/>
          </w:rPr>
          <w:t>(602) 274-5144</w:t>
        </w:r>
      </w:hyperlink>
    </w:p>
    <w:p>
      <w:pPr>
        <w:spacing w:after="0"/>
      </w:pPr>
      <w:hyperlink r:id="rId768">
        <w:r>
          <w:rPr>
            <w:color w:val="0563C1"/>
            <w:u w:val="single"/>
          </w:rPr>
          <w:t>https://postinowinecafe.com</w:t>
        </w:r>
      </w:hyperlink>
    </w:p>
    <w:p/>
    <w:p>
      <w:pPr>
        <w:pStyle w:val="Heading2"/>
      </w:pPr>
      <w:r>
        <w:t>Country Club / Main St</w:t>
      </w:r>
    </w:p>
    <w:p>
      <w:pPr>
        <w:spacing w:after="0"/>
      </w:pPr>
      <w:r>
        <w:rPr>
          <w:b/>
        </w:rPr>
        <w:t>Alchemy 48</w:t>
      </w:r>
    </w:p>
    <w:p>
      <w:pPr>
        <w:spacing w:after="0"/>
      </w:pPr>
      <w:r>
        <w:t>48 W Main St</w:t>
      </w:r>
    </w:p>
    <w:p>
      <w:pPr>
        <w:spacing w:after="0"/>
      </w:pPr>
      <w:hyperlink r:id="rId769">
        <w:r>
          <w:rPr>
            <w:color w:val="0563C1"/>
            <w:u w:val="single"/>
          </w:rPr>
          <w:t>(480) 590-8408</w:t>
        </w:r>
      </w:hyperlink>
    </w:p>
    <w:p>
      <w:pPr>
        <w:spacing w:after="0"/>
      </w:pPr>
      <w:hyperlink r:id="rId770">
        <w:r>
          <w:rPr>
            <w:color w:val="0563C1"/>
            <w:u w:val="single"/>
          </w:rPr>
          <w:t>https://www.alchemy48.com/</w:t>
        </w:r>
      </w:hyperlink>
    </w:p>
    <w:p/>
    <w:p>
      <w:pPr>
        <w:spacing w:after="0"/>
      </w:pPr>
      <w:r>
        <w:rPr>
          <w:b/>
        </w:rPr>
        <w:t>Arizona Distilling Co.</w:t>
      </w:r>
    </w:p>
    <w:p>
      <w:pPr>
        <w:spacing w:after="0"/>
      </w:pPr>
      <w:r>
        <w:t>155 W Main St</w:t>
      </w:r>
    </w:p>
    <w:p>
      <w:pPr>
        <w:spacing w:after="0"/>
      </w:pPr>
      <w:hyperlink r:id="rId754">
        <w:r>
          <w:rPr>
            <w:color w:val="0563C1"/>
            <w:u w:val="single"/>
          </w:rPr>
          <w:t>(480) 921-2487</w:t>
        </w:r>
      </w:hyperlink>
    </w:p>
    <w:p>
      <w:pPr>
        <w:spacing w:after="0"/>
      </w:pPr>
      <w:hyperlink r:id="rId755">
        <w:r>
          <w:rPr>
            <w:color w:val="0563C1"/>
            <w:u w:val="single"/>
          </w:rPr>
          <w:t>https://www.azdistilling.com</w:t>
        </w:r>
      </w:hyperlink>
    </w:p>
    <w:p/>
    <w:p>
      <w:pPr>
        <w:spacing w:after="0"/>
      </w:pPr>
      <w:r>
        <w:rPr>
          <w:b/>
        </w:rPr>
        <w:t>B.R.I. Taproom &amp; Arcade</w:t>
      </w:r>
    </w:p>
    <w:p>
      <w:pPr>
        <w:spacing w:after="0"/>
      </w:pPr>
      <w:r>
        <w:t>213 W Main St</w:t>
      </w:r>
    </w:p>
    <w:p>
      <w:pPr>
        <w:spacing w:after="0"/>
      </w:pPr>
      <w:hyperlink r:id="rId756">
        <w:r>
          <w:rPr>
            <w:color w:val="0563C1"/>
            <w:u w:val="single"/>
          </w:rPr>
          <w:t>(480) 307-9994</w:t>
        </w:r>
      </w:hyperlink>
    </w:p>
    <w:p>
      <w:pPr>
        <w:spacing w:after="0"/>
      </w:pPr>
      <w:hyperlink r:id="rId757">
        <w:r>
          <w:rPr>
            <w:color w:val="0563C1"/>
            <w:u w:val="single"/>
          </w:rPr>
          <w:t>/</w:t>
        </w:r>
      </w:hyperlink>
    </w:p>
    <w:p/>
    <w:p>
      <w:pPr>
        <w:spacing w:after="0"/>
      </w:pPr>
      <w:r>
        <w:rPr>
          <w:b/>
        </w:rPr>
        <w:t>Chupacabra Taproom</w:t>
      </w:r>
    </w:p>
    <w:p>
      <w:pPr>
        <w:spacing w:after="0"/>
      </w:pPr>
      <w:r>
        <w:t>14 N Robson St, Mesa, AZ 85201</w:t>
      </w:r>
    </w:p>
    <w:p>
      <w:pPr>
        <w:spacing w:after="0"/>
      </w:pPr>
      <w:hyperlink r:id="rId771">
        <w:r>
          <w:rPr>
            <w:color w:val="0563C1"/>
            <w:u w:val="single"/>
          </w:rPr>
          <w:t>(480) 751-5566</w:t>
        </w:r>
      </w:hyperlink>
    </w:p>
    <w:p>
      <w:pPr>
        <w:spacing w:after="0"/>
      </w:pPr>
      <w:hyperlink r:id="rId772">
        <w:r>
          <w:rPr>
            <w:color w:val="0563C1"/>
            <w:u w:val="single"/>
          </w:rPr>
          <w:t>http://chupacabrataproom.com/</w:t>
        </w:r>
      </w:hyperlink>
    </w:p>
    <w:p/>
    <w:p>
      <w:pPr>
        <w:spacing w:after="0"/>
      </w:pPr>
      <w:r>
        <w:rPr>
          <w:b/>
        </w:rPr>
        <w:t>Goat and Ram</w:t>
      </w:r>
    </w:p>
    <w:p>
      <w:pPr>
        <w:spacing w:after="0"/>
      </w:pPr>
      <w:r>
        <w:t>150 W Main St, Mesa, AZ 85201</w:t>
      </w:r>
    </w:p>
    <w:p>
      <w:pPr>
        <w:spacing w:after="0"/>
      </w:pPr>
      <w:hyperlink r:id="rId773">
        <w:r>
          <w:rPr>
            <w:color w:val="0563C1"/>
            <w:u w:val="single"/>
          </w:rPr>
          <w:t>(602) 718-2900</w:t>
        </w:r>
      </w:hyperlink>
    </w:p>
    <w:p>
      <w:pPr>
        <w:spacing w:after="0"/>
      </w:pPr>
      <w:hyperlink r:id="rId774">
        <w:r>
          <w:rPr>
            <w:color w:val="0563C1"/>
            <w:u w:val="single"/>
          </w:rPr>
          <w:t>https://goatandram.com</w:t>
        </w:r>
      </w:hyperlink>
    </w:p>
    <w:p/>
    <w:p>
      <w:pPr>
        <w:spacing w:after="0"/>
      </w:pPr>
      <w:r>
        <w:rPr>
          <w:b/>
        </w:rPr>
        <w:t>il Vinaio</w:t>
      </w:r>
    </w:p>
    <w:p>
      <w:pPr>
        <w:spacing w:after="0"/>
      </w:pPr>
      <w:r>
        <w:t>270 W Main St, Mesa, AZ 85201</w:t>
      </w:r>
    </w:p>
    <w:p>
      <w:pPr>
        <w:spacing w:after="0"/>
      </w:pPr>
      <w:hyperlink r:id="rId775">
        <w:r>
          <w:rPr>
            <w:color w:val="0563C1"/>
            <w:u w:val="single"/>
          </w:rPr>
          <w:t>(480) 649-6476</w:t>
        </w:r>
      </w:hyperlink>
    </w:p>
    <w:p>
      <w:pPr>
        <w:spacing w:after="0"/>
      </w:pPr>
      <w:hyperlink r:id="rId776">
        <w:r>
          <w:rPr>
            <w:color w:val="0563C1"/>
            <w:u w:val="single"/>
          </w:rPr>
          <w:t>http://ilvinaio.net</w:t>
        </w:r>
      </w:hyperlink>
    </w:p>
    <w:p/>
    <w:p>
      <w:pPr>
        <w:spacing w:after="0"/>
      </w:pPr>
      <w:r>
        <w:rPr>
          <w:b/>
        </w:rPr>
        <w:t>Level 1 Arcade Bar</w:t>
      </w:r>
    </w:p>
    <w:p>
      <w:pPr>
        <w:spacing w:after="0"/>
      </w:pPr>
      <w:r>
        <w:t>48 W Main St, Mesa, AZ 85201</w:t>
      </w:r>
    </w:p>
    <w:p>
      <w:pPr>
        <w:spacing w:after="0"/>
      </w:pPr>
      <w:hyperlink r:id="rId777">
        <w:r>
          <w:rPr>
            <w:color w:val="0563C1"/>
            <w:u w:val="single"/>
          </w:rPr>
          <w:t>(480) 656-9140</w:t>
        </w:r>
      </w:hyperlink>
    </w:p>
    <w:p>
      <w:pPr>
        <w:spacing w:after="0"/>
      </w:pPr>
      <w:hyperlink r:id="rId778">
        <w:r>
          <w:rPr>
            <w:color w:val="0563C1"/>
            <w:u w:val="single"/>
          </w:rPr>
          <w:t>https://www.level1arcade.bar</w:t>
        </w:r>
      </w:hyperlink>
    </w:p>
    <w:p/>
    <w:p>
      <w:pPr>
        <w:spacing w:after="0"/>
      </w:pPr>
      <w:r>
        <w:rPr>
          <w:b/>
        </w:rPr>
        <w:t>Oro Brewing Company</w:t>
      </w:r>
    </w:p>
    <w:p>
      <w:pPr>
        <w:spacing w:after="0"/>
      </w:pPr>
      <w:r>
        <w:t>210 W Main St, Mesa, AZ 85201</w:t>
      </w:r>
    </w:p>
    <w:p>
      <w:pPr>
        <w:spacing w:after="0"/>
      </w:pPr>
      <w:hyperlink r:id="rId779">
        <w:r>
          <w:rPr>
            <w:color w:val="0563C1"/>
            <w:u w:val="single"/>
          </w:rPr>
          <w:t>(480) 398-8247</w:t>
        </w:r>
      </w:hyperlink>
    </w:p>
    <w:p>
      <w:pPr>
        <w:spacing w:after="0"/>
      </w:pPr>
      <w:hyperlink r:id="rId780">
        <w:r>
          <w:rPr>
            <w:color w:val="0563C1"/>
            <w:u w:val="single"/>
          </w:rPr>
          <w:t>http://www.orobrewing.com</w:t>
        </w:r>
      </w:hyperlink>
    </w:p>
    <w:p/>
    <w:p>
      <w:pPr>
        <w:spacing w:after="0"/>
      </w:pPr>
      <w:r>
        <w:rPr>
          <w:b/>
        </w:rPr>
        <w:t>Pedal Haus Brewery</w:t>
      </w:r>
    </w:p>
    <w:p>
      <w:pPr>
        <w:spacing w:after="0"/>
      </w:pPr>
      <w:r>
        <w:t>201 W Main St, Mesa, AZ 85201</w:t>
      </w:r>
    </w:p>
    <w:p>
      <w:pPr>
        <w:spacing w:after="0"/>
      </w:pPr>
      <w:hyperlink r:id="rId781">
        <w:r>
          <w:rPr>
            <w:color w:val="0563C1"/>
            <w:u w:val="single"/>
          </w:rPr>
          <w:t>(480) 314-2337</w:t>
        </w:r>
      </w:hyperlink>
    </w:p>
    <w:p>
      <w:pPr>
        <w:spacing w:after="0"/>
      </w:pPr>
      <w:hyperlink r:id="rId782">
        <w:r>
          <w:rPr>
            <w:color w:val="0563C1"/>
            <w:u w:val="single"/>
          </w:rPr>
          <w:t>http://www.pedalhausbrewery.com</w:t>
        </w:r>
      </w:hyperlink>
    </w:p>
    <w:p/>
    <w:p>
      <w:pPr>
        <w:spacing w:after="0"/>
      </w:pPr>
      <w:r>
        <w:rPr>
          <w:b/>
        </w:rPr>
        <w:t>Phantom Fox Beer Co.</w:t>
      </w:r>
    </w:p>
    <w:p>
      <w:pPr>
        <w:spacing w:after="0"/>
      </w:pPr>
      <w:r>
        <w:t>150 W Main St, Mesa, AZ 85201</w:t>
      </w:r>
    </w:p>
    <w:p>
      <w:pPr>
        <w:spacing w:after="0"/>
      </w:pPr>
      <w:hyperlink r:id="rId761">
        <w:r>
          <w:rPr>
            <w:color w:val="0563C1"/>
            <w:u w:val="single"/>
          </w:rPr>
          <w:t>(480) 953-6622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Stage at 12 West</w:t>
      </w:r>
    </w:p>
    <w:p>
      <w:pPr>
        <w:spacing w:after="0"/>
      </w:pPr>
      <w:r>
        <w:t>12 W Main St</w:t>
      </w:r>
    </w:p>
    <w:p>
      <w:pPr>
        <w:spacing w:after="0"/>
      </w:pPr>
      <w:r>
        <w:t>(phone not found)</w:t>
      </w:r>
    </w:p>
    <w:p>
      <w:pPr>
        <w:spacing w:after="0"/>
      </w:pPr>
      <w:hyperlink r:id="rId783">
        <w:r>
          <w:rPr>
            <w:color w:val="0563C1"/>
            <w:u w:val="single"/>
          </w:rPr>
          <w:t>https://www.stage12west.com/</w:t>
        </w:r>
      </w:hyperlink>
    </w:p>
    <w:p/>
    <w:p>
      <w:pPr>
        <w:spacing w:after="0"/>
      </w:pPr>
      <w:r>
        <w:rPr>
          <w:b/>
        </w:rPr>
        <w:t>The Sacred Pint</w:t>
      </w:r>
    </w:p>
    <w:p>
      <w:pPr>
        <w:spacing w:after="0"/>
      </w:pPr>
      <w:r>
        <w:t>214 W Main St</w:t>
      </w:r>
    </w:p>
    <w:p>
      <w:pPr>
        <w:spacing w:after="0"/>
      </w:pPr>
      <w:r>
        <w:t>(phone not found)</w:t>
      </w:r>
    </w:p>
    <w:p>
      <w:pPr>
        <w:spacing w:after="0"/>
      </w:pPr>
      <w:r>
        <w:t>(website not found)</w:t>
      </w:r>
    </w:p>
    <w:p/>
    <w:p>
      <w:pPr>
        <w:pStyle w:val="Heading2"/>
      </w:pPr>
      <w:r>
        <w:t>Dorsey Ln / Apache Blvd</w:t>
      </w:r>
    </w:p>
    <w:p>
      <w:pPr>
        <w:spacing w:after="0"/>
      </w:pPr>
      <w:r>
        <w:rPr>
          <w:b/>
        </w:rPr>
        <w:t>Board &amp; Brew</w:t>
      </w:r>
    </w:p>
    <w:p>
      <w:pPr>
        <w:spacing w:after="0"/>
      </w:pPr>
      <w:r>
        <w:t>1015 S Rural Rd #105, Tempe, AZ 85281</w:t>
      </w:r>
    </w:p>
    <w:p>
      <w:pPr>
        <w:spacing w:after="0"/>
      </w:pPr>
      <w:hyperlink r:id="rId784">
        <w:r>
          <w:rPr>
            <w:color w:val="0563C1"/>
            <w:u w:val="single"/>
          </w:rPr>
          <w:t>(480) 781-2900</w:t>
        </w:r>
      </w:hyperlink>
    </w:p>
    <w:p>
      <w:pPr>
        <w:spacing w:after="0"/>
      </w:pPr>
      <w:r>
        <w:t>(website not found)</w:t>
      </w:r>
    </w:p>
    <w:p/>
    <w:p>
      <w:pPr>
        <w:pStyle w:val="Heading2"/>
      </w:pPr>
      <w:r>
        <w:t>Downtown Phx Hub / 1st Ave</w:t>
      </w:r>
    </w:p>
    <w:p>
      <w:pPr>
        <w:spacing w:after="0"/>
      </w:pPr>
      <w:r>
        <w:rPr>
          <w:b/>
        </w:rPr>
        <w:t>Bar Smith</w:t>
      </w:r>
    </w:p>
    <w:p>
      <w:pPr>
        <w:spacing w:after="0"/>
      </w:pPr>
      <w:r>
        <w:t>130 E Washington St, Phoenix, AZ 85004</w:t>
      </w:r>
    </w:p>
    <w:p>
      <w:pPr>
        <w:spacing w:after="0"/>
      </w:pPr>
      <w:hyperlink r:id="rId785">
        <w:r>
          <w:rPr>
            <w:color w:val="0563C1"/>
            <w:u w:val="single"/>
          </w:rPr>
          <w:t>(602) 518-6263</w:t>
        </w:r>
      </w:hyperlink>
    </w:p>
    <w:p>
      <w:pPr>
        <w:spacing w:after="0"/>
      </w:pPr>
      <w:hyperlink r:id="rId786">
        <w:r>
          <w:rPr>
            <w:color w:val="0563C1"/>
            <w:u w:val="single"/>
          </w:rPr>
          <w:t>https://www.barsmithphoenix.com/</w:t>
        </w:r>
      </w:hyperlink>
    </w:p>
    <w:p/>
    <w:p>
      <w:pPr>
        <w:spacing w:after="0"/>
      </w:pPr>
      <w:r>
        <w:rPr>
          <w:b/>
        </w:rPr>
        <w:t>Chilte</w:t>
      </w:r>
    </w:p>
    <w:p>
      <w:pPr>
        <w:spacing w:after="0"/>
      </w:pPr>
      <w:r>
        <w:t>765 Grand Ave, Phoenix, AZ 85007</w:t>
      </w:r>
    </w:p>
    <w:p>
      <w:pPr>
        <w:spacing w:after="0"/>
      </w:pPr>
      <w:hyperlink r:id="rId787">
        <w:r>
          <w:rPr>
            <w:color w:val="0563C1"/>
            <w:u w:val="single"/>
          </w:rPr>
          <w:t>(602) 807-5226</w:t>
        </w:r>
      </w:hyperlink>
    </w:p>
    <w:p>
      <w:pPr>
        <w:spacing w:after="0"/>
      </w:pPr>
      <w:hyperlink r:id="rId788">
        <w:r>
          <w:rPr>
            <w:color w:val="0563C1"/>
            <w:u w:val="single"/>
          </w:rPr>
          <w:t>https://www.chiltephx.com/</w:t>
        </w:r>
      </w:hyperlink>
    </w:p>
    <w:p/>
    <w:p>
      <w:pPr>
        <w:pStyle w:val="Heading2"/>
      </w:pPr>
      <w:r>
        <w:t>Downtown Phx Hub / Central Ave</w:t>
      </w:r>
    </w:p>
    <w:p>
      <w:pPr>
        <w:spacing w:after="0"/>
      </w:pPr>
      <w:r>
        <w:rPr>
          <w:b/>
        </w:rPr>
        <w:t>Gallo Blanco</w:t>
      </w:r>
    </w:p>
    <w:p>
      <w:pPr>
        <w:spacing w:after="0"/>
      </w:pPr>
      <w:r>
        <w:t>928 E Pierce St</w:t>
      </w:r>
    </w:p>
    <w:p>
      <w:pPr>
        <w:spacing w:after="0"/>
      </w:pPr>
      <w:r>
        <w:t>(phone not found)</w:t>
      </w:r>
    </w:p>
    <w:p>
      <w:pPr>
        <w:spacing w:after="0"/>
      </w:pPr>
      <w:hyperlink r:id="rId789">
        <w:r>
          <w:rPr>
            <w:color w:val="0563C1"/>
            <w:u w:val="single"/>
          </w:rPr>
          <w:t>http://www.galloblancocafe.com/</w:t>
        </w:r>
      </w:hyperlink>
    </w:p>
    <w:p/>
    <w:p>
      <w:pPr>
        <w:spacing w:after="0"/>
      </w:pPr>
      <w:r>
        <w:rPr>
          <w:b/>
        </w:rPr>
        <w:t>Nook Kitchen Arcadia</w:t>
      </w:r>
    </w:p>
    <w:p>
      <w:pPr>
        <w:spacing w:after="0"/>
      </w:pPr>
      <w:r>
        <w:t>4231 E Indian School Rd</w:t>
      </w:r>
    </w:p>
    <w:p>
      <w:pPr>
        <w:spacing w:after="0"/>
      </w:pPr>
      <w:hyperlink r:id="rId790">
        <w:r>
          <w:rPr>
            <w:color w:val="0563C1"/>
            <w:u w:val="single"/>
          </w:rPr>
          <w:t>(602) 296-5655</w:t>
        </w:r>
      </w:hyperlink>
    </w:p>
    <w:p>
      <w:pPr>
        <w:spacing w:after="0"/>
      </w:pPr>
      <w:hyperlink r:id="rId791">
        <w:r>
          <w:rPr>
            <w:color w:val="0563C1"/>
            <w:u w:val="single"/>
          </w:rPr>
          <w:t>https://nookkitchen.com/</w:t>
        </w:r>
      </w:hyperlink>
    </w:p>
    <w:p/>
    <w:p>
      <w:pPr>
        <w:spacing w:after="0"/>
      </w:pPr>
      <w:r>
        <w:rPr>
          <w:b/>
        </w:rPr>
        <w:t>Snakes &amp; Lattes Tempe</w:t>
      </w:r>
    </w:p>
    <w:p>
      <w:pPr>
        <w:spacing w:after="0"/>
      </w:pPr>
      <w:r>
        <w:t>Tempe, AZ</w:t>
      </w:r>
    </w:p>
    <w:p>
      <w:pPr>
        <w:spacing w:after="0"/>
      </w:pPr>
      <w:r>
        <w:t>(phone not found)</w:t>
      </w:r>
    </w:p>
    <w:p>
      <w:pPr>
        <w:spacing w:after="0"/>
      </w:pPr>
      <w:hyperlink r:id="rId792">
        <w:r>
          <w:rPr>
            <w:color w:val="0563C1"/>
            <w:u w:val="single"/>
          </w:rPr>
          <w:t>https://snakesandlattes.com</w:t>
        </w:r>
      </w:hyperlink>
    </w:p>
    <w:p/>
    <w:p>
      <w:pPr>
        <w:pStyle w:val="Heading2"/>
      </w:pPr>
      <w:r>
        <w:t>Downtown Phx Hub / Jefferson St</w:t>
      </w:r>
    </w:p>
    <w:p>
      <w:pPr>
        <w:spacing w:after="0"/>
      </w:pPr>
      <w:r>
        <w:rPr>
          <w:b/>
        </w:rPr>
        <w:t>810 Entertainment</w:t>
      </w:r>
    </w:p>
    <w:p>
      <w:pPr>
        <w:spacing w:after="0"/>
      </w:pPr>
      <w:r>
        <w:t>50 W Jefferson St, #240</w:t>
      </w:r>
    </w:p>
    <w:p>
      <w:pPr>
        <w:spacing w:after="0"/>
      </w:pPr>
      <w:hyperlink r:id="rId793">
        <w:r>
          <w:rPr>
            <w:color w:val="0563C1"/>
            <w:u w:val="single"/>
          </w:rPr>
          <w:t>(602) 358-7480</w:t>
        </w:r>
      </w:hyperlink>
    </w:p>
    <w:p>
      <w:pPr>
        <w:spacing w:after="0"/>
      </w:pPr>
      <w:hyperlink r:id="rId794">
        <w:r>
          <w:rPr>
            <w:color w:val="0563C1"/>
            <w:u w:val="single"/>
          </w:rPr>
          <w:t>http://810bowling.com</w:t>
        </w:r>
      </w:hyperlink>
    </w:p>
    <w:p/>
    <w:p>
      <w:pPr>
        <w:spacing w:after="0"/>
      </w:pPr>
      <w:r>
        <w:rPr>
          <w:b/>
        </w:rPr>
        <w:t>Adams Table Patio &amp; Bar @ Hyatt Place</w:t>
      </w:r>
    </w:p>
    <w:p>
      <w:pPr>
        <w:spacing w:after="0"/>
      </w:pPr>
      <w:r>
        <w:t>150 W Adams St, Phoenix, AZ 85003</w:t>
      </w:r>
    </w:p>
    <w:p>
      <w:pPr>
        <w:spacing w:after="0"/>
      </w:pPr>
      <w:hyperlink r:id="rId636">
        <w:r>
          <w:rPr>
            <w:color w:val="0563C1"/>
            <w:u w:val="single"/>
          </w:rPr>
          <w:t>(602) 388-4888</w:t>
        </w:r>
      </w:hyperlink>
    </w:p>
    <w:p>
      <w:pPr>
        <w:spacing w:after="0"/>
      </w:pPr>
      <w:hyperlink r:id="rId637">
        <w:r>
          <w:rPr>
            <w:color w:val="0563C1"/>
            <w:u w:val="single"/>
          </w:rPr>
          <w:t>http://www.eatatadams.com</w:t>
        </w:r>
      </w:hyperlink>
    </w:p>
    <w:p/>
    <w:p>
      <w:pPr>
        <w:spacing w:after="0"/>
      </w:pPr>
      <w:r>
        <w:rPr>
          <w:b/>
        </w:rPr>
        <w:t>Carry On</w:t>
      </w:r>
    </w:p>
    <w:p>
      <w:pPr>
        <w:spacing w:after="0"/>
      </w:pPr>
      <w:r>
        <w:t>2 N Central Ave, Suite 101</w:t>
      </w:r>
    </w:p>
    <w:p>
      <w:pPr>
        <w:spacing w:after="0"/>
      </w:pPr>
      <w:r>
        <w:t>(phone not found)</w:t>
      </w:r>
    </w:p>
    <w:p>
      <w:pPr>
        <w:spacing w:after="0"/>
      </w:pPr>
      <w:hyperlink r:id="rId795">
        <w:r>
          <w:rPr>
            <w:color w:val="0563C1"/>
            <w:u w:val="single"/>
          </w:rPr>
          <w:t>https://www.carryonphx.com/</w:t>
        </w:r>
      </w:hyperlink>
    </w:p>
    <w:p/>
    <w:p>
      <w:pPr>
        <w:spacing w:after="0"/>
      </w:pPr>
      <w:r>
        <w:rPr>
          <w:b/>
        </w:rPr>
        <w:t>Casa de Julia</w:t>
      </w:r>
    </w:p>
    <w:p>
      <w:pPr>
        <w:spacing w:after="0"/>
      </w:pPr>
      <w:r>
        <w:t>45 W Jefferson St, Suite M</w:t>
      </w:r>
    </w:p>
    <w:p>
      <w:pPr>
        <w:spacing w:after="0"/>
      </w:pPr>
      <w:hyperlink r:id="rId724">
        <w:r>
          <w:rPr>
            <w:color w:val="0563C1"/>
            <w:u w:val="single"/>
          </w:rPr>
          <w:t>(480) 257-2424</w:t>
        </w:r>
      </w:hyperlink>
    </w:p>
    <w:p>
      <w:pPr>
        <w:spacing w:after="0"/>
      </w:pPr>
      <w:hyperlink r:id="rId725">
        <w:r>
          <w:rPr>
            <w:color w:val="0563C1"/>
            <w:u w:val="single"/>
          </w:rPr>
          <w:t>http://casadejuliaphx.com/</w:t>
        </w:r>
      </w:hyperlink>
    </w:p>
    <w:p/>
    <w:p>
      <w:pPr>
        <w:spacing w:after="0"/>
      </w:pPr>
      <w:r>
        <w:rPr>
          <w:b/>
        </w:rPr>
        <w:t>Coabana</w:t>
      </w:r>
    </w:p>
    <w:p>
      <w:pPr>
        <w:spacing w:after="0"/>
      </w:pPr>
      <w:r>
        <w:t>1 E Washington St, Suite 124</w:t>
      </w:r>
    </w:p>
    <w:p>
      <w:pPr>
        <w:spacing w:after="0"/>
      </w:pPr>
      <w:hyperlink r:id="rId796">
        <w:r>
          <w:rPr>
            <w:color w:val="0563C1"/>
            <w:u w:val="single"/>
          </w:rPr>
          <w:t>(602) 259-2630</w:t>
        </w:r>
      </w:hyperlink>
    </w:p>
    <w:p>
      <w:pPr>
        <w:spacing w:after="0"/>
      </w:pPr>
      <w:hyperlink r:id="rId47">
        <w:r>
          <w:rPr>
            <w:color w:val="0563C1"/>
            <w:u w:val="single"/>
          </w:rPr>
          <w:t>https://www.coabanaphx.com/</w:t>
        </w:r>
      </w:hyperlink>
    </w:p>
    <w:p/>
    <w:p>
      <w:pPr>
        <w:spacing w:after="0"/>
      </w:pPr>
      <w:r>
        <w:rPr>
          <w:b/>
        </w:rPr>
        <w:t>Cold Beer &amp; Cheeseburgers</w:t>
      </w:r>
    </w:p>
    <w:p>
      <w:pPr>
        <w:spacing w:after="0"/>
      </w:pPr>
      <w:r>
        <w:t>401 E Jefferson St, Phoenix, AZ 85004</w:t>
      </w:r>
    </w:p>
    <w:p>
      <w:pPr>
        <w:spacing w:after="0"/>
      </w:pPr>
      <w:hyperlink r:id="rId401">
        <w:r>
          <w:rPr>
            <w:color w:val="0563C1"/>
            <w:u w:val="single"/>
          </w:rPr>
          <w:t>(602) 354-8607</w:t>
        </w:r>
      </w:hyperlink>
    </w:p>
    <w:p>
      <w:pPr>
        <w:spacing w:after="0"/>
      </w:pPr>
      <w:hyperlink r:id="rId797">
        <w:r>
          <w:rPr>
            <w:color w:val="0563C1"/>
            <w:u w:val="single"/>
          </w:rPr>
          <w:t>http://www.coldbeers.com/cheeseburgers/ballpark-downtown-phoenix/</w:t>
        </w:r>
      </w:hyperlink>
    </w:p>
    <w:p/>
    <w:p>
      <w:pPr>
        <w:spacing w:after="0"/>
      </w:pPr>
      <w:r>
        <w:rPr>
          <w:b/>
        </w:rPr>
        <w:t>Downtown 77</w:t>
      </w:r>
    </w:p>
    <w:p>
      <w:pPr>
        <w:spacing w:after="0"/>
      </w:pPr>
      <w:r>
        <w:t>77 E Polk St</w:t>
      </w:r>
    </w:p>
    <w:p>
      <w:pPr>
        <w:spacing w:after="0"/>
      </w:pPr>
      <w:hyperlink r:id="rId798">
        <w:r>
          <w:rPr>
            <w:color w:val="0563C1"/>
            <w:u w:val="single"/>
          </w:rPr>
          <w:t>(602) 710-1240</w:t>
        </w:r>
      </w:hyperlink>
    </w:p>
    <w:p>
      <w:pPr>
        <w:spacing w:after="0"/>
      </w:pPr>
      <w:hyperlink r:id="rId799">
        <w:r>
          <w:rPr>
            <w:color w:val="0563C1"/>
            <w:u w:val="single"/>
          </w:rPr>
          <w:t>http://hamptoninn3.hilton.com</w:t>
        </w:r>
      </w:hyperlink>
    </w:p>
    <w:p/>
    <w:p>
      <w:pPr>
        <w:spacing w:after="0"/>
      </w:pPr>
      <w:r>
        <w:rPr>
          <w:b/>
        </w:rPr>
        <w:t>Dust Cutter @ Renaissance Hotel</w:t>
      </w:r>
    </w:p>
    <w:p>
      <w:pPr>
        <w:spacing w:after="0"/>
      </w:pPr>
      <w:r>
        <w:t>100 N 1st St, Phoenix, AZ 85004</w:t>
      </w:r>
    </w:p>
    <w:p>
      <w:pPr>
        <w:spacing w:after="0"/>
      </w:pPr>
      <w:hyperlink r:id="rId256">
        <w:r>
          <w:rPr>
            <w:color w:val="0563C1"/>
            <w:u w:val="single"/>
          </w:rPr>
          <w:t>(602) 333-0000</w:t>
        </w:r>
      </w:hyperlink>
    </w:p>
    <w:p>
      <w:pPr>
        <w:spacing w:after="0"/>
      </w:pPr>
      <w:hyperlink r:id="rId800">
        <w:r>
          <w:rPr>
            <w:color w:val="0563C1"/>
            <w:u w:val="single"/>
          </w:rPr>
          <w:t>https://dustcutterphx.com/</w:t>
        </w:r>
      </w:hyperlink>
    </w:p>
    <w:p/>
    <w:p>
      <w:pPr>
        <w:spacing w:after="0"/>
      </w:pPr>
      <w:r>
        <w:rPr>
          <w:b/>
        </w:rPr>
        <w:t>Eden Rooftop Bar @ Hotel Palomar</w:t>
      </w:r>
    </w:p>
    <w:p>
      <w:pPr>
        <w:spacing w:after="0"/>
      </w:pPr>
      <w:r>
        <w:t>2 E Jefferson St, Phoenix, AZ 85004</w:t>
      </w:r>
    </w:p>
    <w:p>
      <w:pPr>
        <w:spacing w:after="0"/>
      </w:pPr>
      <w:hyperlink r:id="rId221">
        <w:r>
          <w:rPr>
            <w:color w:val="0563C1"/>
            <w:u w:val="single"/>
          </w:rPr>
          <w:t>(602) 258-0231</w:t>
        </w:r>
      </w:hyperlink>
    </w:p>
    <w:p>
      <w:pPr>
        <w:spacing w:after="0"/>
      </w:pPr>
      <w:hyperlink r:id="rId801">
        <w:r>
          <w:rPr>
            <w:color w:val="0563C1"/>
            <w:u w:val="single"/>
          </w:rPr>
          <w:t>https://edenbarphoenix.com</w:t>
        </w:r>
      </w:hyperlink>
    </w:p>
    <w:p/>
    <w:p>
      <w:pPr>
        <w:spacing w:after="0"/>
      </w:pPr>
      <w:r>
        <w:rPr>
          <w:b/>
        </w:rPr>
        <w:t>Filthy Martini Bar</w:t>
      </w:r>
    </w:p>
    <w:p>
      <w:pPr>
        <w:spacing w:after="0"/>
      </w:pPr>
      <w:r>
        <w:t>455 N 3rd St, #1005</w:t>
      </w:r>
    </w:p>
    <w:p>
      <w:pPr>
        <w:spacing w:after="0"/>
      </w:pPr>
      <w:hyperlink r:id="rId242">
        <w:r>
          <w:rPr>
            <w:color w:val="0563C1"/>
            <w:u w:val="single"/>
          </w:rPr>
          <w:t>(602) 675-3635</w:t>
        </w:r>
      </w:hyperlink>
    </w:p>
    <w:p>
      <w:pPr>
        <w:spacing w:after="0"/>
      </w:pPr>
      <w:hyperlink r:id="rId802">
        <w:r>
          <w:rPr>
            <w:color w:val="0563C1"/>
            <w:u w:val="single"/>
          </w:rPr>
          <w:t>https://www.filthymartinibar.com/</w:t>
        </w:r>
      </w:hyperlink>
    </w:p>
    <w:p/>
    <w:p>
      <w:pPr>
        <w:spacing w:after="0"/>
      </w:pPr>
      <w:r>
        <w:rPr>
          <w:b/>
        </w:rPr>
        <w:t>Floor 13 Rooftop Bar @ Hilton Garden Inn</w:t>
      </w:r>
    </w:p>
    <w:p>
      <w:pPr>
        <w:spacing w:after="0"/>
      </w:pPr>
      <w:r>
        <w:t>15 E Monroe St, Phoenix, AZ 85004</w:t>
      </w:r>
    </w:p>
    <w:p>
      <w:pPr>
        <w:spacing w:after="0"/>
      </w:pPr>
      <w:hyperlink r:id="rId803">
        <w:r>
          <w:rPr>
            <w:color w:val="0563C1"/>
            <w:u w:val="single"/>
          </w:rPr>
          <w:t>(602) 396-7168</w:t>
        </w:r>
      </w:hyperlink>
    </w:p>
    <w:p>
      <w:pPr>
        <w:spacing w:after="0"/>
      </w:pPr>
      <w:hyperlink r:id="rId804">
        <w:r>
          <w:rPr>
            <w:color w:val="0563C1"/>
            <w:u w:val="single"/>
          </w:rPr>
          <w:t>http://floor13rooftopbar.com</w:t>
        </w:r>
      </w:hyperlink>
    </w:p>
    <w:p/>
    <w:p>
      <w:pPr>
        <w:spacing w:after="0"/>
      </w:pPr>
      <w:r>
        <w:rPr>
          <w:b/>
        </w:rPr>
        <w:t>Guy Fieri's DTPHX Kitchen + Bar</w:t>
      </w:r>
    </w:p>
    <w:p>
      <w:pPr>
        <w:spacing w:after="0"/>
      </w:pPr>
      <w:r>
        <w:t>201 S 4th St, Phoenix, AZ 85004</w:t>
      </w:r>
    </w:p>
    <w:p>
      <w:pPr>
        <w:spacing w:after="0"/>
      </w:pPr>
      <w:hyperlink r:id="rId805">
        <w:r>
          <w:rPr>
            <w:color w:val="0563C1"/>
            <w:u w:val="single"/>
          </w:rPr>
          <w:t>(602) 462-3800</w:t>
        </w:r>
      </w:hyperlink>
    </w:p>
    <w:p>
      <w:pPr>
        <w:spacing w:after="0"/>
      </w:pPr>
      <w:hyperlink r:id="rId806">
        <w:r>
          <w:rPr>
            <w:color w:val="0563C1"/>
            <w:u w:val="single"/>
          </w:rPr>
          <w:t>https://www.mlb.com/dbacks/ballpark/guy-fieri-kitchen-bar</w:t>
        </w:r>
      </w:hyperlink>
    </w:p>
    <w:p/>
    <w:p>
      <w:pPr>
        <w:spacing w:after="0"/>
      </w:pPr>
      <w:r>
        <w:rPr>
          <w:b/>
        </w:rPr>
        <w:t>Huss Brewing Co.</w:t>
      </w:r>
    </w:p>
    <w:p>
      <w:pPr>
        <w:spacing w:after="0"/>
      </w:pPr>
      <w:r>
        <w:t>225 E Monroe St, Phoenix, AZ 85004</w:t>
      </w:r>
    </w:p>
    <w:p>
      <w:pPr>
        <w:spacing w:after="0"/>
      </w:pPr>
      <w:hyperlink r:id="rId807">
        <w:r>
          <w:rPr>
            <w:color w:val="0563C1"/>
            <w:u w:val="single"/>
          </w:rPr>
          <w:t>(602) 607-5370</w:t>
        </w:r>
      </w:hyperlink>
    </w:p>
    <w:p>
      <w:pPr>
        <w:spacing w:after="0"/>
      </w:pPr>
      <w:hyperlink r:id="rId808">
        <w:r>
          <w:rPr>
            <w:color w:val="0563C1"/>
            <w:u w:val="single"/>
          </w:rPr>
          <w:t>http://www.hussbrewing.com</w:t>
        </w:r>
      </w:hyperlink>
    </w:p>
    <w:p/>
    <w:p>
      <w:pPr>
        <w:spacing w:after="0"/>
      </w:pPr>
      <w:r>
        <w:rPr>
          <w:b/>
        </w:rPr>
        <w:t>Little Rituals @ Residence Inn/Courtyard</w:t>
      </w:r>
    </w:p>
    <w:p>
      <w:pPr>
        <w:spacing w:after="0"/>
      </w:pPr>
      <w:r>
        <w:t>132 S Central Ave, 4th Floor</w:t>
      </w:r>
    </w:p>
    <w:p>
      <w:pPr>
        <w:spacing w:after="0"/>
      </w:pPr>
      <w:hyperlink r:id="rId809">
        <w:r>
          <w:rPr>
            <w:color w:val="0563C1"/>
            <w:u w:val="single"/>
          </w:rPr>
          <w:t>(602) 603-2050</w:t>
        </w:r>
      </w:hyperlink>
    </w:p>
    <w:p>
      <w:pPr>
        <w:spacing w:after="0"/>
      </w:pPr>
      <w:hyperlink r:id="rId810">
        <w:r>
          <w:rPr>
            <w:color w:val="0563C1"/>
            <w:u w:val="single"/>
          </w:rPr>
          <w:t>http://littleritualsbar.com</w:t>
        </w:r>
      </w:hyperlink>
    </w:p>
    <w:p/>
    <w:p>
      <w:pPr>
        <w:spacing w:after="0"/>
      </w:pPr>
      <w:r>
        <w:rPr>
          <w:b/>
        </w:rPr>
        <w:t>Morning Squeeze</w:t>
      </w:r>
    </w:p>
    <w:p>
      <w:pPr>
        <w:spacing w:after="0"/>
      </w:pPr>
      <w:r>
        <w:t>1 N 1st St, Phoenix, AZ 85004</w:t>
      </w:r>
    </w:p>
    <w:p>
      <w:pPr>
        <w:spacing w:after="0"/>
      </w:pPr>
      <w:hyperlink r:id="rId811">
        <w:r>
          <w:rPr>
            <w:color w:val="0563C1"/>
            <w:u w:val="single"/>
          </w:rPr>
          <w:t>(602) 675-2641</w:t>
        </w:r>
      </w:hyperlink>
    </w:p>
    <w:p>
      <w:pPr>
        <w:spacing w:after="0"/>
      </w:pPr>
      <w:hyperlink r:id="rId812">
        <w:r>
          <w:rPr>
            <w:color w:val="0563C1"/>
            <w:u w:val="single"/>
          </w:rPr>
          <w:t>http://morningsqueeze.com/</w:t>
        </w:r>
      </w:hyperlink>
    </w:p>
    <w:p/>
    <w:p>
      <w:pPr>
        <w:spacing w:after="0"/>
      </w:pPr>
      <w:r>
        <w:rPr>
          <w:b/>
        </w:rPr>
        <w:t>Nidos Rooftop Bar</w:t>
      </w:r>
    </w:p>
    <w:p>
      <w:pPr>
        <w:spacing w:after="0"/>
      </w:pPr>
      <w:r>
        <w:t>1 E Adams St, 17th Floor</w:t>
      </w:r>
    </w:p>
    <w:p>
      <w:pPr>
        <w:spacing w:after="0"/>
      </w:pPr>
      <w:r>
        <w:t>(phone not found)</w:t>
      </w:r>
    </w:p>
    <w:p>
      <w:pPr>
        <w:spacing w:after="0"/>
      </w:pPr>
      <w:hyperlink r:id="rId813">
        <w:r>
          <w:rPr>
            <w:color w:val="0563C1"/>
            <w:u w:val="single"/>
          </w:rPr>
          <w:t>https://www.denuhotel.com/dine/nidos-rooftop-bar/</w:t>
        </w:r>
      </w:hyperlink>
    </w:p>
    <w:p/>
    <w:p>
      <w:pPr>
        <w:spacing w:after="0"/>
      </w:pPr>
      <w:r>
        <w:rPr>
          <w:b/>
        </w:rPr>
        <w:t>Pigtails</w:t>
      </w:r>
    </w:p>
    <w:p>
      <w:pPr>
        <w:spacing w:after="0"/>
      </w:pPr>
      <w:r>
        <w:t>1 E Washington St, Phoenix, AZ 85004</w:t>
      </w:r>
    </w:p>
    <w:p>
      <w:pPr>
        <w:spacing w:after="0"/>
      </w:pPr>
      <w:hyperlink r:id="rId747">
        <w:r>
          <w:rPr>
            <w:color w:val="0563C1"/>
            <w:u w:val="single"/>
          </w:rPr>
          <w:t>(602) 675-4416</w:t>
        </w:r>
      </w:hyperlink>
    </w:p>
    <w:p>
      <w:pPr>
        <w:spacing w:after="0"/>
      </w:pPr>
      <w:hyperlink r:id="rId748">
        <w:r>
          <w:rPr>
            <w:color w:val="0563C1"/>
            <w:u w:val="single"/>
          </w:rPr>
          <w:t>http://instagram.com/pigtailsdowntown/</w:t>
        </w:r>
      </w:hyperlink>
    </w:p>
    <w:p/>
    <w:p>
      <w:pPr>
        <w:spacing w:after="0"/>
      </w:pPr>
      <w:r>
        <w:rPr>
          <w:b/>
        </w:rPr>
        <w:t>Red Light District Bar &amp; Lounge</w:t>
      </w:r>
    </w:p>
    <w:p>
      <w:pPr>
        <w:spacing w:after="0"/>
      </w:pPr>
      <w:r>
        <w:t>106 N Central Ave, Suite 200</w:t>
      </w:r>
    </w:p>
    <w:p>
      <w:pPr>
        <w:spacing w:after="0"/>
      </w:pPr>
      <w:hyperlink r:id="rId814">
        <w:r>
          <w:rPr>
            <w:color w:val="0563C1"/>
            <w:u w:val="single"/>
          </w:rPr>
          <w:t>(480) 277-1032</w:t>
        </w:r>
      </w:hyperlink>
    </w:p>
    <w:p>
      <w:pPr>
        <w:spacing w:after="0"/>
      </w:pPr>
      <w:hyperlink r:id="rId815">
        <w:r>
          <w:rPr>
            <w:color w:val="0563C1"/>
            <w:u w:val="single"/>
          </w:rPr>
          <w:t>https://www.instagram.com/redlightdist_phx/?hl=en</w:t>
        </w:r>
      </w:hyperlink>
    </w:p>
    <w:p/>
    <w:p>
      <w:pPr>
        <w:spacing w:after="0"/>
      </w:pPr>
      <w:r>
        <w:rPr>
          <w:b/>
        </w:rPr>
        <w:t>Rosso Italian</w:t>
      </w:r>
    </w:p>
    <w:p>
      <w:pPr>
        <w:spacing w:after="0"/>
      </w:pPr>
      <w:r>
        <w:t>2 E Jefferson St, Ste 113</w:t>
      </w:r>
    </w:p>
    <w:p>
      <w:pPr>
        <w:spacing w:after="0"/>
      </w:pPr>
      <w:hyperlink r:id="rId293">
        <w:r>
          <w:rPr>
            <w:color w:val="0563C1"/>
            <w:u w:val="single"/>
          </w:rPr>
          <w:t>(602) 237-6279</w:t>
        </w:r>
      </w:hyperlink>
    </w:p>
    <w:p>
      <w:pPr>
        <w:spacing w:after="0"/>
      </w:pPr>
      <w:hyperlink r:id="rId400">
        <w:r>
          <w:rPr>
            <w:color w:val="0563C1"/>
            <w:u w:val="single"/>
          </w:rPr>
          <w:t>https://www.rossoitalian.com/</w:t>
        </w:r>
      </w:hyperlink>
    </w:p>
    <w:p/>
    <w:p>
      <w:pPr>
        <w:spacing w:after="0"/>
      </w:pPr>
      <w:r>
        <w:rPr>
          <w:b/>
        </w:rPr>
        <w:t>Sartén Kitchen &amp; Bar</w:t>
      </w:r>
    </w:p>
    <w:p>
      <w:pPr>
        <w:spacing w:after="0"/>
      </w:pPr>
      <w:r>
        <w:t>1 E Adams St, Phoenix, AZ 85004</w:t>
      </w:r>
    </w:p>
    <w:p>
      <w:pPr>
        <w:spacing w:after="0"/>
      </w:pPr>
      <w:hyperlink r:id="rId816">
        <w:r>
          <w:rPr>
            <w:color w:val="0563C1"/>
            <w:u w:val="single"/>
          </w:rPr>
          <w:t>(623) 288-3480</w:t>
        </w:r>
      </w:hyperlink>
    </w:p>
    <w:p>
      <w:pPr>
        <w:spacing w:after="0"/>
      </w:pPr>
      <w:hyperlink r:id="rId817">
        <w:r>
          <w:rPr>
            <w:color w:val="0563C1"/>
            <w:u w:val="single"/>
          </w:rPr>
          <w:t>https://www.denuhotel.com/dine/sarten-kitchen-and-bar/</w:t>
        </w:r>
      </w:hyperlink>
    </w:p>
    <w:p/>
    <w:p>
      <w:pPr>
        <w:spacing w:after="0"/>
      </w:pPr>
      <w:r>
        <w:rPr>
          <w:b/>
        </w:rPr>
        <w:t>Spin Room</w:t>
      </w:r>
    </w:p>
    <w:p>
      <w:pPr>
        <w:spacing w:after="0"/>
      </w:pPr>
      <w:r>
        <w:t>50 W Jefferson St Ste 280</w:t>
      </w:r>
    </w:p>
    <w:p>
      <w:pPr>
        <w:spacing w:after="0"/>
      </w:pPr>
      <w:hyperlink r:id="rId818">
        <w:r>
          <w:rPr>
            <w:color w:val="0563C1"/>
            <w:u w:val="single"/>
          </w:rPr>
          <w:t>(480) 508-4791</w:t>
        </w:r>
      </w:hyperlink>
    </w:p>
    <w:p>
      <w:pPr>
        <w:spacing w:after="0"/>
      </w:pPr>
      <w:hyperlink r:id="rId819">
        <w:r>
          <w:rPr>
            <w:color w:val="0563C1"/>
            <w:u w:val="single"/>
          </w:rPr>
          <w:t>http://www.spinroomphx.com/</w:t>
        </w:r>
      </w:hyperlink>
    </w:p>
    <w:p/>
    <w:p>
      <w:pPr>
        <w:spacing w:after="0"/>
      </w:pPr>
      <w:r>
        <w:rPr>
          <w:b/>
        </w:rPr>
        <w:t>Stadium Sports Bar &amp; Lounge</w:t>
      </w:r>
    </w:p>
    <w:p>
      <w:pPr>
        <w:spacing w:after="0"/>
      </w:pPr>
      <w:r>
        <w:t>50 W Jefferson St, Phoenix, AZ 85003</w:t>
      </w:r>
    </w:p>
    <w:p>
      <w:pPr>
        <w:spacing w:after="0"/>
      </w:pPr>
      <w:hyperlink r:id="rId818">
        <w:r>
          <w:rPr>
            <w:color w:val="0563C1"/>
            <w:u w:val="single"/>
          </w:rPr>
          <w:t>(480) 508-4791</w:t>
        </w:r>
      </w:hyperlink>
    </w:p>
    <w:p>
      <w:pPr>
        <w:spacing w:after="0"/>
      </w:pPr>
      <w:hyperlink r:id="rId820">
        <w:r>
          <w:rPr>
            <w:color w:val="0563C1"/>
            <w:u w:val="single"/>
          </w:rPr>
          <w:t>https://stadiumphx.com/</w:t>
        </w:r>
      </w:hyperlink>
    </w:p>
    <w:p/>
    <w:p>
      <w:pPr>
        <w:spacing w:after="0"/>
      </w:pPr>
      <w:r>
        <w:rPr>
          <w:b/>
        </w:rPr>
        <w:t>Stardust Pinbar</w:t>
      </w:r>
    </w:p>
    <w:p>
      <w:pPr>
        <w:spacing w:after="0"/>
      </w:pPr>
      <w:r>
        <w:t>401 W Van Buren St Ste c</w:t>
      </w:r>
    </w:p>
    <w:p>
      <w:pPr>
        <w:spacing w:after="0"/>
      </w:pPr>
      <w:hyperlink r:id="rId821">
        <w:r>
          <w:rPr>
            <w:color w:val="0563C1"/>
            <w:u w:val="single"/>
          </w:rPr>
          <w:t>(602) 354-2931</w:t>
        </w:r>
      </w:hyperlink>
    </w:p>
    <w:p>
      <w:pPr>
        <w:spacing w:after="0"/>
      </w:pPr>
      <w:hyperlink r:id="rId822">
        <w:r>
          <w:rPr>
            <w:color w:val="0563C1"/>
            <w:u w:val="single"/>
          </w:rPr>
          <w:t>http://stardustpinbar.com/</w:t>
        </w:r>
      </w:hyperlink>
    </w:p>
    <w:p/>
    <w:p>
      <w:pPr>
        <w:spacing w:after="0"/>
      </w:pPr>
      <w:r>
        <w:rPr>
          <w:b/>
        </w:rPr>
        <w:t>The Compass @ Hyatt Regency</w:t>
      </w:r>
    </w:p>
    <w:p>
      <w:pPr>
        <w:spacing w:after="0"/>
      </w:pPr>
      <w:r>
        <w:t>122 N 2nd St, Phoenix, AZ 85004</w:t>
      </w:r>
    </w:p>
    <w:p>
      <w:pPr>
        <w:spacing w:after="0"/>
      </w:pPr>
      <w:hyperlink r:id="rId201">
        <w:r>
          <w:rPr>
            <w:color w:val="0563C1"/>
            <w:u w:val="single"/>
          </w:rPr>
          <w:t>(602) 440-3166</w:t>
        </w:r>
      </w:hyperlink>
    </w:p>
    <w:p>
      <w:pPr>
        <w:spacing w:after="0"/>
      </w:pPr>
      <w:hyperlink r:id="rId823">
        <w:r>
          <w:rPr>
            <w:color w:val="0563C1"/>
            <w:u w:val="single"/>
          </w:rPr>
          <w:t>https://www.thecompassarizona.com/</w:t>
        </w:r>
      </w:hyperlink>
    </w:p>
    <w:p/>
    <w:p>
      <w:pPr>
        <w:spacing w:after="0"/>
      </w:pPr>
      <w:r>
        <w:rPr>
          <w:b/>
        </w:rPr>
        <w:t>The Pub at Thunderbird</w:t>
      </w:r>
    </w:p>
    <w:p>
      <w:pPr>
        <w:spacing w:after="0"/>
      </w:pPr>
      <w:r>
        <w:t>401 N 1st St, Fifth Floor</w:t>
      </w:r>
    </w:p>
    <w:p>
      <w:pPr>
        <w:spacing w:after="0"/>
      </w:pPr>
      <w:hyperlink r:id="rId824">
        <w:r>
          <w:rPr>
            <w:color w:val="0563C1"/>
            <w:u w:val="single"/>
          </w:rPr>
          <w:t>(602) 206-4269</w:t>
        </w:r>
      </w:hyperlink>
    </w:p>
    <w:p>
      <w:pPr>
        <w:spacing w:after="0"/>
      </w:pPr>
      <w:hyperlink r:id="rId825">
        <w:r>
          <w:rPr>
            <w:color w:val="0563C1"/>
            <w:u w:val="single"/>
          </w:rPr>
          <w:t>https://thunderbird.asu.edu/about/thepub</w:t>
        </w:r>
      </w:hyperlink>
    </w:p>
    <w:p/>
    <w:p>
      <w:pPr>
        <w:spacing w:after="0"/>
      </w:pPr>
      <w:r>
        <w:rPr>
          <w:b/>
        </w:rPr>
        <w:t>The Whining Pig</w:t>
      </w:r>
    </w:p>
    <w:p>
      <w:pPr>
        <w:spacing w:after="0"/>
      </w:pPr>
      <w:r>
        <w:t>201 E Washington St, Ste. 104</w:t>
      </w:r>
    </w:p>
    <w:p>
      <w:pPr>
        <w:spacing w:after="0"/>
      </w:pPr>
      <w:hyperlink r:id="rId826">
        <w:r>
          <w:rPr>
            <w:color w:val="0563C1"/>
            <w:u w:val="single"/>
          </w:rPr>
          <w:t>(602) 795-9910</w:t>
        </w:r>
      </w:hyperlink>
    </w:p>
    <w:p>
      <w:pPr>
        <w:spacing w:after="0"/>
      </w:pPr>
      <w:hyperlink r:id="rId750">
        <w:r>
          <w:rPr>
            <w:color w:val="0563C1"/>
            <w:u w:val="single"/>
          </w:rPr>
          <w:t>http://thewhiningpig.com</w:t>
        </w:r>
      </w:hyperlink>
    </w:p>
    <w:p/>
    <w:p>
      <w:pPr>
        <w:spacing w:after="0"/>
      </w:pPr>
      <w:r>
        <w:rPr>
          <w:b/>
        </w:rPr>
        <w:t>Tipsy Scoop</w:t>
      </w:r>
    </w:p>
    <w:p>
      <w:pPr>
        <w:spacing w:after="0"/>
      </w:pPr>
      <w:r>
        <w:t>355 N Central Ave, Suite 102</w:t>
      </w:r>
    </w:p>
    <w:p>
      <w:pPr>
        <w:spacing w:after="0"/>
      </w:pPr>
      <w:hyperlink r:id="rId827">
        <w:r>
          <w:rPr>
            <w:color w:val="0563C1"/>
            <w:u w:val="single"/>
          </w:rPr>
          <w:t>(917) 388-2862</w:t>
        </w:r>
      </w:hyperlink>
    </w:p>
    <w:p>
      <w:pPr>
        <w:spacing w:after="0"/>
      </w:pPr>
      <w:hyperlink r:id="rId828">
        <w:r>
          <w:rPr>
            <w:color w:val="0563C1"/>
            <w:u w:val="single"/>
          </w:rPr>
          <w:t>https://tipsyscoop.com/</w:t>
        </w:r>
      </w:hyperlink>
    </w:p>
    <w:p/>
    <w:p>
      <w:pPr>
        <w:spacing w:after="0"/>
      </w:pPr>
      <w:r>
        <w:rPr>
          <w:b/>
        </w:rPr>
        <w:t>Tom's Watch Bar</w:t>
      </w:r>
    </w:p>
    <w:p>
      <w:pPr>
        <w:spacing w:after="0"/>
      </w:pPr>
      <w:r>
        <w:t>3 S 2nd Street, Suite 117</w:t>
      </w:r>
    </w:p>
    <w:p>
      <w:pPr>
        <w:spacing w:after="0"/>
      </w:pPr>
      <w:r>
        <w:t>(phone not found)</w:t>
      </w:r>
    </w:p>
    <w:p>
      <w:pPr>
        <w:spacing w:after="0"/>
      </w:pPr>
      <w:hyperlink r:id="rId829">
        <w:r>
          <w:rPr>
            <w:color w:val="0563C1"/>
            <w:u w:val="single"/>
          </w:rPr>
          <w:t>https://tomswatchbar.com/phoenix/</w:t>
        </w:r>
      </w:hyperlink>
    </w:p>
    <w:p/>
    <w:p>
      <w:pPr>
        <w:spacing w:after="0"/>
      </w:pPr>
      <w:r>
        <w:rPr>
          <w:b/>
        </w:rPr>
        <w:t>Trophy Room</w:t>
      </w:r>
    </w:p>
    <w:p>
      <w:pPr>
        <w:spacing w:after="0"/>
      </w:pPr>
      <w:r>
        <w:t>2 N Central Ave #101</w:t>
      </w:r>
    </w:p>
    <w:p>
      <w:pPr>
        <w:spacing w:after="0"/>
      </w:pPr>
      <w:hyperlink r:id="rId64">
        <w:r>
          <w:rPr>
            <w:color w:val="0563C1"/>
            <w:u w:val="single"/>
          </w:rPr>
          <w:t>(602) 562-3510</w:t>
        </w:r>
      </w:hyperlink>
    </w:p>
    <w:p>
      <w:pPr>
        <w:spacing w:after="0"/>
      </w:pPr>
      <w:hyperlink r:id="rId830">
        <w:r>
          <w:rPr>
            <w:color w:val="0563C1"/>
            <w:u w:val="single"/>
          </w:rPr>
          <w:t>http://bestcocktailbarphoenix.com/</w:t>
        </w:r>
      </w:hyperlink>
    </w:p>
    <w:p/>
    <w:p>
      <w:pPr>
        <w:spacing w:after="0"/>
      </w:pPr>
      <w:r>
        <w:rPr>
          <w:b/>
        </w:rPr>
        <w:t>Unfiltered Natural Wine and More</w:t>
      </w:r>
    </w:p>
    <w:p>
      <w:pPr>
        <w:spacing w:after="0"/>
      </w:pPr>
      <w:r>
        <w:t>111 W Monroe St, Phoenix, AZ 85003</w:t>
      </w:r>
    </w:p>
    <w:p>
      <w:pPr>
        <w:spacing w:after="0"/>
      </w:pPr>
      <w:hyperlink r:id="rId831">
        <w:r>
          <w:rPr>
            <w:color w:val="0563C1"/>
            <w:u w:val="single"/>
          </w:rPr>
          <w:t>(602) 657-7923</w:t>
        </w:r>
      </w:hyperlink>
    </w:p>
    <w:p>
      <w:pPr>
        <w:spacing w:after="0"/>
      </w:pPr>
      <w:hyperlink r:id="rId832">
        <w:r>
          <w:rPr>
            <w:color w:val="0563C1"/>
            <w:u w:val="single"/>
          </w:rPr>
          <w:t>http://unfilteredphx.com</w:t>
        </w:r>
      </w:hyperlink>
    </w:p>
    <w:p/>
    <w:p>
      <w:pPr>
        <w:pStyle w:val="Heading2"/>
      </w:pPr>
      <w:r>
        <w:t>Downtown Phx Hub / Washington St</w:t>
      </w:r>
    </w:p>
    <w:p>
      <w:pPr>
        <w:spacing w:after="0"/>
      </w:pPr>
      <w:r>
        <w:rPr>
          <w:b/>
        </w:rPr>
        <w:t>Arizona Wilderness DTPHX</w:t>
      </w:r>
    </w:p>
    <w:p>
      <w:pPr>
        <w:spacing w:after="0"/>
      </w:pPr>
      <w:r>
        <w:t>201 E Roosevelt St</w:t>
      </w:r>
    </w:p>
    <w:p>
      <w:pPr>
        <w:spacing w:after="0"/>
      </w:pPr>
      <w:hyperlink r:id="rId833">
        <w:r>
          <w:rPr>
            <w:color w:val="0563C1"/>
            <w:u w:val="single"/>
          </w:rPr>
          <w:t>(480) 462-1836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Aroma India (Cuisine and Bar)</w:t>
      </w:r>
    </w:p>
    <w:p>
      <w:pPr>
        <w:spacing w:after="0"/>
      </w:pPr>
      <w:r>
        <w:t>801 N 3rd St</w:t>
      </w:r>
    </w:p>
    <w:p>
      <w:pPr>
        <w:spacing w:after="0"/>
      </w:pPr>
      <w:r>
        <w:t>(phone not found)</w:t>
      </w:r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Bar Bianco @ The Square PHX</w:t>
      </w:r>
    </w:p>
    <w:p>
      <w:pPr>
        <w:spacing w:after="0"/>
      </w:pPr>
      <w:r>
        <w:t>609 E Adams St, Phoenix, AZ 85004</w:t>
      </w:r>
    </w:p>
    <w:p>
      <w:pPr>
        <w:spacing w:after="0"/>
      </w:pPr>
      <w:hyperlink r:id="rId834">
        <w:r>
          <w:rPr>
            <w:color w:val="0563C1"/>
            <w:u w:val="single"/>
          </w:rPr>
          <w:t>(602) 528-3699</w:t>
        </w:r>
      </w:hyperlink>
    </w:p>
    <w:p>
      <w:pPr>
        <w:spacing w:after="0"/>
      </w:pPr>
      <w:hyperlink r:id="rId212">
        <w:r>
          <w:rPr>
            <w:color w:val="0563C1"/>
            <w:u w:val="single"/>
          </w:rPr>
          <w:t>http://pizzeriabianco.com</w:t>
        </w:r>
      </w:hyperlink>
    </w:p>
    <w:p/>
    <w:p>
      <w:pPr>
        <w:spacing w:after="0"/>
      </w:pPr>
      <w:r>
        <w:rPr>
          <w:b/>
        </w:rPr>
        <w:t>Butler's Easy</w:t>
      </w:r>
    </w:p>
    <w:p>
      <w:pPr>
        <w:spacing w:after="0"/>
      </w:pPr>
      <w:r>
        <w:t>8375 N 7th St</w:t>
      </w:r>
    </w:p>
    <w:p>
      <w:pPr>
        <w:spacing w:after="0"/>
      </w:pPr>
      <w:hyperlink r:id="rId835">
        <w:r>
          <w:rPr>
            <w:color w:val="0563C1"/>
            <w:u w:val="single"/>
          </w:rPr>
          <w:t>(602) 314-4484</w:t>
        </w:r>
      </w:hyperlink>
    </w:p>
    <w:p>
      <w:pPr>
        <w:spacing w:after="0"/>
      </w:pPr>
      <w:hyperlink r:id="rId836">
        <w:r>
          <w:rPr>
            <w:color w:val="0563C1"/>
            <w:u w:val="single"/>
          </w:rPr>
          <w:t>https://butlerseasy.com</w:t>
        </w:r>
      </w:hyperlink>
    </w:p>
    <w:p/>
    <w:p>
      <w:pPr>
        <w:spacing w:after="0"/>
      </w:pPr>
      <w:r>
        <w:rPr>
          <w:b/>
        </w:rPr>
        <w:t>Chambers Bohemian Whiskey Lounge &amp; Kitchen</w:t>
      </w:r>
    </w:p>
    <w:p>
      <w:pPr>
        <w:spacing w:after="0"/>
      </w:pPr>
      <w:r>
        <w:t>705 N 1st St, Phoenix, AZ 85004</w:t>
      </w:r>
    </w:p>
    <w:p>
      <w:pPr>
        <w:spacing w:after="0"/>
      </w:pPr>
      <w:hyperlink r:id="rId837">
        <w:r>
          <w:rPr>
            <w:color w:val="0563C1"/>
            <w:u w:val="single"/>
          </w:rPr>
          <w:t>(602) 296-5043</w:t>
        </w:r>
      </w:hyperlink>
    </w:p>
    <w:p>
      <w:pPr>
        <w:spacing w:after="0"/>
      </w:pPr>
      <w:hyperlink r:id="rId838">
        <w:r>
          <w:rPr>
            <w:color w:val="0563C1"/>
            <w:u w:val="single"/>
          </w:rPr>
          <w:t>http://chambersphx.com</w:t>
        </w:r>
      </w:hyperlink>
    </w:p>
    <w:p/>
    <w:p>
      <w:pPr>
        <w:spacing w:after="0"/>
      </w:pPr>
      <w:r>
        <w:rPr>
          <w:b/>
        </w:rPr>
        <w:t>Diablo From the Rooftop @ Cambria Hotel</w:t>
      </w:r>
    </w:p>
    <w:p>
      <w:pPr>
        <w:spacing w:after="0"/>
      </w:pPr>
      <w:r>
        <w:t>222 E Portland St, Phoenix, AZ 85004</w:t>
      </w:r>
    </w:p>
    <w:p>
      <w:pPr>
        <w:spacing w:after="0"/>
      </w:pPr>
      <w:hyperlink r:id="rId839">
        <w:r>
          <w:rPr>
            <w:color w:val="0563C1"/>
            <w:u w:val="single"/>
          </w:rPr>
          <w:t>(480) 322-4077</w:t>
        </w:r>
      </w:hyperlink>
    </w:p>
    <w:p>
      <w:pPr>
        <w:spacing w:after="0"/>
      </w:pPr>
      <w:hyperlink r:id="rId840">
        <w:r>
          <w:rPr>
            <w:color w:val="0563C1"/>
            <w:u w:val="single"/>
          </w:rPr>
          <w:t>https://www.instagram.com/diablorooftop/</w:t>
        </w:r>
      </w:hyperlink>
    </w:p>
    <w:p/>
    <w:p>
      <w:pPr>
        <w:spacing w:after="0"/>
      </w:pPr>
      <w:r>
        <w:rPr>
          <w:b/>
        </w:rPr>
        <w:t>First &amp; Last</w:t>
      </w:r>
    </w:p>
    <w:p>
      <w:pPr>
        <w:spacing w:after="0"/>
      </w:pPr>
      <w:r>
        <w:t>1001 N 3rd Ave #1</w:t>
      </w:r>
    </w:p>
    <w:p>
      <w:pPr>
        <w:spacing w:after="0"/>
      </w:pPr>
      <w:hyperlink r:id="rId841">
        <w:r>
          <w:rPr>
            <w:color w:val="0563C1"/>
            <w:u w:val="single"/>
          </w:rPr>
          <w:t>(602) 975-8297</w:t>
        </w:r>
      </w:hyperlink>
    </w:p>
    <w:p>
      <w:pPr>
        <w:spacing w:after="0"/>
      </w:pPr>
      <w:hyperlink r:id="rId842">
        <w:r>
          <w:rPr>
            <w:color w:val="0563C1"/>
            <w:u w:val="single"/>
          </w:rPr>
          <w:t>http://www.firstandlastphx.com/</w:t>
        </w:r>
      </w:hyperlink>
    </w:p>
    <w:p/>
    <w:p>
      <w:pPr>
        <w:spacing w:after="0"/>
      </w:pPr>
      <w:r>
        <w:rPr>
          <w:b/>
        </w:rPr>
        <w:t>GenuWine Arizona Wine Bar</w:t>
      </w:r>
    </w:p>
    <w:p>
      <w:pPr>
        <w:spacing w:after="0"/>
      </w:pPr>
      <w:r>
        <w:t>888 N 1st Ave, Phoenix, AZ 85003</w:t>
      </w:r>
    </w:p>
    <w:p>
      <w:pPr>
        <w:spacing w:after="0"/>
      </w:pPr>
      <w:hyperlink r:id="rId843">
        <w:r>
          <w:rPr>
            <w:color w:val="0563C1"/>
            <w:u w:val="single"/>
          </w:rPr>
          <w:t>(602) 682-7494</w:t>
        </w:r>
      </w:hyperlink>
    </w:p>
    <w:p>
      <w:pPr>
        <w:spacing w:after="0"/>
      </w:pPr>
      <w:hyperlink r:id="rId844">
        <w:r>
          <w:rPr>
            <w:color w:val="0563C1"/>
            <w:u w:val="single"/>
          </w:rPr>
          <w:t>http://genuwinearizona.com</w:t>
        </w:r>
      </w:hyperlink>
    </w:p>
    <w:p/>
    <w:p>
      <w:pPr>
        <w:spacing w:after="0"/>
      </w:pPr>
      <w:r>
        <w:rPr>
          <w:b/>
        </w:rPr>
        <w:t>Ghost Donkey</w:t>
      </w:r>
    </w:p>
    <w:p>
      <w:pPr>
        <w:spacing w:after="0"/>
      </w:pPr>
      <w:r>
        <w:t>903 N 2nd St, Phoenix, AZ 85004</w:t>
      </w:r>
    </w:p>
    <w:p>
      <w:pPr>
        <w:spacing w:after="0"/>
      </w:pPr>
      <w:hyperlink r:id="rId553">
        <w:r>
          <w:rPr>
            <w:color w:val="0563C1"/>
            <w:u w:val="single"/>
          </w:rPr>
          <w:t>(602) 580-0000</w:t>
        </w:r>
      </w:hyperlink>
    </w:p>
    <w:p>
      <w:pPr>
        <w:spacing w:after="0"/>
      </w:pPr>
      <w:hyperlink r:id="rId845">
        <w:r>
          <w:rPr>
            <w:color w:val="0563C1"/>
            <w:u w:val="single"/>
          </w:rPr>
          <w:t>https://www.ghostdonkeyphx.com/</w:t>
        </w:r>
      </w:hyperlink>
    </w:p>
    <w:p/>
    <w:p>
      <w:pPr>
        <w:spacing w:after="0"/>
      </w:pPr>
      <w:r>
        <w:rPr>
          <w:b/>
        </w:rPr>
        <w:t>Gracie's Tax Bar</w:t>
      </w:r>
    </w:p>
    <w:p>
      <w:pPr>
        <w:spacing w:after="0"/>
      </w:pPr>
      <w:r>
        <w:t>711 N 7th St, Phoenix, AZ 85007</w:t>
      </w:r>
    </w:p>
    <w:p>
      <w:pPr>
        <w:spacing w:after="0"/>
      </w:pPr>
      <w:hyperlink r:id="rId846">
        <w:r>
          <w:rPr>
            <w:color w:val="0563C1"/>
            <w:u w:val="single"/>
          </w:rPr>
          <w:t>(602) 793-1110</w:t>
        </w:r>
      </w:hyperlink>
    </w:p>
    <w:p>
      <w:pPr>
        <w:spacing w:after="0"/>
      </w:pPr>
      <w:hyperlink r:id="rId847">
        <w:r>
          <w:rPr>
            <w:color w:val="0563C1"/>
            <w:u w:val="single"/>
          </w:rPr>
          <w:t>http://graciestaxbar.com</w:t>
        </w:r>
      </w:hyperlink>
    </w:p>
    <w:p/>
    <w:p>
      <w:pPr>
        <w:spacing w:after="0"/>
      </w:pPr>
      <w:r>
        <w:rPr>
          <w:b/>
        </w:rPr>
        <w:t>Greenwood Brewing</w:t>
      </w:r>
    </w:p>
    <w:p>
      <w:pPr>
        <w:spacing w:after="0"/>
      </w:pPr>
      <w:r>
        <w:t>922 N 5th St, Phoenix, AZ 85004</w:t>
      </w:r>
    </w:p>
    <w:p>
      <w:pPr>
        <w:spacing w:after="0"/>
      </w:pPr>
      <w:hyperlink r:id="rId848">
        <w:r>
          <w:rPr>
            <w:color w:val="0563C1"/>
            <w:u w:val="single"/>
          </w:rPr>
          <w:t>(602) 875-8577</w:t>
        </w:r>
      </w:hyperlink>
    </w:p>
    <w:p>
      <w:pPr>
        <w:spacing w:after="0"/>
      </w:pPr>
      <w:hyperlink r:id="rId849">
        <w:r>
          <w:rPr>
            <w:color w:val="0563C1"/>
            <w:u w:val="single"/>
          </w:rPr>
          <w:t>https://greenwoodbrews.com</w:t>
        </w:r>
      </w:hyperlink>
    </w:p>
    <w:p/>
    <w:p>
      <w:pPr>
        <w:spacing w:after="0"/>
      </w:pPr>
      <w:r>
        <w:rPr>
          <w:b/>
        </w:rPr>
        <w:t>Highball</w:t>
      </w:r>
    </w:p>
    <w:p>
      <w:pPr>
        <w:spacing w:after="0"/>
      </w:pPr>
      <w:r>
        <w:t>1514 N 7th Ave</w:t>
      </w:r>
    </w:p>
    <w:p>
      <w:pPr>
        <w:spacing w:after="0"/>
      </w:pPr>
      <w:hyperlink r:id="rId850">
        <w:r>
          <w:rPr>
            <w:color w:val="0563C1"/>
            <w:u w:val="single"/>
          </w:rPr>
          <w:t>(602) 254-1646</w:t>
        </w:r>
      </w:hyperlink>
    </w:p>
    <w:p>
      <w:pPr>
        <w:spacing w:after="0"/>
      </w:pPr>
      <w:hyperlink r:id="rId851">
        <w:r>
          <w:rPr>
            <w:color w:val="0563C1"/>
            <w:u w:val="single"/>
          </w:rPr>
          <w:t>http://www.sidebarphx.com</w:t>
        </w:r>
      </w:hyperlink>
    </w:p>
    <w:p/>
    <w:p>
      <w:pPr>
        <w:spacing w:after="0"/>
      </w:pPr>
      <w:r>
        <w:rPr>
          <w:b/>
        </w:rPr>
        <w:t>Jobot Coffee Bar</w:t>
      </w:r>
    </w:p>
    <w:p>
      <w:pPr>
        <w:spacing w:after="0"/>
      </w:pPr>
      <w:r>
        <w:t>333 E Roosevelt St, Phoenix, AZ 85004</w:t>
      </w:r>
    </w:p>
    <w:p>
      <w:pPr>
        <w:spacing w:after="0"/>
      </w:pPr>
      <w:hyperlink r:id="rId852">
        <w:r>
          <w:rPr>
            <w:color w:val="0563C1"/>
            <w:u w:val="single"/>
          </w:rPr>
          <w:t>(602) 456-1452</w:t>
        </w:r>
      </w:hyperlink>
    </w:p>
    <w:p>
      <w:pPr>
        <w:spacing w:after="0"/>
      </w:pPr>
      <w:hyperlink r:id="rId853">
        <w:r>
          <w:rPr>
            <w:color w:val="0563C1"/>
            <w:u w:val="single"/>
          </w:rPr>
          <w:t>http://jobotcoffeebar.com</w:t>
        </w:r>
      </w:hyperlink>
    </w:p>
    <w:p/>
    <w:p>
      <w:pPr>
        <w:spacing w:after="0"/>
      </w:pPr>
      <w:r>
        <w:rPr>
          <w:b/>
        </w:rPr>
        <w:t>Lacuna Phoenix</w:t>
      </w:r>
    </w:p>
    <w:p>
      <w:pPr>
        <w:spacing w:after="0"/>
      </w:pPr>
      <w:r>
        <w:t>914 N 5th St</w:t>
      </w:r>
    </w:p>
    <w:p>
      <w:pPr>
        <w:spacing w:after="0"/>
      </w:pPr>
      <w:hyperlink r:id="rId854">
        <w:r>
          <w:rPr>
            <w:color w:val="0563C1"/>
            <w:u w:val="single"/>
          </w:rPr>
          <w:t>(909) 452-2862</w:t>
        </w:r>
      </w:hyperlink>
    </w:p>
    <w:p>
      <w:pPr>
        <w:spacing w:after="0"/>
      </w:pPr>
      <w:hyperlink r:id="rId855">
        <w:r>
          <w:rPr>
            <w:color w:val="0563C1"/>
            <w:u w:val="single"/>
          </w:rPr>
          <w:t>https://www.facebook.com/127726093757230</w:t>
        </w:r>
      </w:hyperlink>
    </w:p>
    <w:p/>
    <w:p>
      <w:pPr>
        <w:spacing w:after="0"/>
      </w:pPr>
      <w:r>
        <w:rPr>
          <w:b/>
        </w:rPr>
        <w:t>Legends Never Die</w:t>
      </w:r>
    </w:p>
    <w:p>
      <w:pPr>
        <w:spacing w:after="0"/>
      </w:pPr>
      <w:r>
        <w:t>509 E Roosevelt St</w:t>
      </w:r>
    </w:p>
    <w:p>
      <w:pPr>
        <w:spacing w:after="0"/>
      </w:pPr>
      <w:r>
        <w:t>(phone not found)</w:t>
      </w:r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Luckys Indoor Outdoor</w:t>
      </w:r>
    </w:p>
    <w:p>
      <w:pPr>
        <w:spacing w:after="0"/>
      </w:pPr>
      <w:r>
        <w:t>817 N 2nd St, Phoenix, AZ 85004</w:t>
      </w:r>
    </w:p>
    <w:p>
      <w:pPr>
        <w:spacing w:after="0"/>
      </w:pPr>
      <w:hyperlink r:id="rId856">
        <w:r>
          <w:rPr>
            <w:color w:val="0563C1"/>
            <w:u w:val="single"/>
          </w:rPr>
          <w:t>(602) 975-8156</w:t>
        </w:r>
      </w:hyperlink>
    </w:p>
    <w:p>
      <w:pPr>
        <w:spacing w:after="0"/>
      </w:pPr>
      <w:hyperlink r:id="rId857">
        <w:r>
          <w:rPr>
            <w:color w:val="0563C1"/>
            <w:u w:val="single"/>
          </w:rPr>
          <w:t>https://www.luckysphx.com/</w:t>
        </w:r>
      </w:hyperlink>
    </w:p>
    <w:p/>
    <w:p>
      <w:pPr>
        <w:spacing w:after="0"/>
      </w:pPr>
      <w:r>
        <w:rPr>
          <w:b/>
        </w:rPr>
        <w:t>MATCH Market &amp; Bar @ FOUND:RE Phoenix Hotel</w:t>
      </w:r>
    </w:p>
    <w:p>
      <w:pPr>
        <w:spacing w:after="0"/>
      </w:pPr>
      <w:r>
        <w:t>1100 N Central Ave, Phoenix, AZ 85004</w:t>
      </w:r>
    </w:p>
    <w:p>
      <w:pPr>
        <w:spacing w:after="0"/>
      </w:pPr>
      <w:hyperlink r:id="rId858">
        <w:r>
          <w:rPr>
            <w:color w:val="0563C1"/>
            <w:u w:val="single"/>
          </w:rPr>
          <w:t>(602) 875-8080</w:t>
        </w:r>
      </w:hyperlink>
    </w:p>
    <w:p>
      <w:pPr>
        <w:spacing w:after="0"/>
      </w:pPr>
      <w:hyperlink r:id="rId859">
        <w:r>
          <w:rPr>
            <w:color w:val="0563C1"/>
            <w:u w:val="single"/>
          </w:rPr>
          <w:t>http://matchphx.com</w:t>
        </w:r>
      </w:hyperlink>
    </w:p>
    <w:p/>
    <w:p>
      <w:pPr>
        <w:spacing w:after="0"/>
      </w:pPr>
      <w:r>
        <w:rPr>
          <w:b/>
        </w:rPr>
        <w:t>MOIRA Sushi Bar &amp; Kitchen</w:t>
      </w:r>
    </w:p>
    <w:p>
      <w:pPr>
        <w:spacing w:after="0"/>
      </w:pPr>
      <w:r>
        <w:t>215 E McKinley St Ste 102</w:t>
      </w:r>
    </w:p>
    <w:p>
      <w:pPr>
        <w:spacing w:after="0"/>
      </w:pPr>
      <w:hyperlink r:id="rId860">
        <w:r>
          <w:rPr>
            <w:color w:val="0563C1"/>
            <w:u w:val="single"/>
          </w:rPr>
          <w:t>(602) 254-5085</w:t>
        </w:r>
      </w:hyperlink>
    </w:p>
    <w:p>
      <w:pPr>
        <w:spacing w:after="0"/>
      </w:pPr>
      <w:hyperlink r:id="rId861">
        <w:r>
          <w:rPr>
            <w:color w:val="0563C1"/>
            <w:u w:val="single"/>
          </w:rPr>
          <w:t>http://moirasushi.com/</w:t>
        </w:r>
      </w:hyperlink>
    </w:p>
    <w:p/>
    <w:p>
      <w:pPr>
        <w:spacing w:after="0"/>
      </w:pPr>
      <w:r>
        <w:rPr>
          <w:b/>
        </w:rPr>
        <w:t>Off The Record</w:t>
      </w:r>
    </w:p>
    <w:p>
      <w:pPr>
        <w:spacing w:after="0"/>
      </w:pPr>
      <w:r>
        <w:t>829 N 1st Ave, Phoenix, AZ 85003</w:t>
      </w:r>
    </w:p>
    <w:p>
      <w:pPr>
        <w:spacing w:after="0"/>
      </w:pPr>
      <w:hyperlink r:id="rId862">
        <w:r>
          <w:rPr>
            <w:color w:val="0563C1"/>
            <w:u w:val="single"/>
          </w:rPr>
          <w:t>(602) 869-0671</w:t>
        </w:r>
      </w:hyperlink>
    </w:p>
    <w:p>
      <w:pPr>
        <w:spacing w:after="0"/>
      </w:pPr>
      <w:hyperlink r:id="rId863">
        <w:r>
          <w:rPr>
            <w:color w:val="0563C1"/>
            <w:u w:val="single"/>
          </w:rPr>
          <w:t>https://offtherecordphx.com/</w:t>
        </w:r>
      </w:hyperlink>
    </w:p>
    <w:p/>
    <w:p>
      <w:pPr>
        <w:spacing w:after="0"/>
      </w:pPr>
      <w:r>
        <w:rPr>
          <w:b/>
        </w:rPr>
        <w:t>Pedal Haus Brewery</w:t>
      </w:r>
    </w:p>
    <w:p>
      <w:pPr>
        <w:spacing w:after="0"/>
      </w:pPr>
      <w:r>
        <w:t>214 E Roosevelt St, Suite 4</w:t>
      </w:r>
    </w:p>
    <w:p>
      <w:pPr>
        <w:spacing w:after="0"/>
      </w:pPr>
      <w:hyperlink r:id="rId864">
        <w:r>
          <w:rPr>
            <w:color w:val="0563C1"/>
            <w:u w:val="single"/>
          </w:rPr>
          <w:t>(623) 213-8229</w:t>
        </w:r>
      </w:hyperlink>
    </w:p>
    <w:p>
      <w:pPr>
        <w:spacing w:after="0"/>
      </w:pPr>
      <w:hyperlink r:id="rId865">
        <w:r>
          <w:rPr>
            <w:color w:val="0563C1"/>
            <w:u w:val="single"/>
          </w:rPr>
          <w:t>http://pedalhausbrewery.com</w:t>
        </w:r>
      </w:hyperlink>
    </w:p>
    <w:p/>
    <w:p>
      <w:pPr>
        <w:spacing w:after="0"/>
      </w:pPr>
      <w:r>
        <w:rPr>
          <w:b/>
        </w:rPr>
        <w:t>Revolución Tacos + Cantina</w:t>
      </w:r>
    </w:p>
    <w:p>
      <w:pPr>
        <w:spacing w:after="0"/>
      </w:pPr>
      <w:r>
        <w:t>1001 N Central Ave, Ten-O-One Building</w:t>
      </w:r>
    </w:p>
    <w:p>
      <w:pPr>
        <w:spacing w:after="0"/>
      </w:pPr>
      <w:hyperlink r:id="rId866">
        <w:r>
          <w:rPr>
            <w:color w:val="0563C1"/>
            <w:u w:val="single"/>
          </w:rPr>
          <w:t>(602) 254-8481</w:t>
        </w:r>
      </w:hyperlink>
    </w:p>
    <w:p>
      <w:pPr>
        <w:spacing w:after="0"/>
      </w:pPr>
      <w:hyperlink r:id="rId867">
        <w:r>
          <w:rPr>
            <w:color w:val="0563C1"/>
            <w:u w:val="single"/>
          </w:rPr>
          <w:t>https://revolucionphx.com/</w:t>
        </w:r>
      </w:hyperlink>
    </w:p>
    <w:p/>
    <w:p>
      <w:pPr>
        <w:spacing w:after="0"/>
      </w:pPr>
      <w:r>
        <w:rPr>
          <w:b/>
        </w:rPr>
        <w:t>Rough Rider</w:t>
      </w:r>
    </w:p>
    <w:p>
      <w:pPr>
        <w:spacing w:after="0"/>
      </w:pPr>
      <w:r>
        <w:t>1001 N Central Ave</w:t>
      </w:r>
    </w:p>
    <w:p>
      <w:pPr>
        <w:spacing w:after="0"/>
      </w:pPr>
      <w:hyperlink r:id="rId868">
        <w:r>
          <w:rPr>
            <w:color w:val="0563C1"/>
            <w:u w:val="single"/>
          </w:rPr>
          <w:t>(602) 675-0439</w:t>
        </w:r>
      </w:hyperlink>
    </w:p>
    <w:p>
      <w:pPr>
        <w:spacing w:after="0"/>
      </w:pPr>
      <w:hyperlink r:id="rId869">
        <w:r>
          <w:rPr>
            <w:color w:val="0563C1"/>
            <w:u w:val="single"/>
          </w:rPr>
          <w:t>roughrideraz.com</w:t>
        </w:r>
      </w:hyperlink>
    </w:p>
    <w:p/>
    <w:p>
      <w:pPr>
        <w:spacing w:after="0"/>
      </w:pPr>
      <w:r>
        <w:rPr>
          <w:b/>
        </w:rPr>
        <w:t>Sake Haus</w:t>
      </w:r>
    </w:p>
    <w:p>
      <w:pPr>
        <w:spacing w:after="0"/>
      </w:pPr>
      <w:r>
        <w:t>214 E Roosevelt St, Phoenix, AZ 85004</w:t>
      </w:r>
    </w:p>
    <w:p>
      <w:pPr>
        <w:spacing w:after="0"/>
      </w:pPr>
      <w:hyperlink r:id="rId555">
        <w:r>
          <w:rPr>
            <w:color w:val="0563C1"/>
            <w:u w:val="single"/>
          </w:rPr>
          <w:t>(602) 218-6734</w:t>
        </w:r>
      </w:hyperlink>
    </w:p>
    <w:p>
      <w:pPr>
        <w:spacing w:after="0"/>
      </w:pPr>
      <w:hyperlink r:id="rId556">
        <w:r>
          <w:rPr>
            <w:color w:val="0563C1"/>
            <w:u w:val="single"/>
          </w:rPr>
          <w:t>http://sakehaus.net</w:t>
        </w:r>
      </w:hyperlink>
    </w:p>
    <w:p/>
    <w:p>
      <w:pPr>
        <w:spacing w:after="0"/>
      </w:pPr>
      <w:r>
        <w:rPr>
          <w:b/>
        </w:rPr>
        <w:t>Samsara - Restaurant &amp; Lounge</w:t>
      </w:r>
    </w:p>
    <w:p>
      <w:pPr>
        <w:spacing w:after="0"/>
      </w:pPr>
      <w:r>
        <w:t>901 N 4th St</w:t>
      </w:r>
    </w:p>
    <w:p>
      <w:pPr>
        <w:spacing w:after="0"/>
      </w:pPr>
      <w:hyperlink r:id="rId870">
        <w:r>
          <w:rPr>
            <w:color w:val="0563C1"/>
            <w:u w:val="single"/>
          </w:rPr>
          <w:t>(602) 354-3386</w:t>
        </w:r>
      </w:hyperlink>
    </w:p>
    <w:p>
      <w:pPr>
        <w:spacing w:after="0"/>
      </w:pPr>
      <w:hyperlink r:id="rId871">
        <w:r>
          <w:rPr>
            <w:color w:val="0563C1"/>
            <w:u w:val="single"/>
          </w:rPr>
          <w:t>https://samsaraphx.com/</w:t>
        </w:r>
      </w:hyperlink>
    </w:p>
    <w:p/>
    <w:p>
      <w:pPr>
        <w:spacing w:after="0"/>
      </w:pPr>
      <w:r>
        <w:rPr>
          <w:b/>
        </w:rPr>
        <w:t>Sana Sana Cerveceria</w:t>
      </w:r>
    </w:p>
    <w:p>
      <w:pPr>
        <w:spacing w:after="0"/>
      </w:pPr>
      <w:r>
        <w:t>915 N 4th St, Phoenix, AZ 85004</w:t>
      </w:r>
    </w:p>
    <w:p>
      <w:pPr>
        <w:spacing w:after="0"/>
      </w:pPr>
      <w:hyperlink r:id="rId872">
        <w:r>
          <w:rPr>
            <w:color w:val="0563C1"/>
            <w:u w:val="single"/>
          </w:rPr>
          <w:t>(480) 284-5982</w:t>
        </w:r>
      </w:hyperlink>
    </w:p>
    <w:p>
      <w:pPr>
        <w:spacing w:after="0"/>
      </w:pPr>
      <w:hyperlink r:id="rId873">
        <w:r>
          <w:rPr>
            <w:color w:val="0563C1"/>
            <w:u w:val="single"/>
          </w:rPr>
          <w:t>https://sanasanacerveza.com/</w:t>
        </w:r>
      </w:hyperlink>
    </w:p>
    <w:p/>
    <w:p>
      <w:pPr>
        <w:spacing w:after="0"/>
      </w:pPr>
      <w:r>
        <w:rPr>
          <w:b/>
        </w:rPr>
        <w:t>Sazerac</w:t>
      </w:r>
    </w:p>
    <w:p>
      <w:pPr>
        <w:spacing w:after="0"/>
      </w:pPr>
      <w:r>
        <w:t>821 N 2nd Ave, Phoenix, AZ 85004</w:t>
      </w:r>
    </w:p>
    <w:p>
      <w:pPr>
        <w:spacing w:after="0"/>
      </w:pPr>
      <w:hyperlink r:id="rId874">
        <w:r>
          <w:rPr>
            <w:color w:val="0563C1"/>
            <w:u w:val="single"/>
          </w:rPr>
          <w:t>(602) 334-1626</w:t>
        </w:r>
      </w:hyperlink>
    </w:p>
    <w:p>
      <w:pPr>
        <w:spacing w:after="0"/>
      </w:pPr>
      <w:hyperlink r:id="rId875">
        <w:r>
          <w:rPr>
            <w:color w:val="0563C1"/>
            <w:u w:val="single"/>
          </w:rPr>
          <w:t>https://sazeracphoenix.com</w:t>
        </w:r>
      </w:hyperlink>
    </w:p>
    <w:p/>
    <w:p>
      <w:pPr>
        <w:spacing w:after="0"/>
      </w:pPr>
      <w:r>
        <w:rPr>
          <w:b/>
        </w:rPr>
        <w:t>So Far So Good</w:t>
      </w:r>
    </w:p>
    <w:p>
      <w:pPr>
        <w:spacing w:after="0"/>
      </w:pPr>
      <w:r>
        <w:t>901 N 1st St Ste 105</w:t>
      </w:r>
    </w:p>
    <w:p>
      <w:pPr>
        <w:spacing w:after="0"/>
      </w:pPr>
      <w:hyperlink r:id="rId876">
        <w:r>
          <w:rPr>
            <w:color w:val="0563C1"/>
            <w:u w:val="single"/>
          </w:rPr>
          <w:t>(602) 421-9560</w:t>
        </w:r>
      </w:hyperlink>
    </w:p>
    <w:p>
      <w:pPr>
        <w:spacing w:after="0"/>
      </w:pPr>
      <w:hyperlink r:id="rId877">
        <w:r>
          <w:rPr>
            <w:color w:val="0563C1"/>
            <w:u w:val="single"/>
          </w:rPr>
          <w:t>https://www.sofarsogoodphx.com/</w:t>
        </w:r>
      </w:hyperlink>
    </w:p>
    <w:p/>
    <w:p>
      <w:pPr>
        <w:spacing w:after="0"/>
      </w:pPr>
      <w:r>
        <w:rPr>
          <w:b/>
        </w:rPr>
        <w:t>The Churchill</w:t>
      </w:r>
    </w:p>
    <w:p>
      <w:pPr>
        <w:spacing w:after="0"/>
      </w:pPr>
      <w:r>
        <w:t>901 N 1st St, Phoenix, AZ 85004</w:t>
      </w:r>
    </w:p>
    <w:p>
      <w:pPr>
        <w:spacing w:after="0"/>
      </w:pPr>
      <w:hyperlink r:id="rId878">
        <w:r>
          <w:rPr>
            <w:color w:val="0563C1"/>
            <w:u w:val="single"/>
          </w:rPr>
          <w:t>(669) 321-7740</w:t>
        </w:r>
      </w:hyperlink>
    </w:p>
    <w:p>
      <w:pPr>
        <w:spacing w:after="0"/>
      </w:pPr>
      <w:hyperlink r:id="rId879">
        <w:r>
          <w:rPr>
            <w:color w:val="0563C1"/>
            <w:u w:val="single"/>
          </w:rPr>
          <w:t>https://thechurchillphx.com</w:t>
        </w:r>
      </w:hyperlink>
    </w:p>
    <w:p/>
    <w:p>
      <w:pPr>
        <w:spacing w:after="0"/>
      </w:pPr>
      <w:r>
        <w:rPr>
          <w:b/>
        </w:rPr>
        <w:t>The Grand</w:t>
      </w:r>
    </w:p>
    <w:p>
      <w:pPr>
        <w:spacing w:after="0"/>
      </w:pPr>
      <w:r>
        <w:t>718 N Central Ave</w:t>
      </w:r>
    </w:p>
    <w:p>
      <w:pPr>
        <w:spacing w:after="0"/>
      </w:pPr>
      <w:hyperlink r:id="rId880">
        <w:r>
          <w:rPr>
            <w:color w:val="0563C1"/>
            <w:u w:val="single"/>
          </w:rPr>
          <w:t>(480) 265-0724</w:t>
        </w:r>
      </w:hyperlink>
    </w:p>
    <w:p>
      <w:pPr>
        <w:spacing w:after="0"/>
      </w:pPr>
      <w:hyperlink r:id="rId881">
        <w:r>
          <w:rPr>
            <w:color w:val="0563C1"/>
            <w:u w:val="single"/>
          </w:rPr>
          <w:t>http://www.TheGrandAZ.com/</w:t>
        </w:r>
      </w:hyperlink>
    </w:p>
    <w:p/>
    <w:p>
      <w:pPr>
        <w:spacing w:after="0"/>
      </w:pPr>
      <w:r>
        <w:rPr>
          <w:b/>
        </w:rPr>
        <w:t>The Henry</w:t>
      </w:r>
    </w:p>
    <w:p>
      <w:pPr>
        <w:spacing w:after="0"/>
      </w:pPr>
      <w:r>
        <w:t>2 E Camelback Rd</w:t>
      </w:r>
    </w:p>
    <w:p>
      <w:pPr>
        <w:spacing w:after="0"/>
      </w:pPr>
      <w:hyperlink r:id="rId162">
        <w:r>
          <w:rPr>
            <w:color w:val="0563C1"/>
            <w:u w:val="single"/>
          </w:rPr>
          <w:t>(480) 393-4878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The Nash</w:t>
      </w:r>
    </w:p>
    <w:p>
      <w:pPr>
        <w:spacing w:after="0"/>
      </w:pPr>
      <w:r>
        <w:t>110 E Roosevelt St, Phoenix, AZ 85004</w:t>
      </w:r>
    </w:p>
    <w:p>
      <w:pPr>
        <w:spacing w:after="0"/>
      </w:pPr>
      <w:hyperlink r:id="rId882">
        <w:r>
          <w:rPr>
            <w:color w:val="0563C1"/>
            <w:u w:val="single"/>
          </w:rPr>
          <w:t>(602) 795-0464</w:t>
        </w:r>
      </w:hyperlink>
    </w:p>
    <w:p>
      <w:pPr>
        <w:spacing w:after="0"/>
      </w:pPr>
      <w:hyperlink r:id="rId883">
        <w:r>
          <w:rPr>
            <w:color w:val="0563C1"/>
            <w:u w:val="single"/>
          </w:rPr>
          <w:t>https://thenash.org</w:t>
        </w:r>
      </w:hyperlink>
    </w:p>
    <w:p/>
    <w:p>
      <w:pPr>
        <w:spacing w:after="0"/>
      </w:pPr>
      <w:r>
        <w:rPr>
          <w:b/>
        </w:rPr>
        <w:t>The Pemberton</w:t>
      </w:r>
    </w:p>
    <w:p>
      <w:pPr>
        <w:spacing w:after="0"/>
      </w:pPr>
      <w:r>
        <w:t>1121 N 2nd St, Phoenix, AZ 85004</w:t>
      </w:r>
    </w:p>
    <w:p>
      <w:pPr>
        <w:spacing w:after="0"/>
      </w:pPr>
      <w:hyperlink r:id="rId884">
        <w:r>
          <w:rPr>
            <w:color w:val="0563C1"/>
            <w:u w:val="single"/>
          </w:rPr>
          <w:t>(602) 830-3797</w:t>
        </w:r>
      </w:hyperlink>
    </w:p>
    <w:p>
      <w:pPr>
        <w:spacing w:after="0"/>
      </w:pPr>
      <w:hyperlink r:id="rId885">
        <w:r>
          <w:rPr>
            <w:color w:val="0563C1"/>
            <w:u w:val="single"/>
          </w:rPr>
          <w:t>https://thepemberton.com/</w:t>
        </w:r>
      </w:hyperlink>
    </w:p>
    <w:p/>
    <w:p>
      <w:pPr>
        <w:spacing w:after="0"/>
      </w:pPr>
      <w:r>
        <w:rPr>
          <w:b/>
        </w:rPr>
        <w:t>The Vig</w:t>
      </w:r>
    </w:p>
    <w:p>
      <w:pPr>
        <w:spacing w:after="0"/>
      </w:pPr>
      <w:r>
        <w:t>606 N 4th Ave</w:t>
      </w:r>
    </w:p>
    <w:p>
      <w:pPr>
        <w:spacing w:after="0"/>
      </w:pPr>
      <w:r>
        <w:t>(phone not found)</w:t>
      </w:r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The Whining Pig Desert Ridge</w:t>
      </w:r>
    </w:p>
    <w:p>
      <w:pPr>
        <w:spacing w:after="0"/>
      </w:pPr>
      <w:r>
        <w:t>21001 North Tatum Boulevard, 1405 46 #46</w:t>
      </w:r>
    </w:p>
    <w:p>
      <w:pPr>
        <w:spacing w:after="0"/>
      </w:pPr>
      <w:hyperlink r:id="rId886">
        <w:r>
          <w:rPr>
            <w:color w:val="0563C1"/>
            <w:u w:val="single"/>
          </w:rPr>
          <w:t>(480) 500-5358</w:t>
        </w:r>
      </w:hyperlink>
    </w:p>
    <w:p>
      <w:pPr>
        <w:spacing w:after="0"/>
      </w:pPr>
      <w:hyperlink r:id="rId887">
        <w:r>
          <w:rPr>
            <w:color w:val="0563C1"/>
            <w:u w:val="single"/>
          </w:rPr>
          <w:t>http://www.thewhiningpig.com/</w:t>
        </w:r>
      </w:hyperlink>
    </w:p>
    <w:p/>
    <w:p>
      <w:pPr>
        <w:spacing w:after="0"/>
      </w:pPr>
      <w:r>
        <w:rPr>
          <w:b/>
        </w:rPr>
        <w:t>The Whining Pig Uptown Phoenix</w:t>
      </w:r>
    </w:p>
    <w:p>
      <w:pPr>
        <w:spacing w:after="0"/>
      </w:pPr>
      <w:r>
        <w:t>1612 E Bethany Home Rd</w:t>
      </w:r>
    </w:p>
    <w:p>
      <w:pPr>
        <w:spacing w:after="0"/>
      </w:pPr>
      <w:hyperlink r:id="rId888">
        <w:r>
          <w:rPr>
            <w:color w:val="0563C1"/>
            <w:u w:val="single"/>
          </w:rPr>
          <w:t>(602) 633-1244</w:t>
        </w:r>
      </w:hyperlink>
    </w:p>
    <w:p>
      <w:pPr>
        <w:spacing w:after="0"/>
      </w:pPr>
      <w:hyperlink r:id="rId889">
        <w:r>
          <w:rPr>
            <w:color w:val="0563C1"/>
            <w:u w:val="single"/>
          </w:rPr>
          <w:t>https://www.whiningpigphoenix.com/</w:t>
        </w:r>
      </w:hyperlink>
    </w:p>
    <w:p/>
    <w:p>
      <w:pPr>
        <w:spacing w:after="0"/>
      </w:pPr>
      <w:r>
        <w:rPr>
          <w:b/>
        </w:rPr>
        <w:t>Tropic Thunder</w:t>
      </w:r>
    </w:p>
    <w:p>
      <w:pPr>
        <w:spacing w:after="0"/>
      </w:pPr>
      <w:r>
        <w:t>1014 N 2nd St, Phoenix, AZ 85004</w:t>
      </w:r>
    </w:p>
    <w:p>
      <w:pPr>
        <w:spacing w:after="0"/>
      </w:pPr>
      <w:hyperlink r:id="rId890">
        <w:r>
          <w:rPr>
            <w:color w:val="0563C1"/>
            <w:u w:val="single"/>
          </w:rPr>
          <w:t>(480) 264-3065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Turquoise Wine Bar</w:t>
      </w:r>
    </w:p>
    <w:p>
      <w:pPr>
        <w:spacing w:after="0"/>
      </w:pPr>
      <w:r>
        <w:t>504 E Roosevelt St, Phoenix, AZ 85004</w:t>
      </w:r>
    </w:p>
    <w:p>
      <w:pPr>
        <w:spacing w:after="0"/>
      </w:pPr>
      <w:hyperlink r:id="rId891">
        <w:r>
          <w:rPr>
            <w:color w:val="0563C1"/>
            <w:u w:val="single"/>
          </w:rPr>
          <w:t>(480) 972-3817</w:t>
        </w:r>
      </w:hyperlink>
    </w:p>
    <w:p>
      <w:pPr>
        <w:spacing w:after="0"/>
      </w:pPr>
      <w:hyperlink r:id="rId892">
        <w:r>
          <w:rPr>
            <w:color w:val="0563C1"/>
            <w:u w:val="single"/>
          </w:rPr>
          <w:t>https://turquoisewinebar.com/</w:t>
        </w:r>
      </w:hyperlink>
    </w:p>
    <w:p/>
    <w:p>
      <w:pPr>
        <w:spacing w:after="0"/>
      </w:pPr>
      <w:r>
        <w:rPr>
          <w:b/>
        </w:rPr>
        <w:t>Valley Coffee Company</w:t>
      </w:r>
    </w:p>
    <w:p>
      <w:pPr>
        <w:spacing w:after="0"/>
      </w:pPr>
      <w:r>
        <w:t>100 W Portland St, Phoenix, AZ 85003</w:t>
      </w:r>
    </w:p>
    <w:p>
      <w:pPr>
        <w:spacing w:after="0"/>
      </w:pPr>
      <w:hyperlink r:id="rId893">
        <w:r>
          <w:rPr>
            <w:color w:val="0563C1"/>
            <w:u w:val="single"/>
          </w:rPr>
          <w:t>(602) 734-5550</w:t>
        </w:r>
      </w:hyperlink>
    </w:p>
    <w:p>
      <w:pPr>
        <w:spacing w:after="0"/>
      </w:pPr>
      <w:hyperlink r:id="rId894">
        <w:r>
          <w:rPr>
            <w:color w:val="0563C1"/>
            <w:u w:val="single"/>
          </w:rPr>
          <w:t>http://valley-coffee.com</w:t>
        </w:r>
      </w:hyperlink>
    </w:p>
    <w:p/>
    <w:p>
      <w:pPr>
        <w:pStyle w:val="Heading2"/>
      </w:pPr>
      <w:r>
        <w:t>Gilbert Rd / Main St</w:t>
      </w:r>
    </w:p>
    <w:p>
      <w:pPr>
        <w:spacing w:after="0"/>
      </w:pPr>
      <w:r>
        <w:rPr>
          <w:b/>
        </w:rPr>
        <w:t>Guadalupe On Main</w:t>
      </w:r>
    </w:p>
    <w:p>
      <w:pPr>
        <w:spacing w:after="0"/>
      </w:pPr>
      <w:r>
        <w:t>1526 E Main St, Mesa, AZ 85203</w:t>
      </w:r>
    </w:p>
    <w:p>
      <w:pPr>
        <w:spacing w:after="0"/>
      </w:pPr>
      <w:hyperlink r:id="rId895">
        <w:r>
          <w:rPr>
            <w:color w:val="0563C1"/>
            <w:u w:val="single"/>
          </w:rPr>
          <w:t>(480) 272-7220</w:t>
        </w:r>
      </w:hyperlink>
    </w:p>
    <w:p>
      <w:pPr>
        <w:spacing w:after="0"/>
      </w:pPr>
      <w:r>
        <w:t>(website not found)</w:t>
      </w:r>
    </w:p>
    <w:p/>
    <w:p>
      <w:pPr>
        <w:pStyle w:val="Heading2"/>
      </w:pPr>
      <w:r>
        <w:t>Indian School / Central Ave</w:t>
      </w:r>
    </w:p>
    <w:p>
      <w:pPr>
        <w:spacing w:after="0"/>
      </w:pPr>
      <w:r>
        <w:rPr>
          <w:b/>
        </w:rPr>
        <w:t>Chopper Johns</w:t>
      </w:r>
    </w:p>
    <w:p>
      <w:pPr>
        <w:spacing w:after="0"/>
      </w:pPr>
      <w:r>
        <w:t>2547 E Indian School Rd, Phoenix, AZ 85016</w:t>
      </w:r>
    </w:p>
    <w:p>
      <w:pPr>
        <w:spacing w:after="0"/>
      </w:pPr>
      <w:hyperlink r:id="rId896">
        <w:r>
          <w:rPr>
            <w:color w:val="0563C1"/>
            <w:u w:val="single"/>
          </w:rPr>
          <w:t>(602) 955-0881</w:t>
        </w:r>
      </w:hyperlink>
    </w:p>
    <w:p>
      <w:pPr>
        <w:spacing w:after="0"/>
      </w:pPr>
      <w:hyperlink r:id="rId897">
        <w:r>
          <w:rPr>
            <w:color w:val="0563C1"/>
            <w:u w:val="single"/>
          </w:rPr>
          <w:t>http://chopperjohns.com/</w:t>
        </w:r>
      </w:hyperlink>
    </w:p>
    <w:p/>
    <w:p>
      <w:pPr>
        <w:spacing w:after="0"/>
      </w:pPr>
      <w:r>
        <w:rPr>
          <w:b/>
        </w:rPr>
        <w:t>George &amp; Dragon English Pub</w:t>
      </w:r>
    </w:p>
    <w:p>
      <w:pPr>
        <w:spacing w:after="0"/>
      </w:pPr>
      <w:r>
        <w:t>4240 N Central Ave, Phoenix, AZ 85012</w:t>
      </w:r>
    </w:p>
    <w:p>
      <w:pPr>
        <w:spacing w:after="0"/>
      </w:pPr>
      <w:hyperlink r:id="rId898">
        <w:r>
          <w:rPr>
            <w:color w:val="0563C1"/>
            <w:u w:val="single"/>
          </w:rPr>
          <w:t>(602) 241-0018</w:t>
        </w:r>
      </w:hyperlink>
    </w:p>
    <w:p>
      <w:pPr>
        <w:spacing w:after="0"/>
      </w:pPr>
      <w:hyperlink r:id="rId899">
        <w:r>
          <w:rPr>
            <w:color w:val="0563C1"/>
            <w:u w:val="single"/>
          </w:rPr>
          <w:t>http://gndphx.com/</w:t>
        </w:r>
      </w:hyperlink>
    </w:p>
    <w:p/>
    <w:p>
      <w:pPr>
        <w:pStyle w:val="Heading2"/>
      </w:pPr>
      <w:r>
        <w:t>Jefferson / 1st Ave</w:t>
      </w:r>
    </w:p>
    <w:p>
      <w:pPr>
        <w:spacing w:after="0"/>
      </w:pPr>
      <w:r>
        <w:rPr>
          <w:b/>
        </w:rPr>
        <w:t>The Duce</w:t>
      </w:r>
    </w:p>
    <w:p>
      <w:pPr>
        <w:spacing w:after="0"/>
      </w:pPr>
      <w:r>
        <w:t>525 S Central Ave, Phoenix, AZ 85004</w:t>
      </w:r>
    </w:p>
    <w:p>
      <w:pPr>
        <w:spacing w:after="0"/>
      </w:pPr>
      <w:hyperlink r:id="rId900">
        <w:r>
          <w:rPr>
            <w:color w:val="0563C1"/>
            <w:u w:val="single"/>
          </w:rPr>
          <w:t>(602) 866-3823</w:t>
        </w:r>
      </w:hyperlink>
    </w:p>
    <w:p>
      <w:pPr>
        <w:spacing w:after="0"/>
      </w:pPr>
      <w:hyperlink r:id="rId901">
        <w:r>
          <w:rPr>
            <w:color w:val="0563C1"/>
            <w:u w:val="single"/>
          </w:rPr>
          <w:t>https://theducephx.com</w:t>
        </w:r>
      </w:hyperlink>
    </w:p>
    <w:p/>
    <w:p>
      <w:pPr>
        <w:spacing w:after="0"/>
      </w:pPr>
      <w:r>
        <w:rPr>
          <w:b/>
        </w:rPr>
        <w:t>The Kettle Black Kitchen &amp; Pub</w:t>
      </w:r>
    </w:p>
    <w:p>
      <w:pPr>
        <w:spacing w:after="0"/>
      </w:pPr>
      <w:r>
        <w:t>1 N 1st St #108, Phoenix, AZ 85004</w:t>
      </w:r>
    </w:p>
    <w:p>
      <w:pPr>
        <w:spacing w:after="0"/>
      </w:pPr>
      <w:hyperlink r:id="rId745">
        <w:r>
          <w:rPr>
            <w:color w:val="0563C1"/>
            <w:u w:val="single"/>
          </w:rPr>
          <w:t>(602) 651-1185</w:t>
        </w:r>
      </w:hyperlink>
    </w:p>
    <w:p>
      <w:pPr>
        <w:spacing w:after="0"/>
      </w:pPr>
      <w:hyperlink r:id="rId746">
        <w:r>
          <w:rPr>
            <w:color w:val="0563C1"/>
            <w:u w:val="single"/>
          </w:rPr>
          <w:t>http://thekettleblackpub.com</w:t>
        </w:r>
      </w:hyperlink>
    </w:p>
    <w:p/>
    <w:p>
      <w:pPr>
        <w:pStyle w:val="Heading2"/>
      </w:pPr>
      <w:r>
        <w:t>Lincoln / Central Ave</w:t>
      </w:r>
    </w:p>
    <w:p>
      <w:pPr>
        <w:spacing w:after="0"/>
      </w:pPr>
      <w:r>
        <w:rPr>
          <w:b/>
        </w:rPr>
        <w:t>Last Exit Live</w:t>
      </w:r>
    </w:p>
    <w:p>
      <w:pPr>
        <w:spacing w:after="0"/>
      </w:pPr>
      <w:r>
        <w:t>717 S Central Ave, Phoenix, AZ 85004</w:t>
      </w:r>
    </w:p>
    <w:p>
      <w:pPr>
        <w:spacing w:after="0"/>
      </w:pPr>
      <w:hyperlink r:id="rId902">
        <w:r>
          <w:rPr>
            <w:color w:val="0563C1"/>
            <w:u w:val="single"/>
          </w:rPr>
          <w:t>(602) 271-7000</w:t>
        </w:r>
      </w:hyperlink>
    </w:p>
    <w:p>
      <w:pPr>
        <w:spacing w:after="0"/>
      </w:pPr>
      <w:r>
        <w:t>(website not found)</w:t>
      </w:r>
    </w:p>
    <w:p/>
    <w:p>
      <w:pPr>
        <w:pStyle w:val="Heading2"/>
      </w:pPr>
      <w:r>
        <w:t>McClintock Dr / Apache Blvd</w:t>
      </w:r>
    </w:p>
    <w:p>
      <w:pPr>
        <w:spacing w:after="0"/>
      </w:pPr>
      <w:r>
        <w:rPr>
          <w:b/>
        </w:rPr>
        <w:t>Four Peaks Brewing Company</w:t>
      </w:r>
    </w:p>
    <w:p>
      <w:pPr>
        <w:spacing w:after="0"/>
      </w:pPr>
      <w:r>
        <w:t>1340 E 8th St, Tempe, AZ 85281</w:t>
      </w:r>
    </w:p>
    <w:p>
      <w:pPr>
        <w:spacing w:after="0"/>
      </w:pPr>
      <w:hyperlink r:id="rId903">
        <w:r>
          <w:rPr>
            <w:color w:val="0563C1"/>
            <w:u w:val="single"/>
          </w:rPr>
          <w:t>(480) 303-9967</w:t>
        </w:r>
      </w:hyperlink>
    </w:p>
    <w:p>
      <w:pPr>
        <w:spacing w:after="0"/>
      </w:pPr>
      <w:hyperlink r:id="rId904">
        <w:r>
          <w:rPr>
            <w:color w:val="0563C1"/>
            <w:u w:val="single"/>
          </w:rPr>
          <w:t>https://www.fourpeaks.com/</w:t>
        </w:r>
      </w:hyperlink>
    </w:p>
    <w:p/>
    <w:p>
      <w:pPr>
        <w:spacing w:after="0"/>
      </w:pPr>
      <w:r>
        <w:rPr>
          <w:b/>
        </w:rPr>
        <w:t>Six Byrd Cider Co.</w:t>
      </w:r>
    </w:p>
    <w:p>
      <w:pPr>
        <w:spacing w:after="0"/>
      </w:pPr>
      <w:r>
        <w:t>1920 E University Dr, Tempe, AZ 85288</w:t>
      </w:r>
    </w:p>
    <w:p>
      <w:pPr>
        <w:spacing w:after="0"/>
      </w:pPr>
      <w:hyperlink r:id="rId905">
        <w:r>
          <w:rPr>
            <w:color w:val="0563C1"/>
            <w:u w:val="single"/>
          </w:rPr>
          <w:t>(480) 410-6805</w:t>
        </w:r>
      </w:hyperlink>
    </w:p>
    <w:p>
      <w:pPr>
        <w:spacing w:after="0"/>
      </w:pPr>
      <w:hyperlink r:id="rId906">
        <w:r>
          <w:rPr>
            <w:color w:val="0563C1"/>
            <w:u w:val="single"/>
          </w:rPr>
          <w:t>sixbyrd.com</w:t>
        </w:r>
      </w:hyperlink>
    </w:p>
    <w:p/>
    <w:p>
      <w:pPr>
        <w:spacing w:after="0"/>
      </w:pPr>
      <w:r>
        <w:rPr>
          <w:b/>
        </w:rPr>
        <w:t>Social Hall</w:t>
      </w:r>
    </w:p>
    <w:p>
      <w:pPr>
        <w:spacing w:after="0"/>
      </w:pPr>
      <w:r>
        <w:t>715 S McClintock Dr, Tempe, AZ 85281</w:t>
      </w:r>
    </w:p>
    <w:p>
      <w:pPr>
        <w:spacing w:after="0"/>
      </w:pPr>
      <w:hyperlink r:id="rId907">
        <w:r>
          <w:rPr>
            <w:color w:val="0563C1"/>
            <w:u w:val="single"/>
          </w:rPr>
          <w:t>(480) 747-3851</w:t>
        </w:r>
      </w:hyperlink>
    </w:p>
    <w:p>
      <w:pPr>
        <w:spacing w:after="0"/>
      </w:pPr>
      <w:hyperlink r:id="rId908">
        <w:r>
          <w:rPr>
            <w:color w:val="0563C1"/>
            <w:u w:val="single"/>
          </w:rPr>
          <w:t>azsocialhall.com</w:t>
        </w:r>
      </w:hyperlink>
    </w:p>
    <w:p/>
    <w:p>
      <w:pPr>
        <w:pStyle w:val="Heading2"/>
      </w:pPr>
      <w:r>
        <w:t>Metro Parkway</w:t>
      </w:r>
    </w:p>
    <w:p>
      <w:pPr>
        <w:spacing w:after="0"/>
      </w:pPr>
      <w:r>
        <w:rPr>
          <w:b/>
        </w:rPr>
        <w:t>Buffalo Wild Wings</w:t>
      </w:r>
    </w:p>
    <w:p>
      <w:pPr>
        <w:spacing w:after="0"/>
      </w:pPr>
      <w:r>
        <w:t>2700 W North Ln, Phoenix, AZ 85051</w:t>
      </w:r>
    </w:p>
    <w:p>
      <w:pPr>
        <w:spacing w:after="0"/>
      </w:pPr>
      <w:hyperlink r:id="rId909">
        <w:r>
          <w:rPr>
            <w:color w:val="0563C1"/>
            <w:u w:val="single"/>
          </w:rPr>
          <w:t>(602) 944-4260</w:t>
        </w:r>
      </w:hyperlink>
    </w:p>
    <w:p>
      <w:pPr>
        <w:spacing w:after="0"/>
      </w:pPr>
      <w:hyperlink r:id="rId910">
        <w:r>
          <w:rPr>
            <w:color w:val="0563C1"/>
            <w:u w:val="single"/>
          </w:rPr>
          <w:t>https://www.buffalowildwings.com</w:t>
        </w:r>
      </w:hyperlink>
    </w:p>
    <w:p/>
    <w:p>
      <w:pPr>
        <w:spacing w:after="0"/>
      </w:pPr>
      <w:r>
        <w:rPr>
          <w:b/>
        </w:rPr>
        <w:t>Metro Sportz Bar &amp; Billiards</w:t>
      </w:r>
    </w:p>
    <w:p>
      <w:pPr>
        <w:spacing w:after="0"/>
      </w:pPr>
      <w:r>
        <w:t>10111 N Metro Pkwy E, Phoenix, AZ 85051</w:t>
      </w:r>
    </w:p>
    <w:p>
      <w:pPr>
        <w:spacing w:after="0"/>
      </w:pPr>
      <w:hyperlink r:id="rId911">
        <w:r>
          <w:rPr>
            <w:color w:val="0563C1"/>
            <w:u w:val="single"/>
          </w:rPr>
          <w:t>(602) 997-5717</w:t>
        </w:r>
      </w:hyperlink>
    </w:p>
    <w:p>
      <w:pPr>
        <w:spacing w:after="0"/>
      </w:pPr>
      <w:r>
        <w:t>(website not found)</w:t>
      </w:r>
    </w:p>
    <w:p/>
    <w:p>
      <w:pPr>
        <w:pStyle w:val="Heading2"/>
      </w:pPr>
      <w:r>
        <w:t>Mill Ave / 3rd St</w:t>
      </w:r>
    </w:p>
    <w:p>
      <w:pPr>
        <w:spacing w:after="0"/>
      </w:pPr>
      <w:r>
        <w:rPr>
          <w:b/>
        </w:rPr>
        <w:t>Alibi Rooftop Lounge</w:t>
      </w:r>
    </w:p>
    <w:p>
      <w:pPr>
        <w:spacing w:after="0"/>
      </w:pPr>
      <w:r>
        <w:t>108 S. University Dr., Tempe, AZ 85281</w:t>
      </w:r>
    </w:p>
    <w:p>
      <w:pPr>
        <w:spacing w:after="0"/>
      </w:pPr>
      <w:hyperlink r:id="rId912">
        <w:r>
          <w:rPr>
            <w:color w:val="0563C1"/>
            <w:u w:val="single"/>
          </w:rPr>
          <w:t>(602) 612-7872</w:t>
        </w:r>
      </w:hyperlink>
    </w:p>
    <w:p>
      <w:pPr>
        <w:spacing w:after="0"/>
      </w:pPr>
      <w:hyperlink r:id="rId913">
        <w:r>
          <w:rPr>
            <w:color w:val="0563C1"/>
            <w:u w:val="single"/>
          </w:rPr>
          <w:t>https://www.alibitempe.com/</w:t>
        </w:r>
      </w:hyperlink>
    </w:p>
    <w:p/>
    <w:p>
      <w:pPr>
        <w:spacing w:after="0"/>
      </w:pPr>
      <w:r>
        <w:rPr>
          <w:b/>
        </w:rPr>
        <w:t>Alter Ego</w:t>
      </w:r>
    </w:p>
    <w:p>
      <w:pPr>
        <w:spacing w:after="0"/>
      </w:pPr>
      <w:r>
        <w:t>108 E. University Drive, Tempe, AZ 85281</w:t>
      </w:r>
    </w:p>
    <w:p>
      <w:pPr>
        <w:spacing w:after="0"/>
      </w:pPr>
      <w:hyperlink r:id="rId914">
        <w:r>
          <w:rPr>
            <w:color w:val="0563C1"/>
            <w:u w:val="single"/>
          </w:rPr>
          <w:t>(602) 612-7871</w:t>
        </w:r>
      </w:hyperlink>
    </w:p>
    <w:p>
      <w:pPr>
        <w:spacing w:after="0"/>
      </w:pPr>
      <w:hyperlink r:id="rId915">
        <w:r>
          <w:rPr>
            <w:color w:val="0563C1"/>
            <w:u w:val="single"/>
          </w:rPr>
          <w:t>https://www.alteregotempe.com/</w:t>
        </w:r>
      </w:hyperlink>
    </w:p>
    <w:p/>
    <w:p>
      <w:pPr>
        <w:spacing w:after="0"/>
      </w:pPr>
      <w:r>
        <w:rPr>
          <w:b/>
        </w:rPr>
        <w:t>C.A.S.A Tempe</w:t>
      </w:r>
    </w:p>
    <w:p>
      <w:pPr>
        <w:spacing w:after="0"/>
      </w:pPr>
      <w:r>
        <w:t>15 E 6th St</w:t>
      </w:r>
    </w:p>
    <w:p>
      <w:pPr>
        <w:spacing w:after="0"/>
      </w:pPr>
      <w:hyperlink r:id="rId916">
        <w:r>
          <w:rPr>
            <w:color w:val="0563C1"/>
            <w:u w:val="single"/>
          </w:rPr>
          <w:t>(480) 557-8226</w:t>
        </w:r>
      </w:hyperlink>
    </w:p>
    <w:p>
      <w:pPr>
        <w:spacing w:after="0"/>
      </w:pPr>
      <w:hyperlink r:id="rId917">
        <w:r>
          <w:rPr>
            <w:color w:val="0563C1"/>
            <w:u w:val="single"/>
          </w:rPr>
          <w:t>http://www.casatempe.com</w:t>
        </w:r>
      </w:hyperlink>
    </w:p>
    <w:p/>
    <w:p>
      <w:pPr>
        <w:spacing w:after="0"/>
      </w:pPr>
      <w:r>
        <w:rPr>
          <w:b/>
        </w:rPr>
        <w:t>Caffe Boa</w:t>
      </w:r>
    </w:p>
    <w:p>
      <w:pPr>
        <w:spacing w:after="0"/>
      </w:pPr>
      <w:r>
        <w:t>398 S Mill Ave, Tempe, AZ 85281</w:t>
      </w:r>
    </w:p>
    <w:p>
      <w:pPr>
        <w:spacing w:after="0"/>
      </w:pPr>
      <w:hyperlink r:id="rId918">
        <w:r>
          <w:rPr>
            <w:color w:val="0563C1"/>
            <w:u w:val="single"/>
          </w:rPr>
          <w:t>(480) 968-9112</w:t>
        </w:r>
      </w:hyperlink>
    </w:p>
    <w:p>
      <w:pPr>
        <w:spacing w:after="0"/>
      </w:pPr>
      <w:hyperlink r:id="rId919">
        <w:r>
          <w:rPr>
            <w:color w:val="0563C1"/>
            <w:u w:val="single"/>
          </w:rPr>
          <w:t>http://www.cafeboa.com</w:t>
        </w:r>
      </w:hyperlink>
    </w:p>
    <w:p/>
    <w:p>
      <w:pPr>
        <w:spacing w:after="0"/>
      </w:pPr>
      <w:r>
        <w:rPr>
          <w:b/>
        </w:rPr>
        <w:t>Cornish Pasty Co.</w:t>
      </w:r>
    </w:p>
    <w:p>
      <w:pPr>
        <w:spacing w:after="0"/>
      </w:pPr>
      <w:r>
        <w:t>425 S Mill Ave #111, Tempe, AZ 85281</w:t>
      </w:r>
    </w:p>
    <w:p>
      <w:pPr>
        <w:spacing w:after="0"/>
      </w:pPr>
      <w:hyperlink r:id="rId657">
        <w:r>
          <w:rPr>
            <w:color w:val="0563C1"/>
            <w:u w:val="single"/>
          </w:rPr>
          <w:t>(480) 284-5442</w:t>
        </w:r>
      </w:hyperlink>
    </w:p>
    <w:p>
      <w:pPr>
        <w:spacing w:after="0"/>
      </w:pPr>
      <w:hyperlink r:id="rId658">
        <w:r>
          <w:rPr>
            <w:color w:val="0563C1"/>
            <w:u w:val="single"/>
          </w:rPr>
          <w:t>https://www.cornishpastyco.com/</w:t>
        </w:r>
      </w:hyperlink>
    </w:p>
    <w:p/>
    <w:p>
      <w:pPr>
        <w:spacing w:after="0"/>
      </w:pPr>
      <w:r>
        <w:rPr>
          <w:b/>
        </w:rPr>
        <w:t>Fat Tuesday Bar</w:t>
      </w:r>
    </w:p>
    <w:p>
      <w:pPr>
        <w:spacing w:after="0"/>
      </w:pPr>
      <w:r>
        <w:t>680 S Mill Ave</w:t>
      </w:r>
    </w:p>
    <w:p>
      <w:pPr>
        <w:spacing w:after="0"/>
      </w:pPr>
      <w:hyperlink r:id="rId920">
        <w:r>
          <w:rPr>
            <w:color w:val="0563C1"/>
            <w:u w:val="single"/>
          </w:rPr>
          <w:t>(480) 967-3917</w:t>
        </w:r>
      </w:hyperlink>
    </w:p>
    <w:p>
      <w:pPr>
        <w:spacing w:after="0"/>
      </w:pPr>
      <w:hyperlink r:id="rId921">
        <w:r>
          <w:rPr>
            <w:color w:val="0563C1"/>
            <w:u w:val="single"/>
          </w:rPr>
          <w:t>https://www.fattuesdayaz.com/tempe/home-tempe</w:t>
        </w:r>
      </w:hyperlink>
    </w:p>
    <w:p/>
    <w:p>
      <w:pPr>
        <w:spacing w:after="0"/>
      </w:pPr>
      <w:r>
        <w:rPr>
          <w:b/>
        </w:rPr>
        <w:t>Loco Patron</w:t>
      </w:r>
    </w:p>
    <w:p>
      <w:pPr>
        <w:spacing w:after="0"/>
      </w:pPr>
      <w:r>
        <w:t>222 S Mill Ave #115, Tempe, AZ 85281</w:t>
      </w:r>
    </w:p>
    <w:p>
      <w:pPr>
        <w:spacing w:after="0"/>
      </w:pPr>
      <w:hyperlink r:id="rId676">
        <w:r>
          <w:rPr>
            <w:color w:val="0563C1"/>
            <w:u w:val="single"/>
          </w:rPr>
          <w:t>(480) 699-0922</w:t>
        </w:r>
      </w:hyperlink>
    </w:p>
    <w:p>
      <w:pPr>
        <w:spacing w:after="0"/>
      </w:pPr>
      <w:hyperlink r:id="rId677">
        <w:r>
          <w:rPr>
            <w:color w:val="0563C1"/>
            <w:u w:val="single"/>
          </w:rPr>
          <w:t>http://www.locopatron.com</w:t>
        </w:r>
      </w:hyperlink>
    </w:p>
    <w:p/>
    <w:p>
      <w:pPr>
        <w:spacing w:after="0"/>
      </w:pPr>
      <w:r>
        <w:rPr>
          <w:b/>
        </w:rPr>
        <w:t>Pedal Haus Brewery</w:t>
      </w:r>
    </w:p>
    <w:p>
      <w:pPr>
        <w:spacing w:after="0"/>
      </w:pPr>
      <w:r>
        <w:t>730 S Mill Ave #102, Tempe, AZ 85281</w:t>
      </w:r>
    </w:p>
    <w:p>
      <w:pPr>
        <w:spacing w:after="0"/>
      </w:pPr>
      <w:hyperlink r:id="rId781">
        <w:r>
          <w:rPr>
            <w:color w:val="0563C1"/>
            <w:u w:val="single"/>
          </w:rPr>
          <w:t>(480) 314-2337</w:t>
        </w:r>
      </w:hyperlink>
    </w:p>
    <w:p>
      <w:pPr>
        <w:spacing w:after="0"/>
      </w:pPr>
      <w:hyperlink r:id="rId782">
        <w:r>
          <w:rPr>
            <w:color w:val="0563C1"/>
            <w:u w:val="single"/>
          </w:rPr>
          <w:t>http://www.pedalhausbrewery.com</w:t>
        </w:r>
      </w:hyperlink>
    </w:p>
    <w:p/>
    <w:p>
      <w:pPr>
        <w:spacing w:after="0"/>
      </w:pPr>
      <w:r>
        <w:rPr>
          <w:b/>
        </w:rPr>
        <w:t>Sunbar</w:t>
      </w:r>
    </w:p>
    <w:p>
      <w:pPr>
        <w:spacing w:after="0"/>
      </w:pPr>
      <w:r>
        <w:t>24 W 5th St, Tempe, AZ 85281</w:t>
      </w:r>
    </w:p>
    <w:p>
      <w:pPr>
        <w:spacing w:after="0"/>
      </w:pPr>
      <w:hyperlink r:id="rId922">
        <w:r>
          <w:rPr>
            <w:color w:val="0563C1"/>
            <w:u w:val="single"/>
          </w:rPr>
          <w:t>(480) 687-8409</w:t>
        </w:r>
      </w:hyperlink>
    </w:p>
    <w:p>
      <w:pPr>
        <w:spacing w:after="0"/>
      </w:pPr>
      <w:hyperlink r:id="rId923">
        <w:r>
          <w:rPr>
            <w:color w:val="0563C1"/>
            <w:u w:val="single"/>
          </w:rPr>
          <w:t>https://www.sunbaraz.com/</w:t>
        </w:r>
      </w:hyperlink>
    </w:p>
    <w:p/>
    <w:p>
      <w:pPr>
        <w:pStyle w:val="Heading2"/>
      </w:pPr>
      <w:r>
        <w:t>Osborn / Central Ave</w:t>
      </w:r>
    </w:p>
    <w:p>
      <w:pPr>
        <w:spacing w:after="0"/>
      </w:pPr>
      <w:r>
        <w:rPr>
          <w:b/>
        </w:rPr>
        <w:t>Kobalt</w:t>
      </w:r>
    </w:p>
    <w:p>
      <w:pPr>
        <w:spacing w:after="0"/>
      </w:pPr>
      <w:r>
        <w:t>3110 N Central Ave #175, Phoenix, AZ 85012</w:t>
      </w:r>
    </w:p>
    <w:p>
      <w:pPr>
        <w:spacing w:after="0"/>
      </w:pPr>
      <w:hyperlink r:id="rId924">
        <w:r>
          <w:rPr>
            <w:color w:val="0563C1"/>
            <w:u w:val="single"/>
          </w:rPr>
          <w:t>(602) 264-5307</w:t>
        </w:r>
      </w:hyperlink>
    </w:p>
    <w:p>
      <w:pPr>
        <w:spacing w:after="0"/>
      </w:pPr>
      <w:r>
        <w:t>(website not found)</w:t>
      </w:r>
    </w:p>
    <w:p/>
    <w:p>
      <w:pPr>
        <w:pStyle w:val="Heading2"/>
      </w:pPr>
      <w:r>
        <w:t>Price-101 Fwy / Apache Blvd</w:t>
      </w:r>
    </w:p>
    <w:p>
      <w:pPr>
        <w:spacing w:after="0"/>
      </w:pPr>
      <w:r>
        <w:rPr>
          <w:b/>
        </w:rPr>
        <w:t>Kuka Sushi &amp; Izakaya</w:t>
      </w:r>
    </w:p>
    <w:p>
      <w:pPr>
        <w:spacing w:after="0"/>
      </w:pPr>
      <w:r>
        <w:t>1221 E Apache Blvd, Suite 103, Tempe, AZ 85281</w:t>
      </w:r>
    </w:p>
    <w:p>
      <w:pPr>
        <w:spacing w:after="0"/>
      </w:pPr>
      <w:hyperlink r:id="rId925">
        <w:r>
          <w:rPr>
            <w:color w:val="0563C1"/>
            <w:u w:val="single"/>
          </w:rPr>
          <w:t>(480) 306-4386</w:t>
        </w:r>
      </w:hyperlink>
    </w:p>
    <w:p>
      <w:pPr>
        <w:spacing w:after="0"/>
      </w:pPr>
      <w:hyperlink r:id="rId926">
        <w:r>
          <w:rPr>
            <w:color w:val="0563C1"/>
            <w:u w:val="single"/>
          </w:rPr>
          <w:t>http://kukaizakaya.com/</w:t>
        </w:r>
      </w:hyperlink>
    </w:p>
    <w:p/>
    <w:p>
      <w:pPr>
        <w:pStyle w:val="Heading2"/>
      </w:pPr>
      <w:r>
        <w:t>Roosevelt / Central Ave</w:t>
      </w:r>
    </w:p>
    <w:p>
      <w:pPr>
        <w:spacing w:after="0"/>
      </w:pPr>
      <w:r>
        <w:rPr>
          <w:b/>
        </w:rPr>
        <w:t>Arizona Wilderness DTPHX</w:t>
      </w:r>
    </w:p>
    <w:p>
      <w:pPr>
        <w:spacing w:after="0"/>
      </w:pPr>
      <w:r>
        <w:t>201 E Roosevelt St, Phoenix, AZ 85004</w:t>
      </w:r>
    </w:p>
    <w:p>
      <w:pPr>
        <w:spacing w:after="0"/>
      </w:pPr>
      <w:hyperlink r:id="rId833">
        <w:r>
          <w:rPr>
            <w:color w:val="0563C1"/>
            <w:u w:val="single"/>
          </w:rPr>
          <w:t>(480) 462-1836</w:t>
        </w:r>
      </w:hyperlink>
    </w:p>
    <w:p>
      <w:pPr>
        <w:spacing w:after="0"/>
      </w:pPr>
      <w:hyperlink r:id="rId927">
        <w:r>
          <w:rPr>
            <w:color w:val="0563C1"/>
            <w:u w:val="single"/>
          </w:rPr>
          <w:t>https://arizonawilderness.com</w:t>
        </w:r>
      </w:hyperlink>
    </w:p>
    <w:p/>
    <w:p>
      <w:pPr>
        <w:spacing w:after="0"/>
      </w:pPr>
      <w:r>
        <w:rPr>
          <w:b/>
        </w:rPr>
        <w:t>Industry Standard</w:t>
      </w:r>
    </w:p>
    <w:p>
      <w:pPr>
        <w:spacing w:after="0"/>
      </w:pPr>
      <w:r>
        <w:t>128 E Roosevelt St, Phoenix, AZ 85004</w:t>
      </w:r>
    </w:p>
    <w:p>
      <w:pPr>
        <w:spacing w:after="0"/>
      </w:pPr>
      <w:hyperlink r:id="rId928">
        <w:r>
          <w:rPr>
            <w:color w:val="0563C1"/>
            <w:u w:val="single"/>
          </w:rPr>
          <w:t>(623) 230-2303</w:t>
        </w:r>
      </w:hyperlink>
    </w:p>
    <w:p>
      <w:pPr>
        <w:spacing w:after="0"/>
      </w:pPr>
      <w:hyperlink r:id="rId929">
        <w:r>
          <w:rPr>
            <w:color w:val="0563C1"/>
            <w:u w:val="single"/>
          </w:rPr>
          <w:t>https://industrystandardaz.com/</w:t>
        </w:r>
      </w:hyperlink>
    </w:p>
    <w:p/>
    <w:p>
      <w:pPr>
        <w:spacing w:after="0"/>
      </w:pPr>
      <w:r>
        <w:rPr>
          <w:b/>
        </w:rPr>
        <w:t>Pedal Haus Brewery</w:t>
      </w:r>
    </w:p>
    <w:p>
      <w:pPr>
        <w:spacing w:after="0"/>
      </w:pPr>
      <w:r>
        <w:t>214 W Roosevelt St, Ste 4, Phoenix, AZ 85003</w:t>
      </w:r>
    </w:p>
    <w:p>
      <w:pPr>
        <w:spacing w:after="0"/>
      </w:pPr>
      <w:hyperlink r:id="rId864">
        <w:r>
          <w:rPr>
            <w:color w:val="0563C1"/>
            <w:u w:val="single"/>
          </w:rPr>
          <w:t>(623) 213-8229</w:t>
        </w:r>
      </w:hyperlink>
    </w:p>
    <w:p>
      <w:pPr>
        <w:spacing w:after="0"/>
      </w:pPr>
      <w:hyperlink r:id="rId930">
        <w:r>
          <w:rPr>
            <w:color w:val="0563C1"/>
            <w:u w:val="single"/>
          </w:rPr>
          <w:t>https://pedalhaus.com</w:t>
        </w:r>
      </w:hyperlink>
    </w:p>
    <w:p/>
    <w:p>
      <w:pPr>
        <w:spacing w:after="0"/>
      </w:pPr>
      <w:r>
        <w:rPr>
          <w:b/>
        </w:rPr>
        <w:t>Pretty Penny</w:t>
      </w:r>
    </w:p>
    <w:p>
      <w:pPr>
        <w:spacing w:after="0"/>
      </w:pPr>
      <w:r>
        <w:t>509 E Roosevelt St, Phoenix, AZ 85004</w:t>
      </w:r>
    </w:p>
    <w:p>
      <w:pPr>
        <w:spacing w:after="0"/>
      </w:pPr>
      <w:hyperlink r:id="rId931">
        <w:r>
          <w:rPr>
            <w:color w:val="0563C1"/>
            <w:u w:val="single"/>
          </w:rPr>
          <w:t>(602) 960-0406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Rough Rider</w:t>
      </w:r>
    </w:p>
    <w:p>
      <w:pPr>
        <w:spacing w:after="0"/>
      </w:pPr>
      <w:r>
        <w:t>1001 N Central Ave, Phoenix, AZ 85012</w:t>
      </w:r>
    </w:p>
    <w:p>
      <w:pPr>
        <w:spacing w:after="0"/>
      </w:pPr>
      <w:hyperlink r:id="rId868">
        <w:r>
          <w:rPr>
            <w:color w:val="0563C1"/>
            <w:u w:val="single"/>
          </w:rPr>
          <w:t>(602) 675-0439</w:t>
        </w:r>
      </w:hyperlink>
    </w:p>
    <w:p>
      <w:pPr>
        <w:spacing w:after="0"/>
      </w:pPr>
      <w:hyperlink r:id="rId869">
        <w:r>
          <w:rPr>
            <w:color w:val="0563C1"/>
            <w:u w:val="single"/>
          </w:rPr>
          <w:t>https://roughrideraz.com</w:t>
        </w:r>
      </w:hyperlink>
    </w:p>
    <w:p/>
    <w:p>
      <w:pPr>
        <w:pStyle w:val="Heading2"/>
      </w:pPr>
      <w:r>
        <w:t>Sycamore / Main St</w:t>
      </w:r>
    </w:p>
    <w:p>
      <w:pPr>
        <w:spacing w:after="0"/>
      </w:pPr>
      <w:r>
        <w:rPr>
          <w:b/>
        </w:rPr>
        <w:t>Margaritas Fresh Cocina</w:t>
      </w:r>
    </w:p>
    <w:p>
      <w:pPr>
        <w:spacing w:after="0"/>
      </w:pPr>
      <w:r>
        <w:t>10 W Main St, Mesa, AZ 85201</w:t>
      </w:r>
    </w:p>
    <w:p>
      <w:pPr>
        <w:spacing w:after="0"/>
      </w:pPr>
      <w:hyperlink r:id="rId177">
        <w:r>
          <w:rPr>
            <w:color w:val="0563C1"/>
            <w:u w:val="single"/>
          </w:rPr>
          <w:t>(480) 969-5812</w:t>
        </w:r>
      </w:hyperlink>
    </w:p>
    <w:p>
      <w:pPr>
        <w:spacing w:after="0"/>
      </w:pPr>
      <w:hyperlink r:id="rId178">
        <w:r>
          <w:rPr>
            <w:color w:val="0563C1"/>
            <w:u w:val="single"/>
          </w:rPr>
          <w:t>https://margaritasfreshcocina.com/</w:t>
        </w:r>
      </w:hyperlink>
    </w:p>
    <w:p/>
    <w:p>
      <w:pPr>
        <w:pStyle w:val="Heading2"/>
      </w:pPr>
      <w:r>
        <w:t>Thomas / Central Ave</w:t>
      </w:r>
    </w:p>
    <w:p>
      <w:pPr>
        <w:spacing w:after="0"/>
      </w:pPr>
      <w:r>
        <w:rPr>
          <w:b/>
        </w:rPr>
        <w:t>Switch Restaurant &amp; Wine Bar</w:t>
      </w:r>
    </w:p>
    <w:p>
      <w:pPr>
        <w:spacing w:after="0"/>
      </w:pPr>
      <w:r>
        <w:t>2603 N Central Ave, Phoenix, AZ 85012</w:t>
      </w:r>
    </w:p>
    <w:p>
      <w:pPr>
        <w:spacing w:after="0"/>
      </w:pPr>
      <w:hyperlink r:id="rId932">
        <w:r>
          <w:rPr>
            <w:color w:val="0563C1"/>
            <w:u w:val="single"/>
          </w:rPr>
          <w:t>(602) 264-1668</w:t>
        </w:r>
      </w:hyperlink>
    </w:p>
    <w:p>
      <w:pPr>
        <w:spacing w:after="0"/>
      </w:pPr>
      <w:r>
        <w:t>(website not found)</w:t>
      </w:r>
    </w:p>
    <w:p/>
    <w:p>
      <w:pPr>
        <w:pStyle w:val="Heading2"/>
      </w:pPr>
      <w:r>
        <w:t>University Dr / Rural Rd</w:t>
      </w:r>
    </w:p>
    <w:p>
      <w:pPr>
        <w:spacing w:after="0"/>
      </w:pPr>
      <w:r>
        <w:rPr>
          <w:b/>
        </w:rPr>
        <w:t>Blanco Cocina + Cantina</w:t>
      </w:r>
    </w:p>
    <w:p>
      <w:pPr>
        <w:spacing w:after="0"/>
      </w:pPr>
      <w:r>
        <w:t>717 S Novus Pl, Tempe, AZ 85281</w:t>
      </w:r>
    </w:p>
    <w:p>
      <w:pPr>
        <w:spacing w:after="0"/>
      </w:pPr>
      <w:hyperlink r:id="rId933">
        <w:r>
          <w:rPr>
            <w:color w:val="0563C1"/>
            <w:u w:val="single"/>
          </w:rPr>
          <w:t>(480) 366-3717</w:t>
        </w:r>
      </w:hyperlink>
    </w:p>
    <w:p>
      <w:pPr>
        <w:spacing w:after="0"/>
      </w:pPr>
      <w:hyperlink r:id="rId723">
        <w:r>
          <w:rPr>
            <w:color w:val="0563C1"/>
            <w:u w:val="single"/>
          </w:rPr>
          <w:t>https://www.blancococinacantina.com/locations/phoenix-downtown-phoenix/</w:t>
        </w:r>
      </w:hyperlink>
    </w:p>
    <w:p/>
    <w:p>
      <w:pPr>
        <w:spacing w:after="0"/>
      </w:pPr>
      <w:r>
        <w:rPr>
          <w:b/>
        </w:rPr>
        <w:t>Eureka! Tempe</w:t>
      </w:r>
    </w:p>
    <w:p>
      <w:pPr>
        <w:spacing w:after="0"/>
      </w:pPr>
      <w:r>
        <w:t>690 S Novus Pl #173, Tempe, AZ 85281</w:t>
      </w:r>
    </w:p>
    <w:p>
      <w:pPr>
        <w:spacing w:after="0"/>
      </w:pPr>
      <w:hyperlink r:id="rId934">
        <w:r>
          <w:rPr>
            <w:color w:val="0563C1"/>
            <w:u w:val="single"/>
          </w:rPr>
          <w:t>(602) 242-4431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Mia Culpa Cocktail Lounge</w:t>
      </w:r>
    </w:p>
    <w:p>
      <w:pPr>
        <w:spacing w:after="0"/>
      </w:pPr>
      <w:r>
        <w:t>80 S Rio Salado Pkwy</w:t>
      </w:r>
    </w:p>
    <w:p>
      <w:pPr>
        <w:spacing w:after="0"/>
      </w:pPr>
      <w:r>
        <w:t>(phone not found)</w:t>
      </w:r>
    </w:p>
    <w:p>
      <w:pPr>
        <w:spacing w:after="0"/>
      </w:pPr>
      <w:hyperlink r:id="rId935">
        <w:r>
          <w:rPr>
            <w:color w:val="0563C1"/>
            <w:u w:val="single"/>
          </w:rPr>
          <w:t>https://www.opentable.com/r/-mia-culpa-tempe</w:t>
        </w:r>
      </w:hyperlink>
    </w:p>
    <w:p/>
    <w:p>
      <w:pPr>
        <w:spacing w:after="0"/>
      </w:pPr>
      <w:r>
        <w:rPr>
          <w:b/>
        </w:rPr>
        <w:t>Society</w:t>
      </w:r>
    </w:p>
    <w:p>
      <w:pPr>
        <w:spacing w:after="0"/>
      </w:pPr>
      <w:r>
        <w:t>920 E University Dr #204, Tempe, AZ 85281</w:t>
      </w:r>
    </w:p>
    <w:p>
      <w:pPr>
        <w:spacing w:after="0"/>
      </w:pPr>
      <w:hyperlink r:id="rId936">
        <w:r>
          <w:rPr>
            <w:color w:val="0563C1"/>
            <w:u w:val="single"/>
          </w:rPr>
          <w:t>(480) 550-7801</w:t>
        </w:r>
      </w:hyperlink>
    </w:p>
    <w:p>
      <w:pPr>
        <w:spacing w:after="0"/>
      </w:pPr>
      <w:r>
        <w:t>(website not found)</w:t>
      </w:r>
    </w:p>
    <w:p/>
    <w:p>
      <w:pPr>
        <w:pStyle w:val="Heading2"/>
      </w:pPr>
      <w:r>
        <w:t>Van Buren / 1st Ave</w:t>
      </w:r>
    </w:p>
    <w:p>
      <w:pPr>
        <w:spacing w:after="0"/>
      </w:pPr>
      <w:r>
        <w:rPr>
          <w:b/>
        </w:rPr>
        <w:t>Chambers</w:t>
      </w:r>
    </w:p>
    <w:p>
      <w:pPr>
        <w:spacing w:after="0"/>
      </w:pPr>
      <w:r>
        <w:t>705 N 1st St, Phoenix, AZ 85004</w:t>
      </w:r>
    </w:p>
    <w:p>
      <w:pPr>
        <w:spacing w:after="0"/>
      </w:pPr>
      <w:hyperlink r:id="rId837">
        <w:r>
          <w:rPr>
            <w:color w:val="0563C1"/>
            <w:u w:val="single"/>
          </w:rPr>
          <w:t>(602) 296-5043</w:t>
        </w:r>
      </w:hyperlink>
    </w:p>
    <w:p>
      <w:pPr>
        <w:spacing w:after="0"/>
      </w:pPr>
      <w:hyperlink r:id="rId937">
        <w:r>
          <w:rPr>
            <w:color w:val="0563C1"/>
            <w:u w:val="single"/>
          </w:rPr>
          <w:t>chambersphx.com</w:t>
        </w:r>
      </w:hyperlink>
    </w:p>
    <w:p/>
    <w:p>
      <w:pPr>
        <w:spacing w:after="0"/>
      </w:pPr>
      <w:r>
        <w:rPr>
          <w:b/>
        </w:rPr>
        <w:t>Cobra Arcade Bar</w:t>
      </w:r>
    </w:p>
    <w:p>
      <w:pPr>
        <w:spacing w:after="0"/>
      </w:pPr>
      <w:r>
        <w:t>801 N 2nd St, Phoenix, AZ 85004</w:t>
      </w:r>
    </w:p>
    <w:p>
      <w:pPr>
        <w:spacing w:after="0"/>
      </w:pPr>
      <w:hyperlink r:id="rId938">
        <w:r>
          <w:rPr>
            <w:color w:val="0563C1"/>
            <w:u w:val="single"/>
          </w:rPr>
          <w:t>(602) 595-5873</w:t>
        </w:r>
      </w:hyperlink>
    </w:p>
    <w:p>
      <w:pPr>
        <w:spacing w:after="0"/>
      </w:pPr>
      <w:hyperlink r:id="rId939">
        <w:r>
          <w:rPr>
            <w:color w:val="0563C1"/>
            <w:u w:val="single"/>
          </w:rPr>
          <w:t>cobraarcadebar.com</w:t>
        </w:r>
      </w:hyperlink>
    </w:p>
    <w:p/>
    <w:p>
      <w:pPr>
        <w:spacing w:after="0"/>
      </w:pPr>
      <w:r>
        <w:rPr>
          <w:b/>
        </w:rPr>
        <w:t>Seamus McCaffrey's Irish Pub</w:t>
      </w:r>
    </w:p>
    <w:p>
      <w:pPr>
        <w:spacing w:after="0"/>
      </w:pPr>
      <w:r>
        <w:t>18 W Monroe St, Phoenix, AZ 85003</w:t>
      </w:r>
    </w:p>
    <w:p>
      <w:pPr>
        <w:spacing w:after="0"/>
      </w:pPr>
      <w:hyperlink r:id="rId940">
        <w:r>
          <w:rPr>
            <w:color w:val="0563C1"/>
            <w:u w:val="single"/>
          </w:rPr>
          <w:t>(602) 253-6081</w:t>
        </w:r>
      </w:hyperlink>
    </w:p>
    <w:p>
      <w:pPr>
        <w:spacing w:after="0"/>
      </w:pPr>
      <w:hyperlink r:id="rId941">
        <w:r>
          <w:rPr>
            <w:color w:val="0563C1"/>
            <w:u w:val="single"/>
          </w:rPr>
          <w:t>https://www.seamusmccaffreys.com/</w:t>
        </w:r>
      </w:hyperlink>
    </w:p>
    <w:p/>
    <w:p>
      <w:pPr>
        <w:spacing w:after="0"/>
      </w:pPr>
      <w:r>
        <w:rPr>
          <w:b/>
        </w:rPr>
        <w:t>State 48 Brewery - DTPHX</w:t>
      </w:r>
    </w:p>
    <w:p>
      <w:pPr>
        <w:spacing w:after="0"/>
      </w:pPr>
      <w:r>
        <w:t>345 W Van Buren St, Phoenix, AZ 85003</w:t>
      </w:r>
    </w:p>
    <w:p>
      <w:pPr>
        <w:spacing w:after="0"/>
      </w:pPr>
      <w:hyperlink r:id="rId942">
        <w:r>
          <w:rPr>
            <w:color w:val="0563C1"/>
            <w:u w:val="single"/>
          </w:rPr>
          <w:t>(602) 254-4848</w:t>
        </w:r>
      </w:hyperlink>
    </w:p>
    <w:p>
      <w:pPr>
        <w:spacing w:after="0"/>
      </w:pPr>
      <w:hyperlink r:id="rId943">
        <w:r>
          <w:rPr>
            <w:color w:val="0563C1"/>
            <w:u w:val="single"/>
          </w:rPr>
          <w:t>state48brewery.com</w:t>
        </w:r>
      </w:hyperlink>
    </w:p>
    <w:p/>
    <w:p>
      <w:pPr>
        <w:pStyle w:val="Heading2"/>
      </w:pPr>
      <w:r>
        <w:t>Van Buren / Central Ave</w:t>
      </w:r>
    </w:p>
    <w:p>
      <w:pPr>
        <w:spacing w:after="0"/>
      </w:pPr>
      <w:r>
        <w:rPr>
          <w:b/>
        </w:rPr>
        <w:t>BARCOA Agaveria</w:t>
      </w:r>
    </w:p>
    <w:p>
      <w:pPr>
        <w:spacing w:after="0"/>
      </w:pPr>
      <w:r>
        <w:t>829 N 1st Ave, Phoenix, AZ 85003</w:t>
      </w:r>
    </w:p>
    <w:p>
      <w:pPr>
        <w:spacing w:after="0"/>
      </w:pPr>
      <w:hyperlink r:id="rId944">
        <w:r>
          <w:rPr>
            <w:color w:val="0563C1"/>
            <w:u w:val="single"/>
          </w:rPr>
          <w:t>(602) 980-0788</w:t>
        </w:r>
      </w:hyperlink>
    </w:p>
    <w:p>
      <w:pPr>
        <w:spacing w:after="0"/>
      </w:pPr>
      <w:hyperlink r:id="rId945">
        <w:r>
          <w:rPr>
            <w:color w:val="0563C1"/>
            <w:u w:val="single"/>
          </w:rPr>
          <w:t>https://barcoaphx.com</w:t>
        </w:r>
      </w:hyperlink>
    </w:p>
    <w:p/>
    <w:p>
      <w:pPr>
        <w:spacing w:after="0"/>
      </w:pPr>
      <w:r>
        <w:rPr>
          <w:b/>
        </w:rPr>
        <w:t>Dust Cutter</w:t>
      </w:r>
    </w:p>
    <w:p>
      <w:pPr>
        <w:spacing w:after="0"/>
      </w:pPr>
      <w:r>
        <w:t>50 E Adams St, Phoenix, AZ 85003</w:t>
      </w:r>
    </w:p>
    <w:p>
      <w:pPr>
        <w:spacing w:after="0"/>
      </w:pPr>
      <w:hyperlink r:id="rId256">
        <w:r>
          <w:rPr>
            <w:color w:val="0563C1"/>
            <w:u w:val="single"/>
          </w:rPr>
          <w:t>(602) 333-0000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Floor 13 Rooftop Bar</w:t>
      </w:r>
    </w:p>
    <w:p>
      <w:pPr>
        <w:spacing w:after="0"/>
      </w:pPr>
      <w:r>
        <w:t>15 E Monroe St, Phoenix, AZ 85003</w:t>
      </w:r>
    </w:p>
    <w:p>
      <w:pPr>
        <w:spacing w:after="0"/>
      </w:pPr>
      <w:hyperlink r:id="rId803">
        <w:r>
          <w:rPr>
            <w:color w:val="0563C1"/>
            <w:u w:val="single"/>
          </w:rPr>
          <w:t>(602) 396-7168</w:t>
        </w:r>
      </w:hyperlink>
    </w:p>
    <w:p>
      <w:pPr>
        <w:spacing w:after="0"/>
      </w:pPr>
      <w:hyperlink r:id="rId804">
        <w:r>
          <w:rPr>
            <w:color w:val="0563C1"/>
            <w:u w:val="single"/>
          </w:rPr>
          <w:t>http://floor13rooftopbar.com</w:t>
        </w:r>
      </w:hyperlink>
    </w:p>
    <w:p/>
    <w:p>
      <w:pPr>
        <w:spacing w:after="0"/>
      </w:pPr>
      <w:r>
        <w:rPr>
          <w:b/>
        </w:rPr>
        <w:t>Stardust Pinbar</w:t>
      </w:r>
    </w:p>
    <w:p>
      <w:pPr>
        <w:spacing w:after="0"/>
      </w:pPr>
      <w:r>
        <w:t>401 W Van Buren St, Ste C, Phoenix, AZ 85003</w:t>
      </w:r>
    </w:p>
    <w:p>
      <w:pPr>
        <w:spacing w:after="0"/>
      </w:pPr>
      <w:hyperlink r:id="rId821">
        <w:r>
          <w:rPr>
            <w:color w:val="0563C1"/>
            <w:u w:val="single"/>
          </w:rPr>
          <w:t>(602) 354-2931</w:t>
        </w:r>
      </w:hyperlink>
    </w:p>
    <w:p>
      <w:pPr>
        <w:spacing w:after="0"/>
      </w:pPr>
      <w:hyperlink r:id="rId822">
        <w:r>
          <w:rPr>
            <w:color w:val="0563C1"/>
            <w:u w:val="single"/>
          </w:rPr>
          <w:t>http://stardustpinbar.com/</w:t>
        </w:r>
      </w:hyperlink>
    </w:p>
    <w:p/>
    <w:p>
      <w:pPr>
        <w:spacing w:after="0"/>
      </w:pPr>
      <w:r>
        <w:rPr>
          <w:b/>
        </w:rPr>
        <w:t>Séamus McCaffrey's Irish Pub</w:t>
      </w:r>
    </w:p>
    <w:p>
      <w:pPr>
        <w:spacing w:after="0"/>
      </w:pPr>
      <w:r>
        <w:t>18 W Monroe St, Phoenix, AZ 85003</w:t>
      </w:r>
    </w:p>
    <w:p>
      <w:pPr>
        <w:spacing w:after="0"/>
      </w:pPr>
      <w:hyperlink r:id="rId940">
        <w:r>
          <w:rPr>
            <w:color w:val="0563C1"/>
            <w:u w:val="single"/>
          </w:rPr>
          <w:t>(602) 253-6081</w:t>
        </w:r>
      </w:hyperlink>
    </w:p>
    <w:p>
      <w:pPr>
        <w:spacing w:after="0"/>
      </w:pPr>
      <w:hyperlink r:id="rId946">
        <w:r>
          <w:rPr>
            <w:color w:val="0563C1"/>
            <w:u w:val="single"/>
          </w:rPr>
          <w:t>http://seamusmccaffreys.com</w:t>
        </w:r>
      </w:hyperlink>
    </w:p>
    <w:p/>
    <w:p>
      <w:pPr>
        <w:spacing w:after="0"/>
      </w:pPr>
      <w:r>
        <w:rPr>
          <w:b/>
        </w:rPr>
        <w:t>Valley Bar</w:t>
      </w:r>
    </w:p>
    <w:p>
      <w:pPr>
        <w:spacing w:after="0"/>
      </w:pPr>
      <w:r>
        <w:t>130 N Central Ave, Phoenix, AZ 85004</w:t>
      </w:r>
    </w:p>
    <w:p>
      <w:pPr>
        <w:spacing w:after="0"/>
      </w:pPr>
      <w:hyperlink r:id="rId947">
        <w:r>
          <w:rPr>
            <w:color w:val="0563C1"/>
            <w:u w:val="single"/>
          </w:rPr>
          <w:t>(602) 368-3121</w:t>
        </w:r>
      </w:hyperlink>
    </w:p>
    <w:p>
      <w:pPr>
        <w:spacing w:after="0"/>
      </w:pPr>
      <w:hyperlink r:id="rId948">
        <w:r>
          <w:rPr>
            <w:color w:val="0563C1"/>
            <w:u w:val="single"/>
          </w:rPr>
          <w:t>https://valleybarphx.com</w:t>
        </w:r>
      </w:hyperlink>
    </w:p>
    <w:p/>
    <w:p>
      <w:pPr>
        <w:pStyle w:val="Heading2"/>
      </w:pPr>
      <w:r>
        <w:t>Veterans Way / College Ave</w:t>
      </w:r>
    </w:p>
    <w:p>
      <w:pPr>
        <w:spacing w:after="0"/>
      </w:pPr>
      <w:r>
        <w:rPr>
          <w:b/>
        </w:rPr>
        <w:t>Alibi</w:t>
      </w:r>
    </w:p>
    <w:p>
      <w:pPr>
        <w:spacing w:after="0"/>
      </w:pPr>
      <w:r>
        <w:t>108 E University Dr, Tempe, AZ 85281</w:t>
      </w:r>
    </w:p>
    <w:p>
      <w:pPr>
        <w:spacing w:after="0"/>
      </w:pPr>
      <w:hyperlink r:id="rId912">
        <w:r>
          <w:rPr>
            <w:color w:val="0563C1"/>
            <w:u w:val="single"/>
          </w:rPr>
          <w:t>(602) 612-7872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Alter Ego</w:t>
      </w:r>
    </w:p>
    <w:p>
      <w:pPr>
        <w:spacing w:after="0"/>
      </w:pPr>
      <w:r>
        <w:t>108 E University Dr, Tempe, AZ 85281</w:t>
      </w:r>
    </w:p>
    <w:p>
      <w:pPr>
        <w:spacing w:after="0"/>
      </w:pPr>
      <w:hyperlink r:id="rId914">
        <w:r>
          <w:rPr>
            <w:color w:val="0563C1"/>
            <w:u w:val="single"/>
          </w:rPr>
          <w:t>(602) 612-7871</w:t>
        </w:r>
      </w:hyperlink>
    </w:p>
    <w:p>
      <w:pPr>
        <w:spacing w:after="0"/>
      </w:pPr>
      <w:hyperlink r:id="rId915">
        <w:r>
          <w:rPr>
            <w:color w:val="0563C1"/>
            <w:u w:val="single"/>
          </w:rPr>
          <w:t>https://www.alteregotempe.com/</w:t>
        </w:r>
      </w:hyperlink>
    </w:p>
    <w:p/>
    <w:p>
      <w:pPr>
        <w:spacing w:after="0"/>
      </w:pPr>
      <w:r>
        <w:rPr>
          <w:b/>
        </w:rPr>
        <w:t>C.A.S.A Cantina</w:t>
      </w:r>
    </w:p>
    <w:p>
      <w:pPr>
        <w:spacing w:after="0"/>
      </w:pPr>
      <w:r>
        <w:t>5 E 6th St</w:t>
      </w:r>
    </w:p>
    <w:p>
      <w:pPr>
        <w:spacing w:after="0"/>
      </w:pPr>
      <w:r>
        <w:t>(phone not found)</w:t>
      </w:r>
    </w:p>
    <w:p>
      <w:pPr>
        <w:spacing w:after="0"/>
      </w:pPr>
      <w:hyperlink r:id="rId949">
        <w:r>
          <w:rPr>
            <w:color w:val="0563C1"/>
            <w:u w:val="single"/>
          </w:rPr>
          <w:t>https://www.casatempe.com/</w:t>
        </w:r>
      </w:hyperlink>
    </w:p>
    <w:p/>
    <w:p>
      <w:pPr>
        <w:spacing w:after="0"/>
      </w:pPr>
      <w:r>
        <w:rPr>
          <w:b/>
        </w:rPr>
        <w:t>Carmen</w:t>
      </w:r>
    </w:p>
    <w:p>
      <w:pPr>
        <w:spacing w:after="0"/>
      </w:pPr>
      <w:r>
        <w:t>640 S Mill Avenue</w:t>
      </w:r>
    </w:p>
    <w:p>
      <w:pPr>
        <w:spacing w:after="0"/>
      </w:pPr>
      <w:r>
        <w:t>(phone not found)</w:t>
      </w:r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Casey Moore's Oyster House</w:t>
      </w:r>
    </w:p>
    <w:p>
      <w:pPr>
        <w:spacing w:after="0"/>
      </w:pPr>
      <w:r>
        <w:t>850 S Ash Ave, Tempe, AZ 85281</w:t>
      </w:r>
    </w:p>
    <w:p>
      <w:pPr>
        <w:spacing w:after="0"/>
      </w:pPr>
      <w:hyperlink r:id="rId950">
        <w:r>
          <w:rPr>
            <w:color w:val="0563C1"/>
            <w:u w:val="single"/>
          </w:rPr>
          <w:t>(480) 968-9935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Chuck Box</w:t>
      </w:r>
    </w:p>
    <w:p>
      <w:pPr>
        <w:spacing w:after="0"/>
      </w:pPr>
      <w:r>
        <w:t>202 E University Dr, Tempe, AZ 85281</w:t>
      </w:r>
    </w:p>
    <w:p>
      <w:pPr>
        <w:spacing w:after="0"/>
      </w:pPr>
      <w:hyperlink r:id="rId620">
        <w:r>
          <w:rPr>
            <w:color w:val="0563C1"/>
            <w:u w:val="single"/>
          </w:rPr>
          <w:t>(480) 968-4712</w:t>
        </w:r>
      </w:hyperlink>
    </w:p>
    <w:p>
      <w:pPr>
        <w:spacing w:after="0"/>
      </w:pPr>
      <w:hyperlink r:id="rId951">
        <w:r>
          <w:rPr>
            <w:color w:val="0563C1"/>
            <w:u w:val="single"/>
          </w:rPr>
          <w:t>http://www.thechuckbox.com</w:t>
        </w:r>
      </w:hyperlink>
    </w:p>
    <w:p/>
    <w:p>
      <w:pPr>
        <w:spacing w:after="0"/>
      </w:pPr>
      <w:r>
        <w:rPr>
          <w:b/>
        </w:rPr>
        <w:t>Devil's Hideaway</w:t>
      </w:r>
    </w:p>
    <w:p>
      <w:pPr>
        <w:spacing w:after="0"/>
      </w:pPr>
      <w:r>
        <w:t>401 S Mill Ave, Tempe 85281</w:t>
      </w:r>
    </w:p>
    <w:p>
      <w:pPr>
        <w:spacing w:after="0"/>
      </w:pPr>
      <w:hyperlink r:id="rId952">
        <w:r>
          <w:rPr>
            <w:color w:val="0563C1"/>
            <w:u w:val="single"/>
          </w:rPr>
          <w:t>(480) 698-6646</w:t>
        </w:r>
      </w:hyperlink>
    </w:p>
    <w:p>
      <w:pPr>
        <w:spacing w:after="0"/>
      </w:pPr>
      <w:hyperlink r:id="rId953">
        <w:r>
          <w:rPr>
            <w:color w:val="0563C1"/>
            <w:u w:val="single"/>
          </w:rPr>
          <w:t>https://drinkatdevils.com/</w:t>
        </w:r>
      </w:hyperlink>
    </w:p>
    <w:p/>
    <w:p>
      <w:pPr>
        <w:spacing w:after="0"/>
      </w:pPr>
      <w:r>
        <w:rPr>
          <w:b/>
        </w:rPr>
        <w:t>Drop Dead Gorgeous</w:t>
      </w:r>
    </w:p>
    <w:p>
      <w:pPr>
        <w:spacing w:after="0"/>
      </w:pPr>
      <w:r>
        <w:t>740 S Mill Ave</w:t>
      </w:r>
    </w:p>
    <w:p>
      <w:pPr>
        <w:spacing w:after="0"/>
      </w:pPr>
      <w:hyperlink r:id="rId205">
        <w:r>
          <w:rPr>
            <w:color w:val="0563C1"/>
            <w:u w:val="single"/>
          </w:rPr>
          <w:t>(480) 397-1046</w:t>
        </w:r>
      </w:hyperlink>
    </w:p>
    <w:p>
      <w:pPr>
        <w:spacing w:after="0"/>
      </w:pPr>
      <w:hyperlink r:id="rId954">
        <w:r>
          <w:rPr>
            <w:color w:val="0563C1"/>
            <w:u w:val="single"/>
          </w:rPr>
          <w:t>https://www.ddgbar.com/</w:t>
        </w:r>
      </w:hyperlink>
    </w:p>
    <w:p/>
    <w:p>
      <w:pPr>
        <w:spacing w:after="0"/>
      </w:pPr>
      <w:r>
        <w:rPr>
          <w:b/>
        </w:rPr>
        <w:t>Harry's Place at Tempe Mission Palms</w:t>
      </w:r>
    </w:p>
    <w:p>
      <w:pPr>
        <w:spacing w:after="0"/>
      </w:pPr>
      <w:r>
        <w:t>60 E 5th St, Tempe, AZ 85281</w:t>
      </w:r>
    </w:p>
    <w:p>
      <w:pPr>
        <w:spacing w:after="0"/>
      </w:pPr>
      <w:hyperlink r:id="rId476">
        <w:r>
          <w:rPr>
            <w:color w:val="0563C1"/>
            <w:u w:val="single"/>
          </w:rPr>
          <w:t>(480) 894-1400</w:t>
        </w:r>
      </w:hyperlink>
    </w:p>
    <w:p>
      <w:pPr>
        <w:spacing w:after="0"/>
      </w:pPr>
      <w:hyperlink r:id="rId955">
        <w:r>
          <w:rPr>
            <w:color w:val="0563C1"/>
            <w:u w:val="single"/>
          </w:rPr>
          <w:t>http://www.missionpalms.com/tempe-restaurants</w:t>
        </w:r>
      </w:hyperlink>
    </w:p>
    <w:p/>
    <w:p>
      <w:pPr>
        <w:spacing w:after="0"/>
      </w:pPr>
      <w:r>
        <w:rPr>
          <w:b/>
        </w:rPr>
        <w:t>Idle Hands Cocktails</w:t>
      </w:r>
    </w:p>
    <w:p>
      <w:pPr>
        <w:spacing w:after="0"/>
      </w:pPr>
      <w:r>
        <w:t>401 S Mill Ave</w:t>
      </w:r>
    </w:p>
    <w:p>
      <w:pPr>
        <w:spacing w:after="0"/>
      </w:pPr>
      <w:hyperlink r:id="rId952">
        <w:r>
          <w:rPr>
            <w:color w:val="0563C1"/>
            <w:u w:val="single"/>
          </w:rPr>
          <w:t>(480) 698-6646</w:t>
        </w:r>
      </w:hyperlink>
    </w:p>
    <w:p>
      <w:pPr>
        <w:spacing w:after="0"/>
      </w:pPr>
      <w:hyperlink r:id="rId956">
        <w:r>
          <w:rPr>
            <w:color w:val="0563C1"/>
            <w:u w:val="single"/>
          </w:rPr>
          <w:t>https://www.facebook.com/189356477605386</w:t>
        </w:r>
      </w:hyperlink>
    </w:p>
    <w:p/>
    <w:p>
      <w:pPr>
        <w:spacing w:after="0"/>
      </w:pPr>
      <w:r>
        <w:rPr>
          <w:b/>
        </w:rPr>
        <w:t>Neon Spur</w:t>
      </w:r>
    </w:p>
    <w:p>
      <w:pPr>
        <w:spacing w:after="0"/>
      </w:pPr>
      <w:r>
        <w:t>680 S Mill Ave, Tempe, AZ 85281</w:t>
      </w:r>
    </w:p>
    <w:p>
      <w:pPr>
        <w:spacing w:after="0"/>
      </w:pPr>
      <w:hyperlink r:id="rId957">
        <w:r>
          <w:rPr>
            <w:color w:val="0563C1"/>
            <w:u w:val="single"/>
          </w:rPr>
          <w:t>(480) 209-1760</w:t>
        </w:r>
      </w:hyperlink>
    </w:p>
    <w:p>
      <w:pPr>
        <w:spacing w:after="0"/>
      </w:pPr>
      <w:hyperlink r:id="rId958">
        <w:r>
          <w:rPr>
            <w:color w:val="0563C1"/>
            <w:u w:val="single"/>
          </w:rPr>
          <w:t>https://www.instagram.com/neonspur/?hl=en</w:t>
        </w:r>
      </w:hyperlink>
    </w:p>
    <w:p/>
    <w:p>
      <w:pPr>
        <w:spacing w:after="0"/>
      </w:pPr>
      <w:r>
        <w:rPr>
          <w:b/>
        </w:rPr>
        <w:t>Pedal Haus Brewery</w:t>
      </w:r>
    </w:p>
    <w:p>
      <w:pPr>
        <w:spacing w:after="0"/>
      </w:pPr>
      <w:r>
        <w:t>730 S Mill Ave</w:t>
      </w:r>
    </w:p>
    <w:p>
      <w:pPr>
        <w:spacing w:after="0"/>
      </w:pPr>
      <w:hyperlink r:id="rId781">
        <w:r>
          <w:rPr>
            <w:color w:val="0563C1"/>
            <w:u w:val="single"/>
          </w:rPr>
          <w:t>(480) 314-2337</w:t>
        </w:r>
      </w:hyperlink>
    </w:p>
    <w:p>
      <w:pPr>
        <w:spacing w:after="0"/>
      </w:pPr>
      <w:hyperlink r:id="rId782">
        <w:r>
          <w:rPr>
            <w:color w:val="0563C1"/>
            <w:u w:val="single"/>
          </w:rPr>
          <w:t>http://www.pedalhausbrewery.com</w:t>
        </w:r>
      </w:hyperlink>
    </w:p>
    <w:p/>
    <w:p>
      <w:pPr>
        <w:spacing w:after="0"/>
      </w:pPr>
      <w:r>
        <w:rPr>
          <w:b/>
        </w:rPr>
        <w:t>Postino Annex</w:t>
      </w:r>
    </w:p>
    <w:p>
      <w:pPr>
        <w:spacing w:after="0"/>
      </w:pPr>
      <w:r>
        <w:t>615 S College Ave, Tempe, AZ 85281</w:t>
      </w:r>
    </w:p>
    <w:p>
      <w:pPr>
        <w:spacing w:after="0"/>
      </w:pPr>
      <w:hyperlink r:id="rId690">
        <w:r>
          <w:rPr>
            <w:color w:val="0563C1"/>
            <w:u w:val="single"/>
          </w:rPr>
          <w:t>(480) 927-1111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Skysill Rooftop Lounge</w:t>
      </w:r>
    </w:p>
    <w:p>
      <w:pPr>
        <w:spacing w:after="0"/>
      </w:pPr>
      <w:r>
        <w:t>11 E 7th Street, Tempe, AZ 85281</w:t>
      </w:r>
    </w:p>
    <w:p>
      <w:pPr>
        <w:spacing w:after="0"/>
      </w:pPr>
      <w:hyperlink r:id="rId713">
        <w:r>
          <w:rPr>
            <w:color w:val="0563C1"/>
            <w:u w:val="single"/>
          </w:rPr>
          <w:t>(480) 968-8885</w:t>
        </w:r>
      </w:hyperlink>
    </w:p>
    <w:p>
      <w:pPr>
        <w:spacing w:after="0"/>
      </w:pPr>
      <w:hyperlink r:id="rId959">
        <w:r>
          <w:rPr>
            <w:color w:val="0563C1"/>
            <w:u w:val="single"/>
          </w:rPr>
          <w:t>https://skysillrooftop.com/</w:t>
        </w:r>
      </w:hyperlink>
    </w:p>
    <w:p/>
    <w:p>
      <w:pPr>
        <w:spacing w:after="0"/>
      </w:pPr>
      <w:r>
        <w:rPr>
          <w:b/>
        </w:rPr>
        <w:t>Snakes &amp; Lattes</w:t>
      </w:r>
    </w:p>
    <w:p>
      <w:pPr>
        <w:spacing w:after="0"/>
      </w:pPr>
      <w:r>
        <w:t>20 W 6th St, Tempe, AZ 85281</w:t>
      </w:r>
    </w:p>
    <w:p>
      <w:pPr>
        <w:spacing w:after="0"/>
      </w:pPr>
      <w:hyperlink r:id="rId960">
        <w:r>
          <w:rPr>
            <w:color w:val="0563C1"/>
            <w:u w:val="single"/>
          </w:rPr>
          <w:t>(480) 361-6644</w:t>
        </w:r>
      </w:hyperlink>
    </w:p>
    <w:p>
      <w:pPr>
        <w:spacing w:after="0"/>
      </w:pPr>
      <w:hyperlink r:id="rId961">
        <w:r>
          <w:rPr>
            <w:color w:val="0563C1"/>
            <w:u w:val="single"/>
          </w:rPr>
          <w:t>http://www.snakesandlattes.com</w:t>
        </w:r>
      </w:hyperlink>
    </w:p>
    <w:p/>
    <w:p>
      <w:pPr>
        <w:spacing w:after="0"/>
      </w:pPr>
      <w:r>
        <w:rPr>
          <w:b/>
        </w:rPr>
        <w:t>Sunbar Tempe</w:t>
      </w:r>
    </w:p>
    <w:p>
      <w:pPr>
        <w:spacing w:after="0"/>
      </w:pPr>
      <w:r>
        <w:t>24 W 5th St, Tempe, AZ 85281</w:t>
      </w:r>
    </w:p>
    <w:p>
      <w:pPr>
        <w:spacing w:after="0"/>
      </w:pPr>
      <w:hyperlink r:id="rId922">
        <w:r>
          <w:rPr>
            <w:color w:val="0563C1"/>
            <w:u w:val="single"/>
          </w:rPr>
          <w:t>(480) 687-8409</w:t>
        </w:r>
      </w:hyperlink>
    </w:p>
    <w:p>
      <w:pPr>
        <w:spacing w:after="0"/>
      </w:pPr>
      <w:hyperlink r:id="rId923">
        <w:r>
          <w:rPr>
            <w:color w:val="0563C1"/>
            <w:u w:val="single"/>
          </w:rPr>
          <w:t>https://www.sunbaraz.com/</w:t>
        </w:r>
      </w:hyperlink>
    </w:p>
    <w:p/>
    <w:p>
      <w:pPr>
        <w:spacing w:after="0"/>
      </w:pPr>
      <w:r>
        <w:rPr>
          <w:b/>
        </w:rPr>
        <w:t>The One One Bar</w:t>
      </w:r>
    </w:p>
    <w:p>
      <w:pPr>
        <w:spacing w:after="0"/>
      </w:pPr>
      <w:r>
        <w:t>501 S Mill Avenue</w:t>
      </w:r>
    </w:p>
    <w:p>
      <w:pPr>
        <w:spacing w:after="0"/>
      </w:pPr>
      <w:hyperlink r:id="rId962">
        <w:r>
          <w:rPr>
            <w:color w:val="0563C1"/>
            <w:u w:val="single"/>
          </w:rPr>
          <w:t>(480) 534-8620</w:t>
        </w:r>
      </w:hyperlink>
    </w:p>
    <w:p>
      <w:pPr>
        <w:spacing w:after="0"/>
      </w:pPr>
      <w:hyperlink r:id="rId963">
        <w:r>
          <w:rPr>
            <w:color w:val="0563C1"/>
            <w:u w:val="single"/>
          </w:rPr>
          <w:t>https://www.facebook.com/649632928815526</w:t>
        </w:r>
      </w:hyperlink>
    </w:p>
    <w:p/>
    <w:p>
      <w:pPr>
        <w:spacing w:after="0"/>
      </w:pPr>
      <w:r>
        <w:rPr>
          <w:b/>
        </w:rPr>
        <w:t>UPBAR Tempe @ Vib Hotel Rooftop</w:t>
      </w:r>
    </w:p>
    <w:p>
      <w:pPr>
        <w:spacing w:after="0"/>
      </w:pPr>
      <w:r>
        <w:t>511 S Farmer Ave</w:t>
      </w:r>
    </w:p>
    <w:p>
      <w:pPr>
        <w:spacing w:after="0"/>
      </w:pPr>
      <w:r>
        <w:t>(phone not found)</w:t>
      </w:r>
    </w:p>
    <w:p>
      <w:pPr>
        <w:spacing w:after="0"/>
      </w:pPr>
      <w:hyperlink r:id="rId964">
        <w:r>
          <w:rPr>
            <w:color w:val="0563C1"/>
            <w:u w:val="single"/>
          </w:rPr>
          <w:t>https://www.vibtempe.com/upbar-tempe.htm</w:t>
        </w:r>
      </w:hyperlink>
    </w:p>
    <w:p/>
    <w:p>
      <w:pPr>
        <w:spacing w:after="0"/>
      </w:pPr>
      <w:r>
        <w:rPr>
          <w:b/>
        </w:rPr>
        <w:t>Varsity Tavern</w:t>
      </w:r>
    </w:p>
    <w:p>
      <w:pPr>
        <w:spacing w:after="0"/>
      </w:pPr>
      <w:r>
        <w:t>501 S Mill Ave, Tempe, AZ 85281</w:t>
      </w:r>
    </w:p>
    <w:p>
      <w:pPr>
        <w:spacing w:after="0"/>
      </w:pPr>
      <w:hyperlink r:id="rId962">
        <w:r>
          <w:rPr>
            <w:color w:val="0563C1"/>
            <w:u w:val="single"/>
          </w:rPr>
          <w:t>(480) 534-8620</w:t>
        </w:r>
      </w:hyperlink>
    </w:p>
    <w:p>
      <w:pPr>
        <w:spacing w:after="0"/>
      </w:pPr>
      <w:hyperlink r:id="rId965">
        <w:r>
          <w:rPr>
            <w:color w:val="0563C1"/>
            <w:u w:val="single"/>
          </w:rPr>
          <w:t>http://www.varsitytavern.com</w:t>
        </w:r>
      </w:hyperlink>
    </w:p>
    <w:p/>
    <w:p>
      <w:pPr>
        <w:pStyle w:val="Heading2"/>
      </w:pPr>
      <w:r>
        <w:t>Washington / Central Ave</w:t>
      </w:r>
    </w:p>
    <w:p>
      <w:pPr>
        <w:spacing w:after="0"/>
      </w:pPr>
      <w:r>
        <w:rPr>
          <w:b/>
        </w:rPr>
        <w:t>Bitter &amp; Twisted Cocktail Parlour</w:t>
      </w:r>
    </w:p>
    <w:p>
      <w:pPr>
        <w:spacing w:after="0"/>
      </w:pPr>
      <w:r>
        <w:t>1 W Jefferson St, Phoenix, AZ 85003</w:t>
      </w:r>
    </w:p>
    <w:p>
      <w:pPr>
        <w:spacing w:after="0"/>
      </w:pPr>
      <w:hyperlink r:id="rId966">
        <w:r>
          <w:rPr>
            <w:color w:val="0563C1"/>
            <w:u w:val="single"/>
          </w:rPr>
          <w:t>(602) 340-1924</w:t>
        </w:r>
      </w:hyperlink>
    </w:p>
    <w:p>
      <w:pPr>
        <w:spacing w:after="0"/>
      </w:pPr>
      <w:hyperlink r:id="rId967">
        <w:r>
          <w:rPr>
            <w:color w:val="0563C1"/>
            <w:u w:val="single"/>
          </w:rPr>
          <w:t>http://bitterandtwistedaz.com</w:t>
        </w:r>
      </w:hyperlink>
    </w:p>
    <w:p/>
    <w:p>
      <w:pPr>
        <w:spacing w:after="0"/>
      </w:pPr>
      <w:r>
        <w:rPr>
          <w:b/>
        </w:rPr>
        <w:t>Copper Blues Rock Pub &amp; Kitchen</w:t>
      </w:r>
    </w:p>
    <w:p>
      <w:pPr>
        <w:spacing w:after="0"/>
      </w:pPr>
      <w:r>
        <w:t>50 W Jefferson St, Phoenix, AZ 85003</w:t>
      </w:r>
    </w:p>
    <w:p>
      <w:pPr>
        <w:spacing w:after="0"/>
      </w:pPr>
      <w:hyperlink r:id="rId968">
        <w:r>
          <w:rPr>
            <w:color w:val="0563C1"/>
            <w:u w:val="single"/>
          </w:rPr>
          <w:t>(480) 719-5005</w:t>
        </w:r>
      </w:hyperlink>
    </w:p>
    <w:p>
      <w:pPr>
        <w:spacing w:after="0"/>
      </w:pPr>
      <w:hyperlink r:id="rId969">
        <w:r>
          <w:rPr>
            <w:color w:val="0563C1"/>
            <w:u w:val="single"/>
          </w:rPr>
          <w:t>https://copperblueslive.com</w:t>
        </w:r>
      </w:hyperlink>
    </w:p>
    <w:p/>
    <w:p>
      <w:pPr>
        <w:spacing w:after="0"/>
      </w:pPr>
      <w:r>
        <w:rPr>
          <w:b/>
        </w:rPr>
        <w:t>Dog Haus Biergarten</w:t>
      </w:r>
    </w:p>
    <w:p>
      <w:pPr>
        <w:spacing w:after="0"/>
      </w:pPr>
      <w:r>
        <w:t>1 E Washington St #120, Phoenix, AZ 85004</w:t>
      </w:r>
    </w:p>
    <w:p>
      <w:pPr>
        <w:spacing w:after="0"/>
      </w:pPr>
      <w:hyperlink r:id="rId254">
        <w:r>
          <w:rPr>
            <w:color w:val="0563C1"/>
            <w:u w:val="single"/>
          </w:rPr>
          <w:t>(480) 275-5161</w:t>
        </w:r>
      </w:hyperlink>
    </w:p>
    <w:p>
      <w:pPr>
        <w:spacing w:after="0"/>
      </w:pPr>
      <w:hyperlink r:id="rId255">
        <w:r>
          <w:rPr>
            <w:color w:val="0563C1"/>
            <w:u w:val="single"/>
          </w:rPr>
          <w:t>https://downtownphoenix.doghaus.com/</w:t>
        </w:r>
      </w:hyperlink>
    </w:p>
    <w:p/>
    <w:p>
      <w:pPr>
        <w:spacing w:after="0"/>
      </w:pPr>
      <w:r>
        <w:rPr>
          <w:b/>
        </w:rPr>
        <w:t>Eden Rooftop Bar</w:t>
      </w:r>
    </w:p>
    <w:p>
      <w:pPr>
        <w:spacing w:after="0"/>
      </w:pPr>
      <w:r>
        <w:t>2 E Jefferson St, Phoenix, AZ 85004</w:t>
      </w:r>
    </w:p>
    <w:p>
      <w:pPr>
        <w:spacing w:after="0"/>
      </w:pPr>
      <w:hyperlink r:id="rId221">
        <w:r>
          <w:rPr>
            <w:color w:val="0563C1"/>
            <w:u w:val="single"/>
          </w:rPr>
          <w:t>(602) 258-0231</w:t>
        </w:r>
      </w:hyperlink>
    </w:p>
    <w:p>
      <w:pPr>
        <w:spacing w:after="0"/>
      </w:pPr>
      <w:hyperlink r:id="rId801">
        <w:r>
          <w:rPr>
            <w:color w:val="0563C1"/>
            <w:u w:val="single"/>
          </w:rPr>
          <w:t>https://edenbarphoenix.com</w:t>
        </w:r>
      </w:hyperlink>
    </w:p>
    <w:p/>
    <w:p>
      <w:pPr>
        <w:spacing w:after="0"/>
      </w:pPr>
      <w:r>
        <w:rPr>
          <w:b/>
        </w:rPr>
        <w:t>Little Rituals</w:t>
      </w:r>
    </w:p>
    <w:p>
      <w:pPr>
        <w:spacing w:after="0"/>
      </w:pPr>
      <w:r>
        <w:t>132 S Central Ave, 4th Floor, Phoenix, AZ 85004</w:t>
      </w:r>
    </w:p>
    <w:p>
      <w:pPr>
        <w:spacing w:after="0"/>
      </w:pPr>
      <w:hyperlink r:id="rId809">
        <w:r>
          <w:rPr>
            <w:color w:val="0563C1"/>
            <w:u w:val="single"/>
          </w:rPr>
          <w:t>(602) 603-2050</w:t>
        </w:r>
      </w:hyperlink>
    </w:p>
    <w:p>
      <w:pPr>
        <w:spacing w:after="0"/>
      </w:pPr>
      <w:hyperlink r:id="rId810">
        <w:r>
          <w:rPr>
            <w:color w:val="0563C1"/>
            <w:u w:val="single"/>
          </w:rPr>
          <w:t>http://littleritualsbar.com</w:t>
        </w:r>
      </w:hyperlink>
    </w:p>
    <w:p/>
    <w:p>
      <w:pPr>
        <w:spacing w:after="0"/>
      </w:pPr>
      <w:r>
        <w:rPr>
          <w:b/>
        </w:rPr>
        <w:t>Seamus McCaffrey's</w:t>
      </w:r>
    </w:p>
    <w:p>
      <w:pPr>
        <w:spacing w:after="0"/>
      </w:pPr>
      <w:r>
        <w:t>18 W Monroe St, Phoenix, AZ 85003</w:t>
      </w:r>
    </w:p>
    <w:p>
      <w:pPr>
        <w:spacing w:after="0"/>
      </w:pPr>
      <w:hyperlink r:id="rId940">
        <w:r>
          <w:rPr>
            <w:color w:val="0563C1"/>
            <w:u w:val="single"/>
          </w:rPr>
          <w:t>(602) 253-6081</w:t>
        </w:r>
      </w:hyperlink>
    </w:p>
    <w:p>
      <w:pPr>
        <w:spacing w:after="0"/>
      </w:pPr>
      <w:hyperlink r:id="rId946">
        <w:r>
          <w:rPr>
            <w:color w:val="0563C1"/>
            <w:u w:val="single"/>
          </w:rPr>
          <w:t>http://seamusmccaffreys.com</w:t>
        </w:r>
      </w:hyperlink>
    </w:p>
    <w:p/>
    <w:p>
      <w:pPr>
        <w:spacing w:after="0"/>
      </w:pPr>
      <w:r>
        <w:rPr>
          <w:b/>
        </w:rPr>
        <w:t>Stadium Sports Bar &amp; Lounge</w:t>
      </w:r>
    </w:p>
    <w:p>
      <w:pPr>
        <w:spacing w:after="0"/>
      </w:pPr>
      <w:r>
        <w:t>50 W Jefferson St #280, Phoenix, AZ 85003</w:t>
      </w:r>
    </w:p>
    <w:p>
      <w:pPr>
        <w:spacing w:after="0"/>
      </w:pPr>
      <w:hyperlink r:id="rId818">
        <w:r>
          <w:rPr>
            <w:color w:val="0563C1"/>
            <w:u w:val="single"/>
          </w:rPr>
          <w:t>(480) 508-4791</w:t>
        </w:r>
      </w:hyperlink>
    </w:p>
    <w:p>
      <w:pPr>
        <w:spacing w:after="0"/>
      </w:pPr>
      <w:hyperlink r:id="rId820">
        <w:r>
          <w:rPr>
            <w:color w:val="0563C1"/>
            <w:u w:val="single"/>
          </w:rPr>
          <w:t>https://stadiumphx.com/</w:t>
        </w:r>
      </w:hyperlink>
    </w:p>
    <w:p/>
    <w:p>
      <w:pPr>
        <w:spacing w:after="0"/>
      </w:pPr>
      <w:r>
        <w:rPr>
          <w:b/>
        </w:rPr>
        <w:t>Tom's Watch Bar</w:t>
      </w:r>
    </w:p>
    <w:p>
      <w:pPr>
        <w:spacing w:after="0"/>
      </w:pPr>
      <w:r>
        <w:t>3 S 2nd St, Phoenix, AZ 85004</w:t>
      </w:r>
    </w:p>
    <w:p>
      <w:pPr>
        <w:spacing w:after="0"/>
      </w:pPr>
      <w:r>
        <w:t>(phone not found)</w:t>
      </w:r>
    </w:p>
    <w:p>
      <w:pPr>
        <w:spacing w:after="0"/>
      </w:pPr>
      <w:hyperlink r:id="rId829">
        <w:r>
          <w:rPr>
            <w:color w:val="0563C1"/>
            <w:u w:val="single"/>
          </w:rPr>
          <w:t>https://tomswatchbar.com/phoenix/</w:t>
        </w:r>
      </w:hyperlink>
    </w:p>
    <w:p/>
    <w:p>
      <w:pPr>
        <w:pStyle w:val="Heading2"/>
      </w:pPr>
      <w:r>
        <w:t>No rail stop assigned</w:t>
      </w:r>
    </w:p>
    <w:p>
      <w:pPr>
        <w:spacing w:after="0"/>
      </w:pPr>
      <w:r>
        <w:rPr>
          <w:b/>
        </w:rPr>
        <w:t>ZZ Delete Route Test</w:t>
      </w:r>
    </w:p>
    <w:p>
      <w:pPr>
        <w:spacing w:after="0"/>
      </w:pPr>
      <w:r>
        <w:t>(phone not found)</w:t>
      </w:r>
    </w:p>
    <w:p>
      <w:pPr>
        <w:spacing w:after="0"/>
      </w:pPr>
      <w:r>
        <w:t>(website not found)</w:t>
      </w:r>
    </w:p>
    <w:p/>
    <w:p>
      <w:r>
        <w:br w:type="page"/>
      </w:r>
    </w:p>
    <w:p>
      <w:pPr>
        <w:pStyle w:val="Heading1"/>
      </w:pPr>
      <w:r>
        <w:t>Cafes &amp; Coffee</w:t>
      </w:r>
    </w:p>
    <w:p>
      <w:pPr>
        <w:pStyle w:val="Heading2"/>
      </w:pPr>
      <w:r>
        <w:t>12th St / Washington</w:t>
      </w:r>
    </w:p>
    <w:p>
      <w:pPr>
        <w:spacing w:after="0"/>
      </w:pPr>
      <w:r>
        <w:rPr>
          <w:b/>
        </w:rPr>
        <w:t>Good News Phoenix</w:t>
      </w:r>
    </w:p>
    <w:p>
      <w:pPr>
        <w:spacing w:after="0"/>
      </w:pPr>
      <w:r>
        <w:t>1306 E Van Buren St, Phoenix, AZ 85006</w:t>
      </w:r>
    </w:p>
    <w:p>
      <w:pPr>
        <w:spacing w:after="0"/>
      </w:pPr>
      <w:hyperlink r:id="rId970">
        <w:r>
          <w:rPr>
            <w:color w:val="0563C1"/>
            <w:u w:val="single"/>
          </w:rPr>
          <w:t>(602) 393-0587</w:t>
        </w:r>
      </w:hyperlink>
    </w:p>
    <w:p>
      <w:pPr>
        <w:spacing w:after="0"/>
      </w:pPr>
      <w:hyperlink r:id="rId971">
        <w:r>
          <w:rPr>
            <w:color w:val="0563C1"/>
            <w:u w:val="single"/>
          </w:rPr>
          <w:t>goodnewsphx.com</w:t>
        </w:r>
      </w:hyperlink>
    </w:p>
    <w:p/>
    <w:p>
      <w:pPr>
        <w:spacing w:after="0"/>
      </w:pPr>
      <w:r>
        <w:rPr>
          <w:b/>
        </w:rPr>
        <w:t>Stemistry</w:t>
      </w:r>
    </w:p>
    <w:p>
      <w:pPr>
        <w:spacing w:after="0"/>
      </w:pPr>
      <w:r>
        <w:t>618 E Adams St, Phoenix, AZ 85004</w:t>
      </w:r>
    </w:p>
    <w:p>
      <w:pPr>
        <w:spacing w:after="0"/>
      </w:pPr>
      <w:hyperlink r:id="rId972">
        <w:r>
          <w:rPr>
            <w:color w:val="0563C1"/>
            <w:u w:val="single"/>
          </w:rPr>
          <w:t>(480) 410-4866</w:t>
        </w:r>
      </w:hyperlink>
    </w:p>
    <w:p>
      <w:pPr>
        <w:spacing w:after="0"/>
      </w:pPr>
      <w:hyperlink r:id="rId973">
        <w:r>
          <w:rPr>
            <w:color w:val="0563C1"/>
            <w:u w:val="single"/>
          </w:rPr>
          <w:t>stemistry.com</w:t>
        </w:r>
      </w:hyperlink>
    </w:p>
    <w:p/>
    <w:p>
      <w:pPr>
        <w:pStyle w:val="Heading2"/>
      </w:pPr>
      <w:r>
        <w:t>3rd St / Jefferson</w:t>
      </w:r>
    </w:p>
    <w:p>
      <w:pPr>
        <w:spacing w:after="0"/>
      </w:pPr>
      <w:r>
        <w:rPr>
          <w:b/>
        </w:rPr>
        <w:t>Starbucks</w:t>
      </w:r>
    </w:p>
    <w:p>
      <w:pPr>
        <w:spacing w:after="0"/>
      </w:pPr>
      <w:r>
        <w:t>100 E Jefferson St, Phoenix, AZ 85004</w:t>
      </w:r>
    </w:p>
    <w:p>
      <w:pPr>
        <w:spacing w:after="0"/>
      </w:pPr>
      <w:hyperlink r:id="rId974">
        <w:r>
          <w:rPr>
            <w:color w:val="0563C1"/>
            <w:u w:val="single"/>
          </w:rPr>
          <w:t>(602) 675-8394</w:t>
        </w:r>
      </w:hyperlink>
    </w:p>
    <w:p>
      <w:pPr>
        <w:spacing w:after="0"/>
      </w:pPr>
      <w:r>
        <w:t>(website not found)</w:t>
      </w:r>
    </w:p>
    <w:p/>
    <w:p>
      <w:pPr>
        <w:pStyle w:val="Heading2"/>
      </w:pPr>
      <w:r>
        <w:t>7th Ave / Camelback</w:t>
      </w:r>
    </w:p>
    <w:p>
      <w:pPr>
        <w:spacing w:after="0"/>
      </w:pPr>
      <w:r>
        <w:rPr>
          <w:b/>
        </w:rPr>
        <w:t>Toasted Owl Cafe</w:t>
      </w:r>
    </w:p>
    <w:p>
      <w:pPr>
        <w:spacing w:after="0"/>
      </w:pPr>
      <w:r>
        <w:t>300 W Camelback Rd, Phoenix, AZ 85013</w:t>
      </w:r>
    </w:p>
    <w:p>
      <w:pPr>
        <w:spacing w:after="0"/>
      </w:pPr>
      <w:hyperlink r:id="rId975">
        <w:r>
          <w:rPr>
            <w:color w:val="0563C1"/>
            <w:u w:val="single"/>
          </w:rPr>
          <w:t>(602) 612-4930</w:t>
        </w:r>
      </w:hyperlink>
    </w:p>
    <w:p>
      <w:pPr>
        <w:spacing w:after="0"/>
      </w:pPr>
      <w:r>
        <w:t>(website not found)</w:t>
      </w:r>
    </w:p>
    <w:p/>
    <w:p>
      <w:pPr>
        <w:pStyle w:val="Heading2"/>
      </w:pPr>
      <w:r>
        <w:t>Alma School / Main St</w:t>
      </w:r>
    </w:p>
    <w:p>
      <w:pPr>
        <w:spacing w:after="0"/>
      </w:pPr>
      <w:r>
        <w:rPr>
          <w:b/>
        </w:rPr>
        <w:t>Renegade Coffee Company</w:t>
      </w:r>
    </w:p>
    <w:p>
      <w:pPr>
        <w:spacing w:after="0"/>
      </w:pPr>
      <w:r>
        <w:t>1242 W University Dr, Mesa, AZ 85201</w:t>
      </w:r>
    </w:p>
    <w:p>
      <w:pPr>
        <w:spacing w:after="0"/>
      </w:pPr>
      <w:hyperlink r:id="rId976">
        <w:r>
          <w:rPr>
            <w:color w:val="0563C1"/>
            <w:u w:val="single"/>
          </w:rPr>
          <w:t>(480) 284-6258</w:t>
        </w:r>
      </w:hyperlink>
    </w:p>
    <w:p>
      <w:pPr>
        <w:spacing w:after="0"/>
      </w:pPr>
      <w:hyperlink r:id="rId977">
        <w:r>
          <w:rPr>
            <w:color w:val="0563C1"/>
            <w:u w:val="single"/>
          </w:rPr>
          <w:t>https://renegadecoffeeaz.com/mesa-location/</w:t>
        </w:r>
      </w:hyperlink>
    </w:p>
    <w:p/>
    <w:p>
      <w:pPr>
        <w:pStyle w:val="Heading2"/>
      </w:pPr>
      <w:r>
        <w:t>Buckeye / Central Ave</w:t>
      </w:r>
    </w:p>
    <w:p>
      <w:pPr>
        <w:spacing w:after="0"/>
      </w:pPr>
      <w:r>
        <w:rPr>
          <w:b/>
        </w:rPr>
        <w:t>Desert Gold Cafe</w:t>
      </w:r>
    </w:p>
    <w:p>
      <w:pPr>
        <w:spacing w:after="0"/>
      </w:pPr>
      <w:r>
        <w:t>515 W Buckeye Rd, Phoenix, AZ 85003</w:t>
      </w:r>
    </w:p>
    <w:p>
      <w:pPr>
        <w:spacing w:after="0"/>
      </w:pPr>
      <w:hyperlink r:id="rId978">
        <w:r>
          <w:rPr>
            <w:color w:val="0563C1"/>
            <w:u w:val="single"/>
          </w:rPr>
          <w:t>(602) 252-2150</w:t>
        </w:r>
      </w:hyperlink>
    </w:p>
    <w:p>
      <w:pPr>
        <w:spacing w:after="0"/>
      </w:pPr>
      <w:r>
        <w:t>(website not found)</w:t>
      </w:r>
    </w:p>
    <w:p/>
    <w:p>
      <w:pPr>
        <w:pStyle w:val="Heading2"/>
      </w:pPr>
      <w:r>
        <w:t>Campbell / Central Ave</w:t>
      </w:r>
    </w:p>
    <w:p>
      <w:pPr>
        <w:spacing w:after="0"/>
      </w:pPr>
      <w:r>
        <w:rPr>
          <w:b/>
        </w:rPr>
        <w:t>fà-me cafe</w:t>
      </w:r>
    </w:p>
    <w:p>
      <w:pPr>
        <w:spacing w:after="0"/>
      </w:pPr>
      <w:r>
        <w:t>4700 N Central Ave, Phoenix, AZ 85012</w:t>
      </w:r>
    </w:p>
    <w:p>
      <w:pPr>
        <w:spacing w:after="0"/>
      </w:pPr>
      <w:hyperlink r:id="rId979">
        <w:r>
          <w:rPr>
            <w:color w:val="0563C1"/>
            <w:u w:val="single"/>
          </w:rPr>
          <w:t>(602) 314-4660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Lux Central</w:t>
      </w:r>
    </w:p>
    <w:p>
      <w:pPr>
        <w:spacing w:after="0"/>
      </w:pPr>
      <w:r>
        <w:t>4402 N Central Ave, Phoenix, AZ 85012</w:t>
      </w:r>
    </w:p>
    <w:p>
      <w:pPr>
        <w:spacing w:after="0"/>
      </w:pPr>
      <w:hyperlink r:id="rId980">
        <w:r>
          <w:rPr>
            <w:color w:val="0563C1"/>
            <w:u w:val="single"/>
          </w:rPr>
          <w:t>(602) 327-1396</w:t>
        </w:r>
      </w:hyperlink>
    </w:p>
    <w:p>
      <w:pPr>
        <w:spacing w:after="0"/>
      </w:pPr>
      <w:hyperlink r:id="rId981">
        <w:r>
          <w:rPr>
            <w:color w:val="0563C1"/>
            <w:u w:val="single"/>
          </w:rPr>
          <w:t>https://luxcentral.com</w:t>
        </w:r>
      </w:hyperlink>
    </w:p>
    <w:p/>
    <w:p>
      <w:pPr>
        <w:pStyle w:val="Heading2"/>
      </w:pPr>
      <w:r>
        <w:t>Center / Main St</w:t>
      </w:r>
    </w:p>
    <w:p>
      <w:pPr>
        <w:spacing w:after="0"/>
      </w:pPr>
      <w:r>
        <w:rPr>
          <w:b/>
        </w:rPr>
        <w:t>Bombolino</w:t>
      </w:r>
    </w:p>
    <w:p>
      <w:pPr>
        <w:spacing w:after="0"/>
      </w:pPr>
      <w:r>
        <w:t>233 E Main St</w:t>
      </w:r>
    </w:p>
    <w:p>
      <w:pPr>
        <w:spacing w:after="0"/>
      </w:pPr>
      <w:r>
        <w:t>(phone not found)</w:t>
      </w:r>
    </w:p>
    <w:p>
      <w:pPr>
        <w:spacing w:after="0"/>
      </w:pPr>
      <w:hyperlink r:id="rId982">
        <w:r>
          <w:rPr>
            <w:color w:val="0563C1"/>
            <w:u w:val="single"/>
          </w:rPr>
          <w:t>https://crustconcepts.com/bombolino/</w:t>
        </w:r>
      </w:hyperlink>
    </w:p>
    <w:p/>
    <w:p>
      <w:pPr>
        <w:spacing w:after="0"/>
      </w:pPr>
      <w:r>
        <w:rPr>
          <w:b/>
        </w:rPr>
        <w:t>Bread and Honey House</w:t>
      </w:r>
    </w:p>
    <w:p>
      <w:pPr>
        <w:spacing w:after="0"/>
      </w:pPr>
      <w:r>
        <w:t>144 S Mesa Dr, Mesa, AZ 85201</w:t>
      </w:r>
    </w:p>
    <w:p>
      <w:pPr>
        <w:spacing w:after="0"/>
      </w:pPr>
      <w:hyperlink r:id="rId114">
        <w:r>
          <w:rPr>
            <w:color w:val="0563C1"/>
            <w:u w:val="single"/>
          </w:rPr>
          <w:t>(480) 210-3349</w:t>
        </w:r>
      </w:hyperlink>
    </w:p>
    <w:p>
      <w:pPr>
        <w:spacing w:after="0"/>
      </w:pPr>
      <w:hyperlink r:id="rId427">
        <w:r>
          <w:rPr>
            <w:color w:val="0563C1"/>
            <w:u w:val="single"/>
          </w:rPr>
          <w:t>https://thebreadandhoneyhouse.com/</w:t>
        </w:r>
      </w:hyperlink>
    </w:p>
    <w:p/>
    <w:p>
      <w:pPr>
        <w:spacing w:after="0"/>
      </w:pPr>
      <w:r>
        <w:rPr>
          <w:b/>
        </w:rPr>
        <w:t>Jarrod's Coffee, Tea &amp; Gallery</w:t>
      </w:r>
    </w:p>
    <w:p>
      <w:pPr>
        <w:spacing w:after="0"/>
      </w:pPr>
      <w:r>
        <w:t>109 W University Dr, Mesa, AZ 85201</w:t>
      </w:r>
    </w:p>
    <w:p>
      <w:pPr>
        <w:spacing w:after="0"/>
      </w:pPr>
      <w:hyperlink r:id="rId983">
        <w:r>
          <w:rPr>
            <w:color w:val="0563C1"/>
            <w:u w:val="single"/>
          </w:rPr>
          <w:t>(480) 822-7146</w:t>
        </w:r>
      </w:hyperlink>
    </w:p>
    <w:p>
      <w:pPr>
        <w:spacing w:after="0"/>
      </w:pPr>
      <w:hyperlink r:id="rId984">
        <w:r>
          <w:rPr>
            <w:color w:val="0563C1"/>
            <w:u w:val="single"/>
          </w:rPr>
          <w:t>https://jarrodscoffeeteaandgallery.com/</w:t>
        </w:r>
      </w:hyperlink>
    </w:p>
    <w:p/>
    <w:p>
      <w:pPr>
        <w:spacing w:after="0"/>
      </w:pPr>
      <w:r>
        <w:rPr>
          <w:b/>
        </w:rPr>
        <w:t>Novel Ice Cream</w:t>
      </w:r>
    </w:p>
    <w:p>
      <w:pPr>
        <w:spacing w:after="0"/>
      </w:pPr>
      <w:r>
        <w:t>40 N Macdonald</w:t>
      </w:r>
    </w:p>
    <w:p>
      <w:pPr>
        <w:spacing w:after="0"/>
      </w:pPr>
      <w:hyperlink r:id="rId591">
        <w:r>
          <w:rPr>
            <w:color w:val="0563C1"/>
            <w:u w:val="single"/>
          </w:rPr>
          <w:t>(602) 579-9198</w:t>
        </w:r>
      </w:hyperlink>
    </w:p>
    <w:p>
      <w:pPr>
        <w:spacing w:after="0"/>
      </w:pPr>
      <w:hyperlink r:id="rId592">
        <w:r>
          <w:rPr>
            <w:color w:val="0563C1"/>
            <w:u w:val="single"/>
          </w:rPr>
          <w:t>https://www.novelicecream.com/</w:t>
        </w:r>
      </w:hyperlink>
    </w:p>
    <w:p/>
    <w:p>
      <w:pPr>
        <w:pStyle w:val="Heading2"/>
      </w:pPr>
      <w:r>
        <w:t>Center Pkwy / Washington</w:t>
      </w:r>
    </w:p>
    <w:p>
      <w:pPr>
        <w:spacing w:after="0"/>
      </w:pPr>
      <w:r>
        <w:rPr>
          <w:b/>
        </w:rPr>
        <w:t>Press Coffee</w:t>
      </w:r>
    </w:p>
    <w:p>
      <w:pPr>
        <w:spacing w:after="0"/>
      </w:pPr>
      <w:r>
        <w:t>601 W Rio Salado Pkwy, Tempe, AZ 85281</w:t>
      </w:r>
    </w:p>
    <w:p>
      <w:pPr>
        <w:spacing w:after="0"/>
      </w:pPr>
      <w:hyperlink r:id="rId985">
        <w:r>
          <w:rPr>
            <w:color w:val="0563C1"/>
            <w:u w:val="single"/>
          </w:rPr>
          <w:t>(602) 595-3421</w:t>
        </w:r>
      </w:hyperlink>
    </w:p>
    <w:p>
      <w:pPr>
        <w:spacing w:after="0"/>
      </w:pPr>
      <w:hyperlink r:id="rId986">
        <w:r>
          <w:rPr>
            <w:color w:val="0563C1"/>
            <w:u w:val="single"/>
          </w:rPr>
          <w:t>https://presscoffee.com/pages/location-100-mill</w:t>
        </w:r>
      </w:hyperlink>
    </w:p>
    <w:p/>
    <w:p>
      <w:pPr>
        <w:pStyle w:val="Heading2"/>
      </w:pPr>
      <w:r>
        <w:t>Country Club / Main St</w:t>
      </w:r>
    </w:p>
    <w:p>
      <w:pPr>
        <w:spacing w:after="0"/>
      </w:pPr>
      <w:r>
        <w:rPr>
          <w:b/>
        </w:rPr>
        <w:t>Blue Corn Cafe &amp; Bakery</w:t>
      </w:r>
    </w:p>
    <w:p>
      <w:pPr>
        <w:spacing w:after="0"/>
      </w:pPr>
      <w:r>
        <w:t>19 W Main St</w:t>
      </w:r>
    </w:p>
    <w:p>
      <w:pPr>
        <w:spacing w:after="0"/>
      </w:pPr>
      <w:r>
        <w:t>(phone not found)</w:t>
      </w:r>
    </w:p>
    <w:p>
      <w:pPr>
        <w:spacing w:after="0"/>
      </w:pPr>
      <w:hyperlink r:id="rId582">
        <w:r>
          <w:rPr>
            <w:color w:val="0563C1"/>
            <w:u w:val="single"/>
          </w:rPr>
          <w:t>https://www.bluecorncafebakery.com/</w:t>
        </w:r>
      </w:hyperlink>
    </w:p>
    <w:p/>
    <w:p>
      <w:pPr>
        <w:spacing w:after="0"/>
      </w:pPr>
      <w:r>
        <w:rPr>
          <w:b/>
        </w:rPr>
        <w:t>Dairy Queen</w:t>
      </w:r>
    </w:p>
    <w:p>
      <w:pPr>
        <w:spacing w:after="0"/>
      </w:pPr>
      <w:r>
        <w:t>33 S Country Club Dr, Mesa, AZ 85210</w:t>
      </w:r>
    </w:p>
    <w:p>
      <w:pPr>
        <w:spacing w:after="0"/>
      </w:pPr>
      <w:hyperlink r:id="rId987">
        <w:r>
          <w:rPr>
            <w:color w:val="0563C1"/>
            <w:u w:val="single"/>
          </w:rPr>
          <w:t>(480) 964-9551</w:t>
        </w:r>
      </w:hyperlink>
    </w:p>
    <w:p>
      <w:pPr>
        <w:spacing w:after="0"/>
      </w:pPr>
      <w:hyperlink r:id="rId988">
        <w:r>
          <w:rPr>
            <w:color w:val="0563C1"/>
            <w:u w:val="single"/>
          </w:rPr>
          <w:t>http://www.Dairyqueen.com</w:t>
        </w:r>
      </w:hyperlink>
    </w:p>
    <w:p/>
    <w:p>
      <w:pPr>
        <w:spacing w:after="0"/>
      </w:pPr>
      <w:r>
        <w:rPr>
          <w:b/>
        </w:rPr>
        <w:t>Frutilandia</w:t>
      </w:r>
    </w:p>
    <w:p>
      <w:pPr>
        <w:spacing w:after="0"/>
      </w:pPr>
      <w:r>
        <w:t>351 N Country Club Dr, Mesa, AZ 85201</w:t>
      </w:r>
    </w:p>
    <w:p>
      <w:pPr>
        <w:spacing w:after="0"/>
      </w:pPr>
      <w:hyperlink r:id="rId989">
        <w:r>
          <w:rPr>
            <w:color w:val="0563C1"/>
            <w:u w:val="single"/>
          </w:rPr>
          <w:t>(480) 474-4772</w:t>
        </w:r>
      </w:hyperlink>
    </w:p>
    <w:p>
      <w:pPr>
        <w:spacing w:after="0"/>
      </w:pPr>
      <w:hyperlink r:id="rId990">
        <w:r>
          <w:rPr>
            <w:color w:val="0563C1"/>
            <w:u w:val="single"/>
          </w:rPr>
          <w:t>http://www.frutilandiausa.com</w:t>
        </w:r>
      </w:hyperlink>
    </w:p>
    <w:p/>
    <w:p>
      <w:pPr>
        <w:spacing w:after="0"/>
      </w:pPr>
      <w:r>
        <w:rPr>
          <w:b/>
        </w:rPr>
        <w:t>Lonestar Coffee Bar</w:t>
      </w:r>
    </w:p>
    <w:p>
      <w:pPr>
        <w:spacing w:after="0"/>
      </w:pPr>
      <w:r>
        <w:t>126 W Main St, Mesa, AZ 85201</w:t>
      </w:r>
    </w:p>
    <w:p>
      <w:pPr>
        <w:spacing w:after="0"/>
      </w:pPr>
      <w:hyperlink r:id="rId991">
        <w:r>
          <w:rPr>
            <w:color w:val="0563C1"/>
            <w:u w:val="single"/>
          </w:rPr>
          <w:t>(480) 280-3706</w:t>
        </w:r>
      </w:hyperlink>
    </w:p>
    <w:p>
      <w:pPr>
        <w:spacing w:after="0"/>
      </w:pPr>
      <w:hyperlink r:id="rId992">
        <w:r>
          <w:rPr>
            <w:color w:val="0563C1"/>
            <w:u w:val="single"/>
          </w:rPr>
          <w:t>https://lonestarmusicdepot.com/pages/lonestar-coffee-bar?fbclid=PAZXh0bgNhZW0CMTEAAaa80TqNIu_1P-eAzyaJia9rZNNg69IBuS_xrwfTN9wURN9OcrooCmIu0i8_aem_FuppGtQX1DPR8BY5X9Hm6Q</w:t>
        </w:r>
      </w:hyperlink>
    </w:p>
    <w:p/>
    <w:p>
      <w:pPr>
        <w:spacing w:after="0"/>
      </w:pPr>
      <w:r>
        <w:rPr>
          <w:b/>
        </w:rPr>
        <w:t>Mad Candy</w:t>
      </w:r>
    </w:p>
    <w:p>
      <w:pPr>
        <w:spacing w:after="0"/>
      </w:pPr>
      <w:r>
        <w:t>46 W Main St</w:t>
      </w:r>
    </w:p>
    <w:p>
      <w:pPr>
        <w:spacing w:after="0"/>
      </w:pPr>
      <w:hyperlink r:id="rId993">
        <w:r>
          <w:rPr>
            <w:color w:val="0563C1"/>
            <w:u w:val="single"/>
          </w:rPr>
          <w:t>(480) 900-0602</w:t>
        </w:r>
      </w:hyperlink>
    </w:p>
    <w:p>
      <w:pPr>
        <w:spacing w:after="0"/>
      </w:pPr>
      <w:hyperlink r:id="rId994">
        <w:r>
          <w:rPr>
            <w:color w:val="0563C1"/>
            <w:u w:val="single"/>
          </w:rPr>
          <w:t>https://www.madcandyshop.com</w:t>
        </w:r>
      </w:hyperlink>
    </w:p>
    <w:p/>
    <w:p>
      <w:pPr>
        <w:spacing w:after="0"/>
      </w:pPr>
      <w:r>
        <w:rPr>
          <w:b/>
        </w:rPr>
        <w:t>Pair Cupworks</w:t>
      </w:r>
    </w:p>
    <w:p>
      <w:pPr>
        <w:spacing w:after="0"/>
      </w:pPr>
      <w:r>
        <w:t>31 S Robson St</w:t>
      </w:r>
    </w:p>
    <w:p>
      <w:pPr>
        <w:spacing w:after="0"/>
      </w:pPr>
      <w:hyperlink r:id="rId995">
        <w:r>
          <w:rPr>
            <w:color w:val="0563C1"/>
            <w:u w:val="single"/>
          </w:rPr>
          <w:t>(510) 888-8888</w:t>
        </w:r>
      </w:hyperlink>
    </w:p>
    <w:p>
      <w:pPr>
        <w:spacing w:after="0"/>
      </w:pPr>
      <w:hyperlink r:id="rId996">
        <w:r>
          <w:rPr>
            <w:color w:val="0563C1"/>
            <w:u w:val="single"/>
          </w:rPr>
          <w:t>https://paircupworks.com</w:t>
        </w:r>
      </w:hyperlink>
    </w:p>
    <w:p/>
    <w:p>
      <w:pPr>
        <w:spacing w:after="0"/>
      </w:pPr>
      <w:r>
        <w:rPr>
          <w:b/>
        </w:rPr>
        <w:t>Proof Bread</w:t>
      </w:r>
    </w:p>
    <w:p>
      <w:pPr>
        <w:spacing w:after="0"/>
      </w:pPr>
      <w:r>
        <w:t>125 W Main St, Mesa, AZ 85201</w:t>
      </w:r>
    </w:p>
    <w:p>
      <w:pPr>
        <w:spacing w:after="0"/>
      </w:pPr>
      <w:hyperlink r:id="rId997">
        <w:r>
          <w:rPr>
            <w:color w:val="0563C1"/>
            <w:u w:val="single"/>
          </w:rPr>
          <w:t>(480) 270-8320</w:t>
        </w:r>
      </w:hyperlink>
    </w:p>
    <w:p>
      <w:pPr>
        <w:spacing w:after="0"/>
      </w:pPr>
      <w:hyperlink r:id="rId998">
        <w:r>
          <w:rPr>
            <w:color w:val="0563C1"/>
            <w:u w:val="single"/>
          </w:rPr>
          <w:t>http://www.proofbread.com</w:t>
        </w:r>
      </w:hyperlink>
    </w:p>
    <w:p/>
    <w:p>
      <w:pPr>
        <w:spacing w:after="0"/>
      </w:pPr>
      <w:r>
        <w:rPr>
          <w:b/>
        </w:rPr>
        <w:t>The Nile Coffee Shop</w:t>
      </w:r>
    </w:p>
    <w:p>
      <w:pPr>
        <w:spacing w:after="0"/>
      </w:pPr>
      <w:r>
        <w:t>105 W Main St, Mesa, AZ 85201</w:t>
      </w:r>
    </w:p>
    <w:p>
      <w:pPr>
        <w:spacing w:after="0"/>
      </w:pPr>
      <w:hyperlink r:id="rId999">
        <w:r>
          <w:rPr>
            <w:color w:val="0563C1"/>
            <w:u w:val="single"/>
          </w:rPr>
          <w:t>(480) 559-5859</w:t>
        </w:r>
      </w:hyperlink>
    </w:p>
    <w:p>
      <w:pPr>
        <w:spacing w:after="0"/>
      </w:pPr>
      <w:hyperlink r:id="rId1000">
        <w:r>
          <w:rPr>
            <w:color w:val="0563C1"/>
            <w:u w:val="single"/>
          </w:rPr>
          <w:t>http://www.thenilecoffeeshop.com</w:t>
        </w:r>
      </w:hyperlink>
    </w:p>
    <w:p/>
    <w:p>
      <w:pPr>
        <w:spacing w:after="0"/>
      </w:pPr>
      <w:r>
        <w:rPr>
          <w:b/>
        </w:rPr>
        <w:t>The Salted Knot</w:t>
      </w:r>
    </w:p>
    <w:p>
      <w:pPr>
        <w:spacing w:after="0"/>
      </w:pPr>
      <w:r>
        <w:t>21 W Main St</w:t>
      </w:r>
    </w:p>
    <w:p>
      <w:pPr>
        <w:spacing w:after="0"/>
      </w:pPr>
      <w:hyperlink r:id="rId1001">
        <w:r>
          <w:rPr>
            <w:color w:val="0563C1"/>
            <w:u w:val="single"/>
          </w:rPr>
          <w:t>(602) 688-4422</w:t>
        </w:r>
      </w:hyperlink>
    </w:p>
    <w:p>
      <w:pPr>
        <w:spacing w:after="0"/>
      </w:pPr>
      <w:hyperlink r:id="rId1002">
        <w:r>
          <w:rPr>
            <w:color w:val="0563C1"/>
            <w:u w:val="single"/>
          </w:rPr>
          <w:t>https://www.thesaltedknotaz.com</w:t>
        </w:r>
      </w:hyperlink>
    </w:p>
    <w:p/>
    <w:p>
      <w:pPr>
        <w:spacing w:after="0"/>
      </w:pPr>
      <w:r>
        <w:rPr>
          <w:b/>
        </w:rPr>
        <w:t>Twisterz Frozen Dessert</w:t>
      </w:r>
    </w:p>
    <w:p>
      <w:pPr>
        <w:spacing w:after="0"/>
      </w:pPr>
      <w:r>
        <w:t>58 W Main Street, Mesa, AZ 85201</w:t>
      </w:r>
    </w:p>
    <w:p>
      <w:pPr>
        <w:spacing w:after="0"/>
      </w:pPr>
      <w:hyperlink r:id="rId1003">
        <w:r>
          <w:rPr>
            <w:color w:val="0563C1"/>
            <w:u w:val="single"/>
          </w:rPr>
          <w:t>(602) 350-2100</w:t>
        </w:r>
      </w:hyperlink>
    </w:p>
    <w:p>
      <w:pPr>
        <w:spacing w:after="0"/>
      </w:pPr>
      <w:hyperlink r:id="rId1004">
        <w:r>
          <w:rPr>
            <w:color w:val="0563C1"/>
            <w:u w:val="single"/>
          </w:rPr>
          <w:t>https://www.twisterzaz.com</w:t>
        </w:r>
      </w:hyperlink>
    </w:p>
    <w:p/>
    <w:p>
      <w:pPr>
        <w:pStyle w:val="Heading2"/>
      </w:pPr>
      <w:r>
        <w:t>Downtown Phx Hub / 1st Ave</w:t>
      </w:r>
    </w:p>
    <w:p>
      <w:pPr>
        <w:spacing w:after="0"/>
      </w:pPr>
      <w:r>
        <w:rPr>
          <w:b/>
        </w:rPr>
        <w:t>Malegría Cafe</w:t>
      </w:r>
    </w:p>
    <w:p>
      <w:pPr>
        <w:spacing w:after="0"/>
      </w:pPr>
      <w:r>
        <w:t>1031 Grand Ave, Phoenix, AZ 85007</w:t>
      </w:r>
    </w:p>
    <w:p>
      <w:pPr>
        <w:spacing w:after="0"/>
      </w:pPr>
      <w:hyperlink r:id="rId1005">
        <w:r>
          <w:rPr>
            <w:color w:val="0563C1"/>
            <w:u w:val="single"/>
          </w:rPr>
          <w:t>(602) 245-3199</w:t>
        </w:r>
      </w:hyperlink>
    </w:p>
    <w:p>
      <w:pPr>
        <w:spacing w:after="0"/>
      </w:pPr>
      <w:hyperlink r:id="rId1006">
        <w:r>
          <w:rPr>
            <w:color w:val="0563C1"/>
            <w:u w:val="single"/>
          </w:rPr>
          <w:t>https://order.toasttab.com/online/malegria-1031-grand-ave</w:t>
        </w:r>
      </w:hyperlink>
    </w:p>
    <w:p/>
    <w:p>
      <w:pPr>
        <w:spacing w:after="0"/>
      </w:pPr>
      <w:r>
        <w:rPr>
          <w:b/>
        </w:rPr>
        <w:t>Pueblo</w:t>
      </w:r>
    </w:p>
    <w:p>
      <w:pPr>
        <w:spacing w:after="0"/>
      </w:pPr>
      <w:r>
        <w:t>1025 Grand Ave, Phoenix, AZ 85007</w:t>
      </w:r>
    </w:p>
    <w:p>
      <w:pPr>
        <w:spacing w:after="0"/>
      </w:pPr>
      <w:hyperlink r:id="rId1007">
        <w:r>
          <w:rPr>
            <w:color w:val="0563C1"/>
            <w:u w:val="single"/>
          </w:rPr>
          <w:t>(602) 695-0834</w:t>
        </w:r>
      </w:hyperlink>
    </w:p>
    <w:p>
      <w:pPr>
        <w:spacing w:after="0"/>
      </w:pPr>
      <w:hyperlink r:id="rId1008">
        <w:r>
          <w:rPr>
            <w:color w:val="0563C1"/>
            <w:u w:val="single"/>
          </w:rPr>
          <w:t>https://www.pueblo.life/</w:t>
        </w:r>
      </w:hyperlink>
    </w:p>
    <w:p/>
    <w:p>
      <w:pPr>
        <w:pStyle w:val="Heading2"/>
      </w:pPr>
      <w:r>
        <w:t>Downtown Phx Hub / Central Ave</w:t>
      </w:r>
    </w:p>
    <w:p>
      <w:pPr>
        <w:spacing w:after="0"/>
      </w:pPr>
      <w:r>
        <w:rPr>
          <w:b/>
        </w:rPr>
        <w:t>Blue House Coffee</w:t>
      </w:r>
    </w:p>
    <w:p>
      <w:pPr>
        <w:spacing w:after="0"/>
      </w:pPr>
      <w:r>
        <w:t>435 N 5th St, Phoenix, AZ 85004</w:t>
      </w:r>
    </w:p>
    <w:p>
      <w:pPr>
        <w:spacing w:after="0"/>
      </w:pPr>
      <w:hyperlink r:id="rId1009">
        <w:r>
          <w:rPr>
            <w:color w:val="0563C1"/>
            <w:u w:val="single"/>
          </w:rPr>
          <w:t>(602) 767-2692</w:t>
        </w:r>
      </w:hyperlink>
    </w:p>
    <w:p>
      <w:pPr>
        <w:spacing w:after="0"/>
      </w:pPr>
      <w:hyperlink r:id="rId1010">
        <w:r>
          <w:rPr>
            <w:color w:val="0563C1"/>
            <w:u w:val="single"/>
          </w:rPr>
          <w:t>https://bluehousecoffee.com/</w:t>
        </w:r>
      </w:hyperlink>
    </w:p>
    <w:p/>
    <w:p>
      <w:pPr>
        <w:spacing w:after="0"/>
      </w:pPr>
      <w:r>
        <w:rPr>
          <w:b/>
        </w:rPr>
        <w:t>Cartel Coffee Lab</w:t>
      </w:r>
    </w:p>
    <w:p>
      <w:pPr>
        <w:spacing w:after="0"/>
      </w:pPr>
      <w:r>
        <w:t>1 N 1st St, Phoenix, AZ 85004</w:t>
      </w:r>
    </w:p>
    <w:p>
      <w:pPr>
        <w:spacing w:after="0"/>
      </w:pPr>
      <w:hyperlink r:id="rId1011">
        <w:r>
          <w:rPr>
            <w:color w:val="0563C1"/>
            <w:u w:val="single"/>
          </w:rPr>
          <w:t>(480) 621-6381</w:t>
        </w:r>
      </w:hyperlink>
    </w:p>
    <w:p>
      <w:pPr>
        <w:spacing w:after="0"/>
      </w:pPr>
      <w:hyperlink r:id="rId1012">
        <w:r>
          <w:rPr>
            <w:color w:val="0563C1"/>
            <w:u w:val="single"/>
          </w:rPr>
          <w:t>http://www.cartelcoffeelab.com/</w:t>
        </w:r>
      </w:hyperlink>
    </w:p>
    <w:p/>
    <w:p>
      <w:pPr>
        <w:spacing w:after="0"/>
      </w:pPr>
      <w:r>
        <w:rPr>
          <w:b/>
        </w:rPr>
        <w:t>City Central Coffee</w:t>
      </w:r>
    </w:p>
    <w:p>
      <w:pPr>
        <w:spacing w:after="0"/>
      </w:pPr>
      <w:r>
        <w:t>100 N 3rd St, Phoenix, AZ 85004</w:t>
      </w:r>
    </w:p>
    <w:p>
      <w:pPr>
        <w:spacing w:after="0"/>
      </w:pPr>
      <w:hyperlink r:id="rId215">
        <w:r>
          <w:rPr>
            <w:color w:val="0563C1"/>
            <w:u w:val="single"/>
          </w:rPr>
          <w:t>(602) 534-8600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Dunkin'</w:t>
      </w:r>
    </w:p>
    <w:p>
      <w:pPr>
        <w:spacing w:after="0"/>
      </w:pPr>
      <w:r>
        <w:t>102 N Central Ave, Phoenix, AZ 85004</w:t>
      </w:r>
    </w:p>
    <w:p>
      <w:pPr>
        <w:spacing w:after="0"/>
      </w:pPr>
      <w:hyperlink r:id="rId1013">
        <w:r>
          <w:rPr>
            <w:color w:val="0563C1"/>
            <w:u w:val="single"/>
          </w:rPr>
          <w:t>(602) 242-1861</w:t>
        </w:r>
      </w:hyperlink>
    </w:p>
    <w:p>
      <w:pPr>
        <w:spacing w:after="0"/>
      </w:pPr>
      <w:hyperlink r:id="rId1014">
        <w:r>
          <w:rPr>
            <w:color w:val="0563C1"/>
            <w:u w:val="single"/>
          </w:rPr>
          <w:t>https://locations.dunkindonuts.com/en/az/phoenix/102-n-central-ave/356258</w:t>
        </w:r>
      </w:hyperlink>
    </w:p>
    <w:p/>
    <w:p>
      <w:pPr>
        <w:spacing w:after="0"/>
      </w:pPr>
      <w:r>
        <w:rPr>
          <w:b/>
        </w:rPr>
        <w:t>Grassrootz Bookstore and Juice Bar</w:t>
      </w:r>
    </w:p>
    <w:p>
      <w:pPr>
        <w:spacing w:after="0"/>
      </w:pPr>
      <w:r>
        <w:t>1145 E Washington St, #200</w:t>
      </w:r>
    </w:p>
    <w:p>
      <w:pPr>
        <w:spacing w:after="0"/>
      </w:pPr>
      <w:hyperlink r:id="rId1015">
        <w:r>
          <w:rPr>
            <w:color w:val="0563C1"/>
            <w:u w:val="single"/>
          </w:rPr>
          <w:t>(480) 442-0293</w:t>
        </w:r>
      </w:hyperlink>
    </w:p>
    <w:p>
      <w:pPr>
        <w:spacing w:after="0"/>
      </w:pPr>
      <w:hyperlink r:id="rId1016">
        <w:r>
          <w:rPr>
            <w:color w:val="0563C1"/>
            <w:u w:val="single"/>
          </w:rPr>
          <w:t>https://grassrootzbookstore.com/</w:t>
        </w:r>
      </w:hyperlink>
    </w:p>
    <w:p/>
    <w:p>
      <w:pPr>
        <w:spacing w:after="0"/>
      </w:pPr>
      <w:r>
        <w:rPr>
          <w:b/>
        </w:rPr>
        <w:t>Wren &amp; Wolf</w:t>
      </w:r>
    </w:p>
    <w:p>
      <w:pPr>
        <w:spacing w:after="0"/>
      </w:pPr>
      <w:r>
        <w:t>2 N Central Ave, Ste 101</w:t>
      </w:r>
    </w:p>
    <w:p>
      <w:pPr>
        <w:spacing w:after="0"/>
      </w:pPr>
      <w:hyperlink r:id="rId64">
        <w:r>
          <w:rPr>
            <w:color w:val="0563C1"/>
            <w:u w:val="single"/>
          </w:rPr>
          <w:t>(602) 562-3510</w:t>
        </w:r>
      </w:hyperlink>
    </w:p>
    <w:p>
      <w:pPr>
        <w:spacing w:after="0"/>
      </w:pPr>
      <w:hyperlink r:id="rId371">
        <w:r>
          <w:rPr>
            <w:color w:val="0563C1"/>
            <w:u w:val="single"/>
          </w:rPr>
          <w:t>http://www.wrenandwolf.com</w:t>
        </w:r>
      </w:hyperlink>
    </w:p>
    <w:p/>
    <w:p>
      <w:pPr>
        <w:pStyle w:val="Heading2"/>
      </w:pPr>
      <w:r>
        <w:t>Downtown Phx Hub / Jefferson St</w:t>
      </w:r>
    </w:p>
    <w:p>
      <w:pPr>
        <w:spacing w:after="0"/>
      </w:pPr>
      <w:r>
        <w:rPr>
          <w:b/>
        </w:rPr>
        <w:t>Arizona Deli Company</w:t>
      </w:r>
    </w:p>
    <w:p>
      <w:pPr>
        <w:spacing w:after="0"/>
      </w:pPr>
      <w:r>
        <w:t>1 N Central Ave, Ste 115</w:t>
      </w:r>
    </w:p>
    <w:p>
      <w:pPr>
        <w:spacing w:after="0"/>
      </w:pPr>
      <w:hyperlink r:id="rId721">
        <w:r>
          <w:rPr>
            <w:color w:val="0563C1"/>
            <w:u w:val="single"/>
          </w:rPr>
          <w:t>(602) 296-4156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B&amp;B Express - Hyatt</w:t>
      </w:r>
    </w:p>
    <w:p>
      <w:pPr>
        <w:spacing w:after="0"/>
      </w:pPr>
      <w:r>
        <w:t>122 N 2nd St, Phoenix, AZ 85004</w:t>
      </w:r>
    </w:p>
    <w:p>
      <w:pPr>
        <w:spacing w:after="0"/>
      </w:pPr>
      <w:hyperlink r:id="rId1017">
        <w:r>
          <w:rPr>
            <w:color w:val="0563C1"/>
            <w:u w:val="single"/>
          </w:rPr>
          <w:t>(602) 252-1234</w:t>
        </w:r>
      </w:hyperlink>
    </w:p>
    <w:p>
      <w:pPr>
        <w:spacing w:after="0"/>
      </w:pPr>
      <w:hyperlink r:id="rId1018">
        <w:r>
          <w:rPr>
            <w:color w:val="0563C1"/>
            <w:u w:val="single"/>
          </w:rPr>
          <w:t>http://hyatt.com/en-US/hotel/arizona/hyatt-regency-phoenix/phxrp/dining</w:t>
        </w:r>
      </w:hyperlink>
    </w:p>
    <w:p/>
    <w:p>
      <w:pPr>
        <w:spacing w:after="0"/>
      </w:pPr>
      <w:r>
        <w:rPr>
          <w:b/>
        </w:rPr>
        <w:t>Bad Ass Coffee of Hawaii</w:t>
      </w:r>
    </w:p>
    <w:p>
      <w:pPr>
        <w:spacing w:after="0"/>
      </w:pPr>
      <w:r>
        <w:t>50 W Jefferson St, Phoenix, AZ 85003</w:t>
      </w:r>
    </w:p>
    <w:p>
      <w:pPr>
        <w:spacing w:after="0"/>
      </w:pPr>
      <w:hyperlink r:id="rId1019">
        <w:r>
          <w:rPr>
            <w:color w:val="0563C1"/>
            <w:u w:val="single"/>
          </w:rPr>
          <w:t>(602) 388-4849</w:t>
        </w:r>
      </w:hyperlink>
    </w:p>
    <w:p>
      <w:pPr>
        <w:spacing w:after="0"/>
      </w:pPr>
      <w:hyperlink r:id="rId1020">
        <w:r>
          <w:rPr>
            <w:color w:val="0563C1"/>
            <w:u w:val="single"/>
          </w:rPr>
          <w:t>https://locations.badasscoffee.com/ll/US/AZ/Phoenix/50-W-Jefferson-St</w:t>
        </w:r>
      </w:hyperlink>
    </w:p>
    <w:p/>
    <w:p>
      <w:pPr>
        <w:spacing w:after="0"/>
      </w:pPr>
      <w:r>
        <w:rPr>
          <w:b/>
        </w:rPr>
        <w:t>Blend Café</w:t>
      </w:r>
    </w:p>
    <w:p>
      <w:pPr>
        <w:spacing w:after="0"/>
      </w:pPr>
      <w:r>
        <w:t>1 E Adams St, Phoenix, AZ 85004</w:t>
      </w:r>
    </w:p>
    <w:p>
      <w:pPr>
        <w:spacing w:after="0"/>
      </w:pPr>
      <w:r>
        <w:t>(phone not found)</w:t>
      </w:r>
    </w:p>
    <w:p>
      <w:pPr>
        <w:spacing w:after="0"/>
      </w:pPr>
      <w:hyperlink r:id="rId1021">
        <w:r>
          <w:rPr>
            <w:color w:val="0563C1"/>
            <w:u w:val="single"/>
          </w:rPr>
          <w:t>https://www.denuhotel.com/dine/blend-cafe/</w:t>
        </w:r>
      </w:hyperlink>
    </w:p>
    <w:p/>
    <w:p>
      <w:pPr>
        <w:spacing w:after="0"/>
      </w:pPr>
      <w:r>
        <w:rPr>
          <w:b/>
        </w:rPr>
        <w:t>Boba Cucue Bubble Tea Cafe</w:t>
      </w:r>
    </w:p>
    <w:p>
      <w:pPr>
        <w:spacing w:after="0"/>
      </w:pPr>
      <w:r>
        <w:t>555 N Central Ave, Suite 104</w:t>
      </w:r>
    </w:p>
    <w:p>
      <w:pPr>
        <w:spacing w:after="0"/>
      </w:pPr>
      <w:hyperlink r:id="rId1022">
        <w:r>
          <w:rPr>
            <w:color w:val="0563C1"/>
            <w:u w:val="single"/>
          </w:rPr>
          <w:t>(602) 612-4122</w:t>
        </w:r>
      </w:hyperlink>
    </w:p>
    <w:p>
      <w:pPr>
        <w:spacing w:after="0"/>
      </w:pPr>
      <w:hyperlink r:id="rId1023">
        <w:r>
          <w:rPr>
            <w:color w:val="0563C1"/>
            <w:u w:val="single"/>
          </w:rPr>
          <w:t>https://www.instagram.com/boba.cucue.phoenix/</w:t>
        </w:r>
      </w:hyperlink>
    </w:p>
    <w:p/>
    <w:p>
      <w:pPr>
        <w:spacing w:after="0"/>
      </w:pPr>
      <w:r>
        <w:rPr>
          <w:b/>
        </w:rPr>
        <w:t>Cactus Cloud Cafe</w:t>
      </w:r>
    </w:p>
    <w:p>
      <w:pPr>
        <w:spacing w:after="0"/>
      </w:pPr>
      <w:r>
        <w:t>111 W Monroe St, Phoenix, AZ 85003</w:t>
      </w:r>
    </w:p>
    <w:p>
      <w:pPr>
        <w:spacing w:after="0"/>
      </w:pPr>
      <w:hyperlink r:id="rId1024">
        <w:r>
          <w:rPr>
            <w:color w:val="0563C1"/>
            <w:u w:val="single"/>
          </w:rPr>
          <w:t>(602) 738-9354</w:t>
        </w:r>
      </w:hyperlink>
    </w:p>
    <w:p>
      <w:pPr>
        <w:spacing w:after="0"/>
      </w:pPr>
      <w:hyperlink r:id="rId1025">
        <w:r>
          <w:rPr>
            <w:color w:val="0563C1"/>
            <w:u w:val="single"/>
          </w:rPr>
          <w:t>http://cactuscloudcafe.com</w:t>
        </w:r>
      </w:hyperlink>
    </w:p>
    <w:p/>
    <w:p>
      <w:pPr>
        <w:spacing w:after="0"/>
      </w:pPr>
      <w:r>
        <w:rPr>
          <w:b/>
        </w:rPr>
        <w:t>Cartel Roasting Co.</w:t>
      </w:r>
    </w:p>
    <w:p>
      <w:pPr>
        <w:spacing w:after="0"/>
      </w:pPr>
      <w:r>
        <w:t>1 N 1st St, Phoenix, AZ 85004</w:t>
      </w:r>
    </w:p>
    <w:p>
      <w:pPr>
        <w:spacing w:after="0"/>
      </w:pPr>
      <w:r>
        <w:t>(phone not found)</w:t>
      </w:r>
    </w:p>
    <w:p>
      <w:pPr>
        <w:spacing w:after="0"/>
      </w:pPr>
      <w:hyperlink r:id="rId1026">
        <w:r>
          <w:rPr>
            <w:color w:val="0563C1"/>
            <w:u w:val="single"/>
          </w:rPr>
          <w:t>http://www.cartelcoffeelab.com</w:t>
        </w:r>
      </w:hyperlink>
    </w:p>
    <w:p/>
    <w:p>
      <w:pPr>
        <w:spacing w:after="0"/>
      </w:pPr>
      <w:r>
        <w:rPr>
          <w:b/>
        </w:rPr>
        <w:t>Chocolate Bash</w:t>
      </w:r>
    </w:p>
    <w:p>
      <w:pPr>
        <w:spacing w:after="0"/>
      </w:pPr>
      <w:r>
        <w:t>455 N 3rd St, Phoenix, AZ 85004</w:t>
      </w:r>
    </w:p>
    <w:p>
      <w:pPr>
        <w:spacing w:after="0"/>
      </w:pPr>
      <w:hyperlink r:id="rId1027">
        <w:r>
          <w:rPr>
            <w:color w:val="0563C1"/>
            <w:u w:val="single"/>
          </w:rPr>
          <w:t>(602) 675-3920</w:t>
        </w:r>
      </w:hyperlink>
    </w:p>
    <w:p>
      <w:pPr>
        <w:spacing w:after="0"/>
      </w:pPr>
      <w:hyperlink r:id="rId1028">
        <w:r>
          <w:rPr>
            <w:color w:val="0563C1"/>
            <w:u w:val="single"/>
          </w:rPr>
          <w:t>https://chocolatebash.com/</w:t>
        </w:r>
      </w:hyperlink>
    </w:p>
    <w:p/>
    <w:p>
      <w:pPr>
        <w:spacing w:after="0"/>
      </w:pPr>
      <w:r>
        <w:rPr>
          <w:b/>
        </w:rPr>
        <w:t>City Cafe - ASU Downtown</w:t>
      </w:r>
    </w:p>
    <w:p>
      <w:pPr>
        <w:spacing w:after="0"/>
      </w:pPr>
      <w:r>
        <w:t>411 N Central Ave, Phoenix, AZ 85004</w:t>
      </w:r>
    </w:p>
    <w:p>
      <w:pPr>
        <w:spacing w:after="0"/>
      </w:pPr>
      <w:hyperlink r:id="rId321">
        <w:r>
          <w:rPr>
            <w:color w:val="0563C1"/>
            <w:u w:val="single"/>
          </w:rPr>
          <w:t>(602) 496-3000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CoffeeDrunk</w:t>
      </w:r>
    </w:p>
    <w:p>
      <w:pPr>
        <w:spacing w:after="0"/>
      </w:pPr>
      <w:r>
        <w:t>515 E Grant St, Phoenix, AZ 85004</w:t>
      </w:r>
    </w:p>
    <w:p>
      <w:pPr>
        <w:spacing w:after="0"/>
      </w:pPr>
      <w:hyperlink r:id="rId1029">
        <w:r>
          <w:rPr>
            <w:color w:val="0563C1"/>
            <w:u w:val="single"/>
          </w:rPr>
          <w:t>(240) 667-0102</w:t>
        </w:r>
      </w:hyperlink>
    </w:p>
    <w:p>
      <w:pPr>
        <w:spacing w:after="0"/>
      </w:pPr>
      <w:hyperlink r:id="rId1030">
        <w:r>
          <w:rPr>
            <w:color w:val="0563C1"/>
            <w:u w:val="single"/>
          </w:rPr>
          <w:t>https://shop.getcoffeedrunk.com/</w:t>
        </w:r>
      </w:hyperlink>
    </w:p>
    <w:p/>
    <w:p>
      <w:pPr>
        <w:spacing w:after="0"/>
      </w:pPr>
      <w:r>
        <w:rPr>
          <w:b/>
        </w:rPr>
        <w:t>Cold Stone Creamery</w:t>
      </w:r>
    </w:p>
    <w:p>
      <w:pPr>
        <w:spacing w:after="0"/>
      </w:pPr>
      <w:r>
        <w:t>455 N 3rd St, Phoenix, AZ 85004</w:t>
      </w:r>
    </w:p>
    <w:p>
      <w:pPr>
        <w:spacing w:after="0"/>
      </w:pPr>
      <w:hyperlink r:id="rId1031">
        <w:r>
          <w:rPr>
            <w:color w:val="0563C1"/>
            <w:u w:val="single"/>
          </w:rPr>
          <w:t>(602) 252-5572</w:t>
        </w:r>
      </w:hyperlink>
    </w:p>
    <w:p>
      <w:pPr>
        <w:spacing w:after="0"/>
      </w:pPr>
      <w:hyperlink r:id="rId1032">
        <w:r>
          <w:rPr>
            <w:color w:val="0563C1"/>
            <w:u w:val="single"/>
          </w:rPr>
          <w:t>http://www.coldstonecreamery.com/</w:t>
        </w:r>
      </w:hyperlink>
    </w:p>
    <w:p/>
    <w:p>
      <w:pPr>
        <w:spacing w:after="0"/>
      </w:pPr>
      <w:r>
        <w:rPr>
          <w:b/>
        </w:rPr>
        <w:t>Creampuff Donuts &amp; Coffee</w:t>
      </w:r>
    </w:p>
    <w:p>
      <w:pPr>
        <w:spacing w:after="0"/>
      </w:pPr>
      <w:r>
        <w:t>101 E. Buchanan St, Phoenix, AZ 85004</w:t>
      </w:r>
    </w:p>
    <w:p>
      <w:pPr>
        <w:spacing w:after="0"/>
      </w:pPr>
      <w:r>
        <w:t>(phone not found)</w:t>
      </w:r>
    </w:p>
    <w:p>
      <w:pPr>
        <w:spacing w:after="0"/>
      </w:pPr>
      <w:hyperlink r:id="rId1033">
        <w:r>
          <w:rPr>
            <w:color w:val="0563C1"/>
            <w:u w:val="single"/>
          </w:rPr>
          <w:t>https://www.creampuffdonuts.com/</w:t>
        </w:r>
      </w:hyperlink>
    </w:p>
    <w:p/>
    <w:p>
      <w:pPr>
        <w:spacing w:after="0"/>
      </w:pPr>
      <w:r>
        <w:rPr>
          <w:b/>
        </w:rPr>
        <w:t>Insomnia Cookies</w:t>
      </w:r>
    </w:p>
    <w:p>
      <w:pPr>
        <w:spacing w:after="0"/>
      </w:pPr>
      <w:r>
        <w:t>1 E Washington St, Ste 180</w:t>
      </w:r>
    </w:p>
    <w:p>
      <w:pPr>
        <w:spacing w:after="0"/>
      </w:pPr>
      <w:hyperlink r:id="rId50">
        <w:r>
          <w:rPr>
            <w:color w:val="0563C1"/>
            <w:u w:val="single"/>
          </w:rPr>
          <w:t>(602) 813-2200</w:t>
        </w:r>
      </w:hyperlink>
    </w:p>
    <w:p>
      <w:pPr>
        <w:spacing w:after="0"/>
      </w:pPr>
      <w:hyperlink r:id="rId51">
        <w:r>
          <w:rPr>
            <w:color w:val="0563C1"/>
            <w:u w:val="single"/>
          </w:rPr>
          <w:t>https://insomniacookies.com/</w:t>
        </w:r>
      </w:hyperlink>
    </w:p>
    <w:p/>
    <w:p>
      <w:pPr>
        <w:spacing w:after="0"/>
      </w:pPr>
      <w:r>
        <w:rPr>
          <w:b/>
        </w:rPr>
        <w:t>Level One Market</w:t>
      </w:r>
    </w:p>
    <w:p>
      <w:pPr>
        <w:spacing w:after="0"/>
      </w:pPr>
      <w:r>
        <w:t>201 E Washington St, Phoenix, AZ 85004</w:t>
      </w:r>
    </w:p>
    <w:p>
      <w:pPr>
        <w:spacing w:after="0"/>
      </w:pPr>
      <w:hyperlink r:id="rId1034">
        <w:r>
          <w:rPr>
            <w:color w:val="0563C1"/>
            <w:u w:val="single"/>
          </w:rPr>
          <w:t>(602) 368-0029</w:t>
        </w:r>
      </w:hyperlink>
    </w:p>
    <w:p>
      <w:pPr>
        <w:spacing w:after="0"/>
      </w:pPr>
      <w:hyperlink r:id="rId1035">
        <w:r>
          <w:rPr>
            <w:color w:val="0563C1"/>
            <w:u w:val="single"/>
          </w:rPr>
          <w:t>http://levelonemarket.com</w:t>
        </w:r>
      </w:hyperlink>
    </w:p>
    <w:p/>
    <w:p>
      <w:pPr>
        <w:spacing w:after="0"/>
      </w:pPr>
      <w:r>
        <w:rPr>
          <w:b/>
        </w:rPr>
        <w:t>Maleta Café @ ALAC</w:t>
      </w:r>
    </w:p>
    <w:p>
      <w:pPr>
        <w:spacing w:after="0"/>
      </w:pPr>
      <w:r>
        <w:t>147 E Adams St, Phoenix, AZ 85004</w:t>
      </w:r>
    </w:p>
    <w:p>
      <w:pPr>
        <w:spacing w:after="0"/>
      </w:pPr>
      <w:r>
        <w:t>(phone not found)</w:t>
      </w:r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NW Coffee</w:t>
      </w:r>
    </w:p>
    <w:p>
      <w:pPr>
        <w:spacing w:after="0"/>
      </w:pPr>
      <w:r>
        <w:t>101 E Buchanan St, Phoenix, AZ 85004</w:t>
      </w:r>
    </w:p>
    <w:p>
      <w:pPr>
        <w:spacing w:after="0"/>
      </w:pPr>
      <w:r>
        <w:t>(phone not found)</w:t>
      </w:r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Press Coffee</w:t>
      </w:r>
    </w:p>
    <w:p>
      <w:pPr>
        <w:spacing w:after="0"/>
      </w:pPr>
      <w:r>
        <w:t>200 E Van Buren St, Phoenix, AZ 85004</w:t>
      </w:r>
    </w:p>
    <w:p>
      <w:pPr>
        <w:spacing w:after="0"/>
      </w:pPr>
      <w:hyperlink r:id="rId1036">
        <w:r>
          <w:rPr>
            <w:color w:val="0563C1"/>
            <w:u w:val="single"/>
          </w:rPr>
          <w:t>(602) 612-4160</w:t>
        </w:r>
      </w:hyperlink>
    </w:p>
    <w:p>
      <w:pPr>
        <w:spacing w:after="0"/>
      </w:pPr>
      <w:hyperlink r:id="rId1037">
        <w:r>
          <w:rPr>
            <w:color w:val="0563C1"/>
            <w:u w:val="single"/>
          </w:rPr>
          <w:t>https://presscoffee.com/pages/coffee-matcher</w:t>
        </w:r>
      </w:hyperlink>
    </w:p>
    <w:p/>
    <w:p>
      <w:pPr>
        <w:spacing w:after="0"/>
      </w:pPr>
      <w:r>
        <w:rPr>
          <w:b/>
        </w:rPr>
        <w:t>Serafina Coffee Bar</w:t>
      </w:r>
    </w:p>
    <w:p>
      <w:pPr>
        <w:spacing w:after="0"/>
      </w:pPr>
      <w:r>
        <w:t>111 E Taylor St, Phoenix, AZ 85004</w:t>
      </w:r>
    </w:p>
    <w:p>
      <w:pPr>
        <w:spacing w:after="0"/>
      </w:pPr>
      <w:hyperlink r:id="rId1038">
        <w:r>
          <w:rPr>
            <w:color w:val="0563C1"/>
            <w:u w:val="single"/>
          </w:rPr>
          <w:t>(602) 314-6354</w:t>
        </w:r>
      </w:hyperlink>
    </w:p>
    <w:p>
      <w:pPr>
        <w:spacing w:after="0"/>
      </w:pPr>
      <w:hyperlink r:id="rId1039">
        <w:r>
          <w:rPr>
            <w:color w:val="0563C1"/>
            <w:u w:val="single"/>
          </w:rPr>
          <w:t>http://serafinacoffeebar.com</w:t>
        </w:r>
      </w:hyperlink>
    </w:p>
    <w:p/>
    <w:p>
      <w:pPr>
        <w:spacing w:after="0"/>
      </w:pPr>
      <w:r>
        <w:rPr>
          <w:b/>
        </w:rPr>
        <w:t>Starbucks @ Fry's Food &amp; Drug</w:t>
      </w:r>
    </w:p>
    <w:p>
      <w:pPr>
        <w:spacing w:after="0"/>
      </w:pPr>
      <w:r>
        <w:t>100 E Jefferson St, Phoenix, AZ 85004</w:t>
      </w:r>
    </w:p>
    <w:p>
      <w:pPr>
        <w:spacing w:after="0"/>
      </w:pPr>
      <w:hyperlink r:id="rId263">
        <w:r>
          <w:rPr>
            <w:color w:val="0563C1"/>
            <w:u w:val="single"/>
          </w:rPr>
          <w:t>(480) 569-6805</w:t>
        </w:r>
      </w:hyperlink>
    </w:p>
    <w:p>
      <w:pPr>
        <w:spacing w:after="0"/>
      </w:pPr>
      <w:hyperlink r:id="rId264">
        <w:r>
          <w:rPr>
            <w:color w:val="0563C1"/>
            <w:u w:val="single"/>
          </w:rPr>
          <w:t>https://www.frysfood.com/stores/grocery/az/phoenix/frys-food-and-drug-phoenix/660/00088</w:t>
        </w:r>
      </w:hyperlink>
    </w:p>
    <w:p/>
    <w:p>
      <w:pPr>
        <w:spacing w:after="0"/>
      </w:pPr>
      <w:r>
        <w:rPr>
          <w:b/>
        </w:rPr>
        <w:t>Starbucks @ Renaissance Hotel</w:t>
      </w:r>
    </w:p>
    <w:p>
      <w:pPr>
        <w:spacing w:after="0"/>
      </w:pPr>
      <w:r>
        <w:t>100 N 1st St, Phoenix, AZ 85004</w:t>
      </w:r>
    </w:p>
    <w:p>
      <w:pPr>
        <w:spacing w:after="0"/>
      </w:pPr>
      <w:hyperlink r:id="rId256">
        <w:r>
          <w:rPr>
            <w:color w:val="0563C1"/>
            <w:u w:val="single"/>
          </w:rPr>
          <w:t>(602) 333-0000</w:t>
        </w:r>
      </w:hyperlink>
    </w:p>
    <w:p>
      <w:pPr>
        <w:spacing w:after="0"/>
      </w:pPr>
      <w:hyperlink r:id="rId1040">
        <w:r>
          <w:rPr>
            <w:color w:val="0563C1"/>
            <w:u w:val="single"/>
          </w:rPr>
          <w:t>http://www.renhotelphx.com</w:t>
        </w:r>
      </w:hyperlink>
    </w:p>
    <w:p/>
    <w:p>
      <w:pPr>
        <w:spacing w:after="0"/>
      </w:pPr>
      <w:r>
        <w:rPr>
          <w:b/>
        </w:rPr>
        <w:t>Starbucks @ Taylor Place</w:t>
      </w:r>
    </w:p>
    <w:p>
      <w:pPr>
        <w:spacing w:after="0"/>
      </w:pPr>
      <w:r>
        <w:t>120 E Taylor St, Phoenix, AZ 85004</w:t>
      </w:r>
    </w:p>
    <w:p>
      <w:pPr>
        <w:spacing w:after="0"/>
      </w:pPr>
      <w:hyperlink r:id="rId1041">
        <w:r>
          <w:rPr>
            <w:color w:val="0563C1"/>
            <w:u w:val="single"/>
          </w:rPr>
          <w:t>(602) 496-6726</w:t>
        </w:r>
      </w:hyperlink>
    </w:p>
    <w:p>
      <w:pPr>
        <w:spacing w:after="0"/>
      </w:pPr>
      <w:hyperlink r:id="rId1042">
        <w:r>
          <w:rPr>
            <w:color w:val="0563C1"/>
            <w:u w:val="single"/>
          </w:rPr>
          <w:t>http://www.starbucks.com</w:t>
        </w:r>
      </w:hyperlink>
    </w:p>
    <w:p/>
    <w:p>
      <w:pPr>
        <w:spacing w:after="0"/>
      </w:pPr>
      <w:r>
        <w:rPr>
          <w:b/>
        </w:rPr>
        <w:t>The Art of Baking</w:t>
      </w:r>
    </w:p>
    <w:p>
      <w:pPr>
        <w:spacing w:after="0"/>
      </w:pPr>
      <w:r>
        <w:t>310 S 4th St, Suite 110</w:t>
      </w:r>
    </w:p>
    <w:p>
      <w:pPr>
        <w:spacing w:after="0"/>
      </w:pPr>
      <w:hyperlink r:id="rId1043">
        <w:r>
          <w:rPr>
            <w:color w:val="0563C1"/>
            <w:u w:val="single"/>
          </w:rPr>
          <w:t>(602) 718-9678</w:t>
        </w:r>
      </w:hyperlink>
    </w:p>
    <w:p>
      <w:pPr>
        <w:spacing w:after="0"/>
      </w:pPr>
      <w:hyperlink r:id="rId1044">
        <w:r>
          <w:rPr>
            <w:color w:val="0563C1"/>
            <w:u w:val="single"/>
          </w:rPr>
          <w:t>https://www.theartofbaking.co/</w:t>
        </w:r>
      </w:hyperlink>
    </w:p>
    <w:p/>
    <w:p>
      <w:pPr>
        <w:spacing w:after="0"/>
      </w:pPr>
      <w:r>
        <w:rPr>
          <w:b/>
        </w:rPr>
        <w:t>The Thread Cafecito</w:t>
      </w:r>
    </w:p>
    <w:p>
      <w:pPr>
        <w:spacing w:after="0"/>
      </w:pPr>
      <w:r>
        <w:t>130 N Central Ave, Suite 110</w:t>
      </w:r>
    </w:p>
    <w:p>
      <w:pPr>
        <w:spacing w:after="0"/>
      </w:pPr>
      <w:r>
        <w:t>(phone not found)</w:t>
      </w:r>
    </w:p>
    <w:p>
      <w:pPr>
        <w:spacing w:after="0"/>
      </w:pPr>
      <w:hyperlink r:id="rId1045">
        <w:r>
          <w:rPr>
            <w:color w:val="0563C1"/>
            <w:u w:val="single"/>
          </w:rPr>
          <w:t>http://thethreadphx.com/</w:t>
        </w:r>
      </w:hyperlink>
    </w:p>
    <w:p/>
    <w:p>
      <w:pPr>
        <w:pStyle w:val="Heading2"/>
      </w:pPr>
      <w:r>
        <w:t>Downtown Phx Hub / Washington St</w:t>
      </w:r>
    </w:p>
    <w:p>
      <w:pPr>
        <w:spacing w:after="0"/>
      </w:pPr>
      <w:r>
        <w:rPr>
          <w:b/>
        </w:rPr>
        <w:t>A Flourshop</w:t>
      </w:r>
    </w:p>
    <w:p>
      <w:pPr>
        <w:spacing w:after="0"/>
      </w:pPr>
      <w:r>
        <w:t>803 N 7th St, Suite 102</w:t>
      </w:r>
    </w:p>
    <w:p>
      <w:pPr>
        <w:spacing w:after="0"/>
      </w:pPr>
      <w:hyperlink r:id="rId1046">
        <w:r>
          <w:rPr>
            <w:color w:val="0563C1"/>
            <w:u w:val="single"/>
          </w:rPr>
          <w:t>(602) 274-2253</w:t>
        </w:r>
      </w:hyperlink>
    </w:p>
    <w:p>
      <w:pPr>
        <w:spacing w:after="0"/>
      </w:pPr>
      <w:hyperlink r:id="rId1047">
        <w:r>
          <w:rPr>
            <w:color w:val="0563C1"/>
            <w:u w:val="single"/>
          </w:rPr>
          <w:t>https://www.aflourshop.com/</w:t>
        </w:r>
      </w:hyperlink>
    </w:p>
    <w:p/>
    <w:p>
      <w:pPr>
        <w:spacing w:after="0"/>
      </w:pPr>
      <w:r>
        <w:rPr>
          <w:b/>
        </w:rPr>
        <w:t>Bosa Donuts - Arizona Center</w:t>
      </w:r>
    </w:p>
    <w:p>
      <w:pPr>
        <w:spacing w:after="0"/>
      </w:pPr>
      <w:r>
        <w:t>455 N 3rd St, Phoenix, AZ 85004</w:t>
      </w:r>
    </w:p>
    <w:p>
      <w:pPr>
        <w:spacing w:after="0"/>
      </w:pPr>
      <w:hyperlink r:id="rId1048">
        <w:r>
          <w:rPr>
            <w:color w:val="0563C1"/>
            <w:u w:val="single"/>
          </w:rPr>
          <w:t>(602) 888-8555</w:t>
        </w:r>
      </w:hyperlink>
    </w:p>
    <w:p>
      <w:pPr>
        <w:spacing w:after="0"/>
      </w:pPr>
      <w:hyperlink r:id="rId224">
        <w:r>
          <w:rPr>
            <w:color w:val="0563C1"/>
            <w:u w:val="single"/>
          </w:rPr>
          <w:t>http://bosadonutsaz.com</w:t>
        </w:r>
      </w:hyperlink>
    </w:p>
    <w:p/>
    <w:p>
      <w:pPr>
        <w:spacing w:after="0"/>
      </w:pPr>
      <w:r>
        <w:rPr>
          <w:b/>
        </w:rPr>
        <w:t>Central Records Hi-Fi Cafe</w:t>
      </w:r>
    </w:p>
    <w:p>
      <w:pPr>
        <w:spacing w:after="0"/>
      </w:pPr>
      <w:r>
        <w:t>824 N Central Ave, Phoenix, AZ 85004</w:t>
      </w:r>
    </w:p>
    <w:p>
      <w:pPr>
        <w:spacing w:after="0"/>
      </w:pPr>
      <w:hyperlink r:id="rId1049">
        <w:r>
          <w:rPr>
            <w:color w:val="0563C1"/>
            <w:u w:val="single"/>
          </w:rPr>
          <w:t>(602) 638-0433</w:t>
        </w:r>
      </w:hyperlink>
    </w:p>
    <w:p>
      <w:pPr>
        <w:spacing w:after="0"/>
      </w:pPr>
      <w:hyperlink r:id="rId1050">
        <w:r>
          <w:rPr>
            <w:color w:val="0563C1"/>
            <w:u w:val="single"/>
          </w:rPr>
          <w:t>https://www.instagram.com/central.records/reels/</w:t>
        </w:r>
      </w:hyperlink>
    </w:p>
    <w:p/>
    <w:p>
      <w:pPr>
        <w:spacing w:after="0"/>
      </w:pPr>
      <w:r>
        <w:rPr>
          <w:b/>
        </w:rPr>
        <w:t>CP Peixoto Coffee &amp; Chaconne Pâtisserie</w:t>
      </w:r>
    </w:p>
    <w:p>
      <w:pPr>
        <w:spacing w:after="0"/>
      </w:pPr>
      <w:r>
        <w:t>850 N 5th St, Suite 120</w:t>
      </w:r>
    </w:p>
    <w:p>
      <w:pPr>
        <w:spacing w:after="0"/>
      </w:pPr>
      <w:r>
        <w:t>(phone not found)</w:t>
      </w:r>
    </w:p>
    <w:p>
      <w:pPr>
        <w:spacing w:after="0"/>
      </w:pPr>
      <w:hyperlink r:id="rId1051">
        <w:r>
          <w:rPr>
            <w:color w:val="0563C1"/>
            <w:u w:val="single"/>
          </w:rPr>
          <w:t>https://peixotocoffee.com/</w:t>
        </w:r>
      </w:hyperlink>
    </w:p>
    <w:p/>
    <w:p>
      <w:pPr>
        <w:spacing w:after="0"/>
      </w:pPr>
      <w:r>
        <w:rPr>
          <w:b/>
        </w:rPr>
        <w:t>dialog</w:t>
      </w:r>
    </w:p>
    <w:p>
      <w:pPr>
        <w:spacing w:after="0"/>
      </w:pPr>
      <w:r>
        <w:t>1001 N Central Ave, Phoenix, AZ 85004</w:t>
      </w:r>
    </w:p>
    <w:p>
      <w:pPr>
        <w:spacing w:after="0"/>
      </w:pPr>
      <w:r>
        <w:t>(phone not found)</w:t>
      </w:r>
    </w:p>
    <w:p>
      <w:pPr>
        <w:spacing w:after="0"/>
      </w:pPr>
      <w:hyperlink r:id="rId1052">
        <w:r>
          <w:rPr>
            <w:color w:val="0563C1"/>
            <w:u w:val="single"/>
          </w:rPr>
          <w:t>https://dialogphx.com/</w:t>
        </w:r>
      </w:hyperlink>
    </w:p>
    <w:p/>
    <w:p>
      <w:pPr>
        <w:spacing w:after="0"/>
      </w:pPr>
      <w:r>
        <w:rPr>
          <w:b/>
        </w:rPr>
        <w:t>Einstein Bros. Bagels</w:t>
      </w:r>
    </w:p>
    <w:p>
      <w:pPr>
        <w:spacing w:after="0"/>
      </w:pPr>
      <w:r>
        <w:t>201 E Washington St, Phoenix, AZ 85004</w:t>
      </w:r>
    </w:p>
    <w:p>
      <w:pPr>
        <w:spacing w:after="0"/>
      </w:pPr>
      <w:hyperlink r:id="rId1053">
        <w:r>
          <w:rPr>
            <w:color w:val="0563C1"/>
            <w:u w:val="single"/>
          </w:rPr>
          <w:t>(602) 440-3185</w:t>
        </w:r>
      </w:hyperlink>
    </w:p>
    <w:p>
      <w:pPr>
        <w:spacing w:after="0"/>
      </w:pPr>
      <w:hyperlink r:id="rId1054">
        <w:r>
          <w:rPr>
            <w:color w:val="0563C1"/>
            <w:u w:val="single"/>
          </w:rPr>
          <w:t>https://locations.einsteinbros.com/us/az/phoenix</w:t>
        </w:r>
      </w:hyperlink>
    </w:p>
    <w:p/>
    <w:p>
      <w:pPr>
        <w:spacing w:after="0"/>
      </w:pPr>
      <w:r>
        <w:rPr>
          <w:b/>
        </w:rPr>
        <w:t>Fair Trade Cafe</w:t>
      </w:r>
    </w:p>
    <w:p>
      <w:pPr>
        <w:spacing w:after="0"/>
      </w:pPr>
      <w:r>
        <w:t>1020 N First Ave, Phoenix, AZ 85003</w:t>
      </w:r>
    </w:p>
    <w:p>
      <w:pPr>
        <w:spacing w:after="0"/>
      </w:pPr>
      <w:hyperlink r:id="rId1055">
        <w:r>
          <w:rPr>
            <w:color w:val="0563C1"/>
            <w:u w:val="single"/>
          </w:rPr>
          <w:t>(602) 354-8150</w:t>
        </w:r>
      </w:hyperlink>
    </w:p>
    <w:p>
      <w:pPr>
        <w:spacing w:after="0"/>
      </w:pPr>
      <w:hyperlink r:id="rId1056">
        <w:r>
          <w:rPr>
            <w:color w:val="0563C1"/>
            <w:u w:val="single"/>
          </w:rPr>
          <w:t>https://azfairtrade.com/</w:t>
        </w:r>
      </w:hyperlink>
    </w:p>
    <w:p/>
    <w:p>
      <w:pPr>
        <w:spacing w:after="0"/>
      </w:pPr>
      <w:r>
        <w:rPr>
          <w:b/>
        </w:rPr>
        <w:t>Kähvi Coffee + Cafe</w:t>
      </w:r>
    </w:p>
    <w:p>
      <w:pPr>
        <w:spacing w:after="0"/>
      </w:pPr>
      <w:r>
        <w:t>214 E Roosevelt St, Phoenix, AZ 85004</w:t>
      </w:r>
    </w:p>
    <w:p>
      <w:pPr>
        <w:spacing w:after="0"/>
      </w:pPr>
      <w:hyperlink r:id="rId1057">
        <w:r>
          <w:rPr>
            <w:color w:val="0563C1"/>
            <w:u w:val="single"/>
          </w:rPr>
          <w:t>(602) 441-4759</w:t>
        </w:r>
      </w:hyperlink>
    </w:p>
    <w:p>
      <w:pPr>
        <w:spacing w:after="0"/>
      </w:pPr>
      <w:hyperlink r:id="rId1058">
        <w:r>
          <w:rPr>
            <w:color w:val="0563C1"/>
            <w:u w:val="single"/>
          </w:rPr>
          <w:t>http://drinkkahvi.com</w:t>
        </w:r>
      </w:hyperlink>
    </w:p>
    <w:p/>
    <w:p>
      <w:pPr>
        <w:spacing w:after="0"/>
      </w:pPr>
      <w:r>
        <w:rPr>
          <w:b/>
        </w:rPr>
        <w:t>Matilda's All Day Cafe</w:t>
      </w:r>
    </w:p>
    <w:p>
      <w:pPr>
        <w:spacing w:after="0"/>
      </w:pPr>
      <w:r>
        <w:t>822 N 6th Ave, Phoenix, AZ 85003</w:t>
      </w:r>
    </w:p>
    <w:p>
      <w:pPr>
        <w:spacing w:after="0"/>
      </w:pPr>
      <w:hyperlink r:id="rId1059">
        <w:r>
          <w:rPr>
            <w:color w:val="0563C1"/>
            <w:u w:val="single"/>
          </w:rPr>
          <w:t>(602) 962-1956</w:t>
        </w:r>
      </w:hyperlink>
    </w:p>
    <w:p>
      <w:pPr>
        <w:spacing w:after="0"/>
      </w:pPr>
      <w:hyperlink r:id="rId1060">
        <w:r>
          <w:rPr>
            <w:color w:val="0563C1"/>
            <w:u w:val="single"/>
          </w:rPr>
          <w:t>https://matildasallday.com/</w:t>
        </w:r>
      </w:hyperlink>
    </w:p>
    <w:p/>
    <w:p>
      <w:pPr>
        <w:spacing w:after="0"/>
      </w:pPr>
      <w:r>
        <w:rPr>
          <w:b/>
        </w:rPr>
        <w:t>Miel de Agave</w:t>
      </w:r>
    </w:p>
    <w:p>
      <w:pPr>
        <w:spacing w:after="0"/>
      </w:pPr>
      <w:r>
        <w:t>705 N 1st St, #110</w:t>
      </w:r>
    </w:p>
    <w:p>
      <w:pPr>
        <w:spacing w:after="0"/>
      </w:pPr>
      <w:hyperlink r:id="rId1061">
        <w:r>
          <w:rPr>
            <w:color w:val="0563C1"/>
            <w:u w:val="single"/>
          </w:rPr>
          <w:t>(480) 690-2872</w:t>
        </w:r>
      </w:hyperlink>
    </w:p>
    <w:p>
      <w:pPr>
        <w:spacing w:after="0"/>
      </w:pPr>
      <w:hyperlink r:id="rId1062">
        <w:r>
          <w:rPr>
            <w:color w:val="0563C1"/>
            <w:u w:val="single"/>
          </w:rPr>
          <w:t>https://www.lamieldeagave.com/</w:t>
        </w:r>
      </w:hyperlink>
    </w:p>
    <w:p/>
    <w:p>
      <w:pPr>
        <w:spacing w:after="0"/>
      </w:pPr>
      <w:r>
        <w:rPr>
          <w:b/>
        </w:rPr>
        <w:t>Songbird Coffee &amp; Tea House - Phoenix, AZ</w:t>
      </w:r>
    </w:p>
    <w:p>
      <w:pPr>
        <w:spacing w:after="0"/>
      </w:pPr>
      <w:r>
        <w:t>812 N 3rd St</w:t>
      </w:r>
    </w:p>
    <w:p>
      <w:pPr>
        <w:spacing w:after="0"/>
      </w:pPr>
      <w:hyperlink r:id="rId1063">
        <w:r>
          <w:rPr>
            <w:color w:val="0563C1"/>
            <w:u w:val="single"/>
          </w:rPr>
          <w:t>(602) 374-4192</w:t>
        </w:r>
      </w:hyperlink>
    </w:p>
    <w:p>
      <w:pPr>
        <w:spacing w:after="0"/>
      </w:pPr>
      <w:hyperlink r:id="rId1064">
        <w:r>
          <w:rPr>
            <w:color w:val="0563C1"/>
            <w:u w:val="single"/>
          </w:rPr>
          <w:t>https://www.songbirdcoffeehouse.com/</w:t>
        </w:r>
      </w:hyperlink>
    </w:p>
    <w:p/>
    <w:p>
      <w:pPr>
        <w:pStyle w:val="Heading2"/>
      </w:pPr>
      <w:r>
        <w:t>Glendale / 19th Ave</w:t>
      </w:r>
    </w:p>
    <w:p>
      <w:pPr>
        <w:spacing w:after="0"/>
      </w:pPr>
      <w:r>
        <w:rPr>
          <w:b/>
        </w:rPr>
        <w:t>Starbucks</w:t>
      </w:r>
    </w:p>
    <w:p>
      <w:pPr>
        <w:spacing w:after="0"/>
      </w:pPr>
      <w:r>
        <w:t>1970 W Glendale Ave, Phoenix, AZ 85021</w:t>
      </w:r>
    </w:p>
    <w:p>
      <w:pPr>
        <w:spacing w:after="0"/>
      </w:pPr>
      <w:hyperlink r:id="rId974">
        <w:r>
          <w:rPr>
            <w:color w:val="0563C1"/>
            <w:u w:val="single"/>
          </w:rPr>
          <w:t>(602) 675-8394</w:t>
        </w:r>
      </w:hyperlink>
    </w:p>
    <w:p>
      <w:pPr>
        <w:spacing w:after="0"/>
      </w:pPr>
      <w:hyperlink r:id="rId1065">
        <w:r>
          <w:rPr>
            <w:color w:val="0563C1"/>
            <w:u w:val="single"/>
          </w:rPr>
          <w:t>https://www.starbucks.com</w:t>
        </w:r>
      </w:hyperlink>
    </w:p>
    <w:p/>
    <w:p>
      <w:pPr>
        <w:pStyle w:val="Heading2"/>
      </w:pPr>
      <w:r>
        <w:t>McClintock Dr / Apache Blvd</w:t>
      </w:r>
    </w:p>
    <w:p>
      <w:pPr>
        <w:spacing w:after="0"/>
      </w:pPr>
      <w:r>
        <w:rPr>
          <w:b/>
        </w:rPr>
        <w:t>Aruma Cafe</w:t>
      </w:r>
    </w:p>
    <w:p>
      <w:pPr>
        <w:spacing w:after="0"/>
      </w:pPr>
      <w:r>
        <w:t>2011 E Apache Blvd, Tempe, AZ 85281</w:t>
      </w:r>
    </w:p>
    <w:p>
      <w:pPr>
        <w:spacing w:after="0"/>
      </w:pPr>
      <w:hyperlink r:id="rId1066">
        <w:r>
          <w:rPr>
            <w:color w:val="0563C1"/>
            <w:u w:val="single"/>
          </w:rPr>
          <w:t>(602) 486-5235</w:t>
        </w:r>
      </w:hyperlink>
    </w:p>
    <w:p>
      <w:pPr>
        <w:spacing w:after="0"/>
      </w:pPr>
      <w:hyperlink r:id="rId1067">
        <w:r>
          <w:rPr>
            <w:color w:val="0563C1"/>
            <w:u w:val="single"/>
          </w:rPr>
          <w:t>arumacafe.com</w:t>
        </w:r>
      </w:hyperlink>
    </w:p>
    <w:p/>
    <w:p>
      <w:pPr>
        <w:spacing w:after="0"/>
      </w:pPr>
      <w:r>
        <w:rPr>
          <w:b/>
        </w:rPr>
        <w:t>Infusion Coffee &amp; Tea Crafters</w:t>
      </w:r>
    </w:p>
    <w:p>
      <w:pPr>
        <w:spacing w:after="0"/>
      </w:pPr>
      <w:r>
        <w:t>1300 E 8th St, Tempe, AZ 85281</w:t>
      </w:r>
    </w:p>
    <w:p>
      <w:pPr>
        <w:spacing w:after="0"/>
      </w:pPr>
      <w:hyperlink r:id="rId1068">
        <w:r>
          <w:rPr>
            <w:color w:val="0563C1"/>
            <w:u w:val="single"/>
          </w:rPr>
          <w:t>(480) 968-2533</w:t>
        </w:r>
      </w:hyperlink>
    </w:p>
    <w:p>
      <w:pPr>
        <w:spacing w:after="0"/>
      </w:pPr>
      <w:hyperlink r:id="rId1069">
        <w:r>
          <w:rPr>
            <w:color w:val="0563C1"/>
            <w:u w:val="single"/>
          </w:rPr>
          <w:t>https://www.infusioncoffeetea.com/</w:t>
        </w:r>
      </w:hyperlink>
    </w:p>
    <w:p/>
    <w:p>
      <w:pPr>
        <w:pStyle w:val="Heading2"/>
      </w:pPr>
      <w:r>
        <w:t>Mesa Dr / Main St</w:t>
      </w:r>
    </w:p>
    <w:p>
      <w:pPr>
        <w:spacing w:after="0"/>
      </w:pPr>
      <w:r>
        <w:rPr>
          <w:b/>
        </w:rPr>
        <w:t>Cider Corps Mesa</w:t>
      </w:r>
    </w:p>
    <w:p>
      <w:pPr>
        <w:spacing w:after="0"/>
      </w:pPr>
      <w:r>
        <w:t>31 S Robson St #103, Mesa, AZ 85210</w:t>
      </w:r>
    </w:p>
    <w:p>
      <w:pPr>
        <w:spacing w:after="0"/>
      </w:pPr>
      <w:hyperlink r:id="rId758">
        <w:r>
          <w:rPr>
            <w:color w:val="0563C1"/>
            <w:u w:val="single"/>
          </w:rPr>
          <w:t>(480) 993-3164</w:t>
        </w:r>
      </w:hyperlink>
    </w:p>
    <w:p>
      <w:pPr>
        <w:spacing w:after="0"/>
      </w:pPr>
      <w:hyperlink r:id="rId759">
        <w:r>
          <w:rPr>
            <w:color w:val="0563C1"/>
            <w:u w:val="single"/>
          </w:rPr>
          <w:t>http://www.cidercorpsaz.com</w:t>
        </w:r>
      </w:hyperlink>
    </w:p>
    <w:p/>
    <w:p>
      <w:pPr>
        <w:spacing w:after="0"/>
      </w:pPr>
      <w:r>
        <w:rPr>
          <w:b/>
        </w:rPr>
        <w:t>Lost Dutchman Coffee Roasters</w:t>
      </w:r>
    </w:p>
    <w:p>
      <w:pPr>
        <w:spacing w:after="0"/>
      </w:pPr>
      <w:r>
        <w:t>12 N Center St, Mesa, AZ 85201</w:t>
      </w:r>
    </w:p>
    <w:p>
      <w:pPr>
        <w:spacing w:after="0"/>
      </w:pPr>
      <w:hyperlink r:id="rId1070">
        <w:r>
          <w:rPr>
            <w:color w:val="0563C1"/>
            <w:u w:val="single"/>
          </w:rPr>
          <w:t>(480) 969-1233</w:t>
        </w:r>
      </w:hyperlink>
    </w:p>
    <w:p>
      <w:pPr>
        <w:spacing w:after="0"/>
      </w:pPr>
      <w:hyperlink r:id="rId1071">
        <w:r>
          <w:rPr>
            <w:color w:val="0563C1"/>
            <w:u w:val="single"/>
          </w:rPr>
          <w:t>http://lostdutchmancoffeehouse.com</w:t>
        </w:r>
      </w:hyperlink>
    </w:p>
    <w:p/>
    <w:p>
      <w:pPr>
        <w:spacing w:after="0"/>
      </w:pPr>
      <w:r>
        <w:rPr>
          <w:b/>
        </w:rPr>
        <w:t>Organic Bean Café</w:t>
      </w:r>
    </w:p>
    <w:p>
      <w:pPr>
        <w:spacing w:after="0"/>
      </w:pPr>
      <w:r>
        <w:t>40 N Macdonald, Mesa, AZ 85201</w:t>
      </w:r>
    </w:p>
    <w:p>
      <w:pPr>
        <w:spacing w:after="0"/>
      </w:pPr>
      <w:hyperlink r:id="rId1072">
        <w:r>
          <w:rPr>
            <w:color w:val="0563C1"/>
            <w:u w:val="single"/>
          </w:rPr>
          <w:t>(480) 776-4974</w:t>
        </w:r>
      </w:hyperlink>
    </w:p>
    <w:p>
      <w:pPr>
        <w:spacing w:after="0"/>
      </w:pPr>
      <w:hyperlink r:id="rId1073">
        <w:r>
          <w:rPr>
            <w:color w:val="0563C1"/>
            <w:u w:val="single"/>
          </w:rPr>
          <w:t>http://Theorganicbeancafe.com</w:t>
        </w:r>
      </w:hyperlink>
    </w:p>
    <w:p/>
    <w:p>
      <w:pPr>
        <w:pStyle w:val="Heading2"/>
      </w:pPr>
      <w:r>
        <w:t>Metro Parkway</w:t>
      </w:r>
    </w:p>
    <w:p>
      <w:pPr>
        <w:spacing w:after="0"/>
      </w:pPr>
      <w:r>
        <w:rPr>
          <w:b/>
        </w:rPr>
        <w:t>Panera Bread</w:t>
      </w:r>
    </w:p>
    <w:p>
      <w:pPr>
        <w:spacing w:after="0"/>
      </w:pPr>
      <w:r>
        <w:t>10430 N 28th Dr, Phoenix, AZ 85051</w:t>
      </w:r>
    </w:p>
    <w:p>
      <w:pPr>
        <w:spacing w:after="0"/>
      </w:pPr>
      <w:hyperlink r:id="rId1074">
        <w:r>
          <w:rPr>
            <w:color w:val="0563C1"/>
            <w:u w:val="single"/>
          </w:rPr>
          <w:t>(602) 274-0290</w:t>
        </w:r>
      </w:hyperlink>
    </w:p>
    <w:p>
      <w:pPr>
        <w:spacing w:after="0"/>
      </w:pPr>
      <w:hyperlink r:id="rId1075">
        <w:r>
          <w:rPr>
            <w:color w:val="0563C1"/>
            <w:u w:val="single"/>
          </w:rPr>
          <w:t>https://www.panerabread.com</w:t>
        </w:r>
      </w:hyperlink>
    </w:p>
    <w:p/>
    <w:p>
      <w:pPr>
        <w:pStyle w:val="Heading2"/>
      </w:pPr>
      <w:r>
        <w:t>Mill Ave / 3rd St</w:t>
      </w:r>
    </w:p>
    <w:p>
      <w:pPr>
        <w:spacing w:after="0"/>
      </w:pPr>
      <w:r>
        <w:rPr>
          <w:b/>
        </w:rPr>
        <w:t>ACG Go Anime Store &amp; Cafe</w:t>
      </w:r>
    </w:p>
    <w:p>
      <w:pPr>
        <w:spacing w:after="0"/>
      </w:pPr>
      <w:r>
        <w:t>521 S College Avenue</w:t>
      </w:r>
    </w:p>
    <w:p>
      <w:pPr>
        <w:spacing w:after="0"/>
      </w:pPr>
      <w:hyperlink r:id="rId1076">
        <w:r>
          <w:rPr>
            <w:color w:val="0563C1"/>
            <w:u w:val="single"/>
          </w:rPr>
          <w:t>(480) 504-6056</w:t>
        </w:r>
      </w:hyperlink>
    </w:p>
    <w:p>
      <w:pPr>
        <w:spacing w:after="0"/>
      </w:pPr>
      <w:hyperlink r:id="rId1077">
        <w:r>
          <w:rPr>
            <w:color w:val="0563C1"/>
            <w:u w:val="single"/>
          </w:rPr>
          <w:t>https://www.acg-go.com/</w:t>
        </w:r>
      </w:hyperlink>
    </w:p>
    <w:p/>
    <w:p>
      <w:pPr>
        <w:spacing w:after="0"/>
      </w:pPr>
      <w:r>
        <w:rPr>
          <w:b/>
        </w:rPr>
        <w:t>Daily Jam</w:t>
      </w:r>
    </w:p>
    <w:p>
      <w:pPr>
        <w:spacing w:after="0"/>
      </w:pPr>
      <w:r>
        <w:t>310 S Mill Ave</w:t>
      </w:r>
    </w:p>
    <w:p>
      <w:pPr>
        <w:spacing w:after="0"/>
      </w:pPr>
      <w:hyperlink r:id="rId1078">
        <w:r>
          <w:rPr>
            <w:color w:val="0563C1"/>
            <w:u w:val="single"/>
          </w:rPr>
          <w:t>(480) 968-9288</w:t>
        </w:r>
      </w:hyperlink>
    </w:p>
    <w:p>
      <w:pPr>
        <w:spacing w:after="0"/>
      </w:pPr>
      <w:hyperlink r:id="rId1079">
        <w:r>
          <w:rPr>
            <w:color w:val="0563C1"/>
            <w:u w:val="single"/>
          </w:rPr>
          <w:t>http://www.mydailyjam.com</w:t>
        </w:r>
      </w:hyperlink>
    </w:p>
    <w:p/>
    <w:p>
      <w:pPr>
        <w:spacing w:after="0"/>
      </w:pPr>
      <w:r>
        <w:rPr>
          <w:b/>
        </w:rPr>
        <w:t>Go Go Avocado</w:t>
      </w:r>
    </w:p>
    <w:p>
      <w:pPr>
        <w:spacing w:after="0"/>
      </w:pPr>
      <w:r>
        <w:t>707 S Farmer Ave</w:t>
      </w:r>
    </w:p>
    <w:p>
      <w:pPr>
        <w:spacing w:after="0"/>
      </w:pPr>
      <w:hyperlink r:id="rId1080">
        <w:r>
          <w:rPr>
            <w:color w:val="0563C1"/>
            <w:u w:val="single"/>
          </w:rPr>
          <w:t>(480) 286-2649</w:t>
        </w:r>
      </w:hyperlink>
    </w:p>
    <w:p>
      <w:pPr>
        <w:spacing w:after="0"/>
      </w:pPr>
      <w:hyperlink r:id="rId1081">
        <w:r>
          <w:rPr>
            <w:color w:val="0563C1"/>
            <w:u w:val="single"/>
          </w:rPr>
          <w:t>https://www.gogoavocadoaz.com/</w:t>
        </w:r>
      </w:hyperlink>
    </w:p>
    <w:p/>
    <w:p>
      <w:pPr>
        <w:spacing w:after="0"/>
      </w:pPr>
      <w:r>
        <w:rPr>
          <w:b/>
        </w:rPr>
        <w:t>Nekter Juice Bar</w:t>
      </w:r>
    </w:p>
    <w:p>
      <w:pPr>
        <w:spacing w:after="0"/>
      </w:pPr>
      <w:r>
        <w:t>116 E. University Drive</w:t>
      </w:r>
    </w:p>
    <w:p>
      <w:pPr>
        <w:spacing w:after="0"/>
      </w:pPr>
      <w:hyperlink r:id="rId1082">
        <w:r>
          <w:rPr>
            <w:color w:val="0563C1"/>
            <w:u w:val="single"/>
          </w:rPr>
          <w:t>(480) 401-3897</w:t>
        </w:r>
      </w:hyperlink>
    </w:p>
    <w:p>
      <w:pPr>
        <w:spacing w:after="0"/>
      </w:pPr>
      <w:hyperlink r:id="rId1083">
        <w:r>
          <w:rPr>
            <w:color w:val="0563C1"/>
            <w:u w:val="single"/>
          </w:rPr>
          <w:t>https://locations.nekterjuicebar.com/ll/US/AZ/Tempe/116-E_-University-Dr_-Ste_-#103</w:t>
        </w:r>
      </w:hyperlink>
    </w:p>
    <w:p/>
    <w:p>
      <w:pPr>
        <w:pStyle w:val="Heading2"/>
      </w:pPr>
      <w:r>
        <w:t>Mountain View / 25th Ave</w:t>
      </w:r>
    </w:p>
    <w:p>
      <w:pPr>
        <w:spacing w:after="0"/>
      </w:pPr>
      <w:r>
        <w:rPr>
          <w:b/>
        </w:rPr>
        <w:t>Red Dog Cafe</w:t>
      </w:r>
    </w:p>
    <w:p>
      <w:pPr>
        <w:spacing w:after="0"/>
      </w:pPr>
      <w:r>
        <w:t>10020 N 25th Ave, Phoenix, AZ 85021</w:t>
      </w:r>
    </w:p>
    <w:p>
      <w:pPr>
        <w:spacing w:after="0"/>
      </w:pPr>
      <w:hyperlink r:id="rId1084">
        <w:r>
          <w:rPr>
            <w:color w:val="0563C1"/>
            <w:u w:val="single"/>
          </w:rPr>
          <w:t>(602) 674-6784</w:t>
        </w:r>
      </w:hyperlink>
    </w:p>
    <w:p>
      <w:pPr>
        <w:spacing w:after="0"/>
      </w:pPr>
      <w:r>
        <w:t>(website not found)</w:t>
      </w:r>
    </w:p>
    <w:p/>
    <w:p>
      <w:pPr>
        <w:pStyle w:val="Heading2"/>
      </w:pPr>
      <w:r>
        <w:t>Northern / 19th Ave</w:t>
      </w:r>
    </w:p>
    <w:p>
      <w:pPr>
        <w:spacing w:after="0"/>
      </w:pPr>
      <w:r>
        <w:rPr>
          <w:b/>
        </w:rPr>
        <w:t>Dunkin'</w:t>
      </w:r>
    </w:p>
    <w:p>
      <w:pPr>
        <w:spacing w:after="0"/>
      </w:pPr>
      <w:r>
        <w:t>1931 W Northern Ave, Phoenix, AZ 85021</w:t>
      </w:r>
    </w:p>
    <w:p>
      <w:pPr>
        <w:spacing w:after="0"/>
      </w:pPr>
      <w:hyperlink r:id="rId1013">
        <w:r>
          <w:rPr>
            <w:color w:val="0563C1"/>
            <w:u w:val="single"/>
          </w:rPr>
          <w:t>(602) 242-1861</w:t>
        </w:r>
      </w:hyperlink>
    </w:p>
    <w:p>
      <w:pPr>
        <w:spacing w:after="0"/>
      </w:pPr>
      <w:hyperlink r:id="rId1085">
        <w:r>
          <w:rPr>
            <w:color w:val="0563C1"/>
            <w:u w:val="single"/>
          </w:rPr>
          <w:t>https://www.dunkindonuts.com</w:t>
        </w:r>
      </w:hyperlink>
    </w:p>
    <w:p/>
    <w:p>
      <w:pPr>
        <w:spacing w:after="0"/>
      </w:pPr>
      <w:r>
        <w:rPr>
          <w:b/>
        </w:rPr>
        <w:t>Renegade Coffee Company</w:t>
      </w:r>
    </w:p>
    <w:p>
      <w:pPr>
        <w:spacing w:after="0"/>
      </w:pPr>
      <w:r>
        <w:t>1912 W Northern Ave, Phoenix, AZ 85021</w:t>
      </w:r>
    </w:p>
    <w:p>
      <w:pPr>
        <w:spacing w:after="0"/>
      </w:pPr>
      <w:hyperlink r:id="rId976">
        <w:r>
          <w:rPr>
            <w:color w:val="0563C1"/>
            <w:u w:val="single"/>
          </w:rPr>
          <w:t>(480) 284-6258</w:t>
        </w:r>
      </w:hyperlink>
    </w:p>
    <w:p>
      <w:pPr>
        <w:spacing w:after="0"/>
      </w:pPr>
      <w:r>
        <w:t>(website not found)</w:t>
      </w:r>
    </w:p>
    <w:p/>
    <w:p>
      <w:pPr>
        <w:pStyle w:val="Heading2"/>
      </w:pPr>
      <w:r>
        <w:t>Osborn / Central Ave</w:t>
      </w:r>
    </w:p>
    <w:p>
      <w:pPr>
        <w:spacing w:after="0"/>
      </w:pPr>
      <w:r>
        <w:rPr>
          <w:b/>
        </w:rPr>
        <w:t>Café 36</w:t>
      </w:r>
    </w:p>
    <w:p>
      <w:pPr>
        <w:spacing w:after="0"/>
      </w:pPr>
      <w:r>
        <w:t>333 E Osborn Rd, Phoenix, AZ 85012</w:t>
      </w:r>
    </w:p>
    <w:p>
      <w:pPr>
        <w:spacing w:after="0"/>
      </w:pPr>
      <w:r>
        <w:t>(phone not found)</w:t>
      </w:r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Urban Beans</w:t>
      </w:r>
    </w:p>
    <w:p>
      <w:pPr>
        <w:spacing w:after="0"/>
      </w:pPr>
      <w:r>
        <w:t>350 W Osborn Rd, Phoenix, AZ 85013</w:t>
      </w:r>
    </w:p>
    <w:p>
      <w:pPr>
        <w:spacing w:after="0"/>
      </w:pPr>
      <w:r>
        <w:t>(phone not found)</w:t>
      </w:r>
    </w:p>
    <w:p>
      <w:pPr>
        <w:spacing w:after="0"/>
      </w:pPr>
      <w:r>
        <w:t>(website not found)</w:t>
      </w:r>
    </w:p>
    <w:p/>
    <w:p>
      <w:pPr>
        <w:pStyle w:val="Heading2"/>
      </w:pPr>
      <w:r>
        <w:t>Priest Dr / Washington St</w:t>
      </w:r>
    </w:p>
    <w:p>
      <w:pPr>
        <w:spacing w:after="0"/>
      </w:pPr>
      <w:r>
        <w:rPr>
          <w:b/>
        </w:rPr>
        <w:t>Starbucks</w:t>
      </w:r>
    </w:p>
    <w:p>
      <w:pPr>
        <w:spacing w:after="0"/>
      </w:pPr>
      <w:r>
        <w:t>1158 W Washington St, Tempe, AZ 85288</w:t>
      </w:r>
    </w:p>
    <w:p>
      <w:pPr>
        <w:spacing w:after="0"/>
      </w:pPr>
      <w:hyperlink r:id="rId1086">
        <w:r>
          <w:rPr>
            <w:color w:val="0563C1"/>
            <w:u w:val="single"/>
          </w:rPr>
          <w:t>(602) 225-0212</w:t>
        </w:r>
      </w:hyperlink>
    </w:p>
    <w:p>
      <w:pPr>
        <w:spacing w:after="0"/>
      </w:pPr>
      <w:r>
        <w:t>(website not found)</w:t>
      </w:r>
    </w:p>
    <w:p/>
    <w:p>
      <w:pPr>
        <w:pStyle w:val="Heading2"/>
      </w:pPr>
      <w:r>
        <w:t>Stapley Dr / Main St</w:t>
      </w:r>
    </w:p>
    <w:p>
      <w:pPr>
        <w:spacing w:after="0"/>
      </w:pPr>
      <w:r>
        <w:rPr>
          <w:b/>
        </w:rPr>
        <w:t>Starbucks</w:t>
      </w:r>
    </w:p>
    <w:p>
      <w:pPr>
        <w:spacing w:after="0"/>
      </w:pPr>
      <w:r>
        <w:t>356 N Stapley Dr, Mesa, AZ 85203</w:t>
      </w:r>
    </w:p>
    <w:p>
      <w:pPr>
        <w:spacing w:after="0"/>
      </w:pPr>
      <w:hyperlink r:id="rId974">
        <w:r>
          <w:rPr>
            <w:color w:val="0563C1"/>
            <w:u w:val="single"/>
          </w:rPr>
          <w:t>(602) 675-8394</w:t>
        </w:r>
      </w:hyperlink>
    </w:p>
    <w:p>
      <w:pPr>
        <w:spacing w:after="0"/>
      </w:pPr>
      <w:r>
        <w:t>(website not found)</w:t>
      </w:r>
    </w:p>
    <w:p/>
    <w:p>
      <w:pPr>
        <w:pStyle w:val="Heading2"/>
      </w:pPr>
      <w:r>
        <w:t>Sycamore / Main St</w:t>
      </w:r>
    </w:p>
    <w:p>
      <w:pPr>
        <w:spacing w:after="0"/>
      </w:pPr>
      <w:r>
        <w:rPr>
          <w:b/>
        </w:rPr>
        <w:t>Meet Fresh</w:t>
      </w:r>
    </w:p>
    <w:p>
      <w:pPr>
        <w:spacing w:after="0"/>
      </w:pPr>
      <w:r>
        <w:t>Mekong Plaza</w:t>
      </w:r>
    </w:p>
    <w:p>
      <w:pPr>
        <w:spacing w:after="0"/>
      </w:pPr>
      <w:r>
        <w:t>(phone not found)</w:t>
      </w:r>
    </w:p>
    <w:p>
      <w:pPr>
        <w:spacing w:after="0"/>
      </w:pPr>
      <w:hyperlink r:id="rId1087">
        <w:r>
          <w:rPr>
            <w:color w:val="0563C1"/>
            <w:u w:val="single"/>
          </w:rPr>
          <w:t>https://meetfresh.com</w:t>
        </w:r>
      </w:hyperlink>
    </w:p>
    <w:p/>
    <w:p>
      <w:pPr>
        <w:spacing w:after="0"/>
      </w:pPr>
      <w:r>
        <w:rPr>
          <w:b/>
        </w:rPr>
        <w:t>Roll Avenue Ice Cream Rolls</w:t>
      </w:r>
    </w:p>
    <w:p>
      <w:pPr>
        <w:spacing w:after="0"/>
      </w:pPr>
      <w:r>
        <w:t>Mekong Plaza</w:t>
      </w:r>
    </w:p>
    <w:p>
      <w:pPr>
        <w:spacing w:after="0"/>
      </w:pPr>
      <w:r>
        <w:t>(phone not found)</w:t>
      </w:r>
    </w:p>
    <w:p>
      <w:pPr>
        <w:spacing w:after="0"/>
      </w:pPr>
      <w:hyperlink r:id="rId584">
        <w:r>
          <w:rPr>
            <w:color w:val="0563C1"/>
            <w:u w:val="single"/>
          </w:rPr>
          <w:t>https://mekongplaza.com</w:t>
        </w:r>
      </w:hyperlink>
    </w:p>
    <w:p/>
    <w:p>
      <w:pPr>
        <w:spacing w:after="0"/>
      </w:pPr>
      <w:r>
        <w:rPr>
          <w:b/>
        </w:rPr>
        <w:t>Snowy Village</w:t>
      </w:r>
    </w:p>
    <w:p>
      <w:pPr>
        <w:spacing w:after="0"/>
      </w:pPr>
      <w:r>
        <w:t>Mekong Plaza</w:t>
      </w:r>
    </w:p>
    <w:p>
      <w:pPr>
        <w:spacing w:after="0"/>
      </w:pPr>
      <w:r>
        <w:t>(phone not found)</w:t>
      </w:r>
    </w:p>
    <w:p>
      <w:pPr>
        <w:spacing w:after="0"/>
      </w:pPr>
      <w:hyperlink r:id="rId584">
        <w:r>
          <w:rPr>
            <w:color w:val="0563C1"/>
            <w:u w:val="single"/>
          </w:rPr>
          <w:t>https://mekongplaza.com</w:t>
        </w:r>
      </w:hyperlink>
    </w:p>
    <w:p/>
    <w:p>
      <w:pPr>
        <w:spacing w:after="0"/>
      </w:pPr>
      <w:r>
        <w:rPr>
          <w:b/>
        </w:rPr>
        <w:t>Sweet Time Bakery</w:t>
      </w:r>
    </w:p>
    <w:p>
      <w:pPr>
        <w:spacing w:after="0"/>
      </w:pPr>
      <w:r>
        <w:t>Mekong Plaza</w:t>
      </w:r>
    </w:p>
    <w:p>
      <w:pPr>
        <w:spacing w:after="0"/>
      </w:pPr>
      <w:r>
        <w:t>(phone not found)</w:t>
      </w:r>
    </w:p>
    <w:p>
      <w:pPr>
        <w:spacing w:after="0"/>
      </w:pPr>
      <w:hyperlink r:id="rId584">
        <w:r>
          <w:rPr>
            <w:color w:val="0563C1"/>
            <w:u w:val="single"/>
          </w:rPr>
          <w:t>https://mekongplaza.com</w:t>
        </w:r>
      </w:hyperlink>
    </w:p>
    <w:p/>
    <w:p>
      <w:pPr>
        <w:pStyle w:val="Heading2"/>
      </w:pPr>
      <w:r>
        <w:t>Thomas / Central Ave</w:t>
      </w:r>
    </w:p>
    <w:p>
      <w:pPr>
        <w:spacing w:after="0"/>
      </w:pPr>
      <w:r>
        <w:rPr>
          <w:b/>
        </w:rPr>
        <w:t>Panera Bread</w:t>
      </w:r>
    </w:p>
    <w:p>
      <w:pPr>
        <w:spacing w:after="0"/>
      </w:pPr>
      <w:r>
        <w:t>2845 N Central Ave, Phoenix, AZ 85012</w:t>
      </w:r>
    </w:p>
    <w:p>
      <w:pPr>
        <w:spacing w:after="0"/>
      </w:pPr>
      <w:hyperlink r:id="rId1074">
        <w:r>
          <w:rPr>
            <w:color w:val="0563C1"/>
            <w:u w:val="single"/>
          </w:rPr>
          <w:t>(602) 274-0290</w:t>
        </w:r>
      </w:hyperlink>
    </w:p>
    <w:p>
      <w:pPr>
        <w:spacing w:after="0"/>
      </w:pPr>
      <w:hyperlink r:id="rId1075">
        <w:r>
          <w:rPr>
            <w:color w:val="0563C1"/>
            <w:u w:val="single"/>
          </w:rPr>
          <w:t>https://www.panerabread.com</w:t>
        </w:r>
      </w:hyperlink>
    </w:p>
    <w:p/>
    <w:p>
      <w:pPr>
        <w:pStyle w:val="Heading2"/>
      </w:pPr>
      <w:r>
        <w:t>Van Buren / 1st Ave</w:t>
      </w:r>
    </w:p>
    <w:p>
      <w:pPr>
        <w:spacing w:after="0"/>
      </w:pPr>
      <w:r>
        <w:rPr>
          <w:b/>
        </w:rPr>
        <w:t>Hidden Track Cafe &amp; Wine Bar</w:t>
      </w:r>
    </w:p>
    <w:p>
      <w:pPr>
        <w:spacing w:after="0"/>
      </w:pPr>
      <w:r>
        <w:t>111 W Monroe St, Phoenix, AZ 85003</w:t>
      </w:r>
    </w:p>
    <w:p>
      <w:pPr>
        <w:spacing w:after="0"/>
      </w:pPr>
      <w:hyperlink r:id="rId1088">
        <w:r>
          <w:rPr>
            <w:color w:val="0563C1"/>
            <w:u w:val="single"/>
          </w:rPr>
          <w:t>(602) 566-7932</w:t>
        </w:r>
      </w:hyperlink>
    </w:p>
    <w:p>
      <w:pPr>
        <w:spacing w:after="0"/>
      </w:pPr>
      <w:hyperlink r:id="rId1089">
        <w:r>
          <w:rPr>
            <w:color w:val="0563C1"/>
            <w:u w:val="single"/>
          </w:rPr>
          <w:t>https://www.hiddentrackbottleshop.com/</w:t>
        </w:r>
      </w:hyperlink>
    </w:p>
    <w:p/>
    <w:p>
      <w:pPr>
        <w:pStyle w:val="Heading2"/>
      </w:pPr>
      <w:r>
        <w:t>Veterans Way / College Ave</w:t>
      </w:r>
    </w:p>
    <w:p>
      <w:pPr>
        <w:spacing w:after="0"/>
      </w:pPr>
      <w:r>
        <w:rPr>
          <w:b/>
        </w:rPr>
        <w:t>Cafetal Coffee</w:t>
      </w:r>
    </w:p>
    <w:p>
      <w:pPr>
        <w:spacing w:after="0"/>
      </w:pPr>
      <w:r>
        <w:t>777 S College Ave</w:t>
      </w:r>
    </w:p>
    <w:p>
      <w:pPr>
        <w:spacing w:after="0"/>
      </w:pPr>
      <w:hyperlink r:id="rId1090">
        <w:r>
          <w:rPr>
            <w:color w:val="0563C1"/>
            <w:u w:val="single"/>
          </w:rPr>
          <w:t>(480) 557-5245</w:t>
        </w:r>
      </w:hyperlink>
    </w:p>
    <w:p>
      <w:pPr>
        <w:spacing w:after="0"/>
      </w:pPr>
      <w:hyperlink r:id="rId1091">
        <w:r>
          <w:rPr>
            <w:color w:val="0563C1"/>
            <w:u w:val="single"/>
          </w:rPr>
          <w:t>https://www.cafetal.coffee/</w:t>
        </w:r>
      </w:hyperlink>
    </w:p>
    <w:p/>
    <w:p>
      <w:pPr>
        <w:spacing w:after="0"/>
      </w:pPr>
      <w:r>
        <w:rPr>
          <w:b/>
        </w:rPr>
        <w:t>Caffe Boa Bistro and Wine Bar</w:t>
      </w:r>
    </w:p>
    <w:p>
      <w:pPr>
        <w:spacing w:after="0"/>
      </w:pPr>
      <w:r>
        <w:t>398 S Mill Ave</w:t>
      </w:r>
    </w:p>
    <w:p>
      <w:pPr>
        <w:spacing w:after="0"/>
      </w:pPr>
      <w:hyperlink r:id="rId918">
        <w:r>
          <w:rPr>
            <w:color w:val="0563C1"/>
            <w:u w:val="single"/>
          </w:rPr>
          <w:t>(480) 968-9112</w:t>
        </w:r>
      </w:hyperlink>
    </w:p>
    <w:p>
      <w:pPr>
        <w:spacing w:after="0"/>
      </w:pPr>
      <w:hyperlink r:id="rId919">
        <w:r>
          <w:rPr>
            <w:color w:val="0563C1"/>
            <w:u w:val="single"/>
          </w:rPr>
          <w:t>http://www.cafeboa.com</w:t>
        </w:r>
      </w:hyperlink>
    </w:p>
    <w:p/>
    <w:p>
      <w:pPr>
        <w:spacing w:after="0"/>
      </w:pPr>
      <w:r>
        <w:rPr>
          <w:b/>
        </w:rPr>
        <w:t>Crispy Cones</w:t>
      </w:r>
    </w:p>
    <w:p>
      <w:pPr>
        <w:spacing w:after="0"/>
      </w:pPr>
      <w:r>
        <w:t>420 South Mill 107</w:t>
      </w:r>
    </w:p>
    <w:p>
      <w:pPr>
        <w:spacing w:after="0"/>
      </w:pPr>
      <w:hyperlink r:id="rId1092">
        <w:r>
          <w:rPr>
            <w:color w:val="0563C1"/>
            <w:u w:val="single"/>
          </w:rPr>
          <w:t>(480) 734-5991</w:t>
        </w:r>
      </w:hyperlink>
    </w:p>
    <w:p>
      <w:pPr>
        <w:spacing w:after="0"/>
      </w:pPr>
      <w:hyperlink r:id="rId1093">
        <w:r>
          <w:rPr>
            <w:color w:val="0563C1"/>
            <w:u w:val="single"/>
          </w:rPr>
          <w:t>https://thecrispycones.com/tempe-az</w:t>
        </w:r>
      </w:hyperlink>
    </w:p>
    <w:p/>
    <w:p>
      <w:pPr>
        <w:spacing w:after="0"/>
      </w:pPr>
      <w:r>
        <w:rPr>
          <w:b/>
        </w:rPr>
        <w:t>Cup of Joe Market Cafe</w:t>
      </w:r>
    </w:p>
    <w:p>
      <w:pPr>
        <w:spacing w:after="0"/>
      </w:pPr>
      <w:r>
        <w:t>11 E 7th Street, Tempe, AZ 85281</w:t>
      </w:r>
    </w:p>
    <w:p>
      <w:pPr>
        <w:spacing w:after="0"/>
      </w:pPr>
      <w:hyperlink r:id="rId713">
        <w:r>
          <w:rPr>
            <w:color w:val="0563C1"/>
            <w:u w:val="single"/>
          </w:rPr>
          <w:t>(480) 968-8885</w:t>
        </w:r>
      </w:hyperlink>
    </w:p>
    <w:p>
      <w:pPr>
        <w:spacing w:after="0"/>
      </w:pPr>
      <w:hyperlink r:id="rId1094">
        <w:r>
          <w:rPr>
            <w:color w:val="0563C1"/>
            <w:u w:val="single"/>
          </w:rPr>
          <w:t>https://www.marriott.com/hotels/hotel-information/restaurant/phxwt-the-westin-tempe/</w:t>
        </w:r>
      </w:hyperlink>
    </w:p>
    <w:p/>
    <w:p>
      <w:pPr>
        <w:spacing w:after="0"/>
      </w:pPr>
      <w:r>
        <w:rPr>
          <w:b/>
        </w:rPr>
        <w:t>Foch Cafe &amp; Bistro</w:t>
      </w:r>
    </w:p>
    <w:p>
      <w:pPr>
        <w:spacing w:after="0"/>
      </w:pPr>
      <w:r>
        <w:t>21 E 6th Street</w:t>
      </w:r>
    </w:p>
    <w:p>
      <w:pPr>
        <w:spacing w:after="0"/>
      </w:pPr>
      <w:hyperlink r:id="rId1095">
        <w:r>
          <w:rPr>
            <w:color w:val="0563C1"/>
            <w:u w:val="single"/>
          </w:rPr>
          <w:t>(480) 398-8534</w:t>
        </w:r>
      </w:hyperlink>
    </w:p>
    <w:p>
      <w:pPr>
        <w:spacing w:after="0"/>
      </w:pPr>
      <w:hyperlink r:id="rId1096">
        <w:r>
          <w:rPr>
            <w:color w:val="0563C1"/>
            <w:u w:val="single"/>
          </w:rPr>
          <w:t>https://www.fochcafe.com/</w:t>
        </w:r>
      </w:hyperlink>
    </w:p>
    <w:p/>
    <w:p>
      <w:pPr>
        <w:spacing w:after="0"/>
      </w:pPr>
      <w:r>
        <w:rPr>
          <w:b/>
        </w:rPr>
        <w:t>Gio's Coffee &amp; Cafe</w:t>
      </w:r>
    </w:p>
    <w:p>
      <w:pPr>
        <w:spacing w:after="0"/>
      </w:pPr>
      <w:r>
        <w:t>414 S Mill Ave</w:t>
      </w:r>
    </w:p>
    <w:p>
      <w:pPr>
        <w:spacing w:after="0"/>
      </w:pPr>
      <w:hyperlink r:id="rId1097">
        <w:r>
          <w:rPr>
            <w:color w:val="0563C1"/>
            <w:u w:val="single"/>
          </w:rPr>
          <w:t>(949) 891-3933</w:t>
        </w:r>
      </w:hyperlink>
    </w:p>
    <w:p>
      <w:pPr>
        <w:spacing w:after="0"/>
      </w:pPr>
      <w:hyperlink r:id="rId1098">
        <w:r>
          <w:rPr>
            <w:color w:val="0563C1"/>
            <w:u w:val="single"/>
          </w:rPr>
          <w:t>https://gios-coffee.com/</w:t>
        </w:r>
      </w:hyperlink>
    </w:p>
    <w:p/>
    <w:p>
      <w:pPr>
        <w:spacing w:after="0"/>
      </w:pPr>
      <w:r>
        <w:rPr>
          <w:b/>
        </w:rPr>
        <w:t>Happy Joe Coffee</w:t>
      </w:r>
    </w:p>
    <w:p>
      <w:pPr>
        <w:spacing w:after="0"/>
      </w:pPr>
      <w:r>
        <w:t>213 E 7th Street, Tempe, AZ 85281</w:t>
      </w:r>
    </w:p>
    <w:p>
      <w:pPr>
        <w:spacing w:after="0"/>
      </w:pPr>
      <w:hyperlink r:id="rId1099">
        <w:r>
          <w:rPr>
            <w:color w:val="0563C1"/>
            <w:u w:val="single"/>
          </w:rPr>
          <w:t>(323) 380-2655</w:t>
        </w:r>
      </w:hyperlink>
    </w:p>
    <w:p>
      <w:pPr>
        <w:spacing w:after="0"/>
      </w:pPr>
      <w:hyperlink r:id="rId1100">
        <w:r>
          <w:rPr>
            <w:color w:val="0563C1"/>
            <w:u w:val="single"/>
          </w:rPr>
          <w:t>http://www.happyjoecoffee.com</w:t>
        </w:r>
      </w:hyperlink>
    </w:p>
    <w:p/>
    <w:p>
      <w:pPr>
        <w:spacing w:after="0"/>
      </w:pPr>
      <w:r>
        <w:rPr>
          <w:b/>
        </w:rPr>
        <w:t>Hayden House Cafe</w:t>
      </w:r>
    </w:p>
    <w:p>
      <w:pPr>
        <w:spacing w:after="0"/>
      </w:pPr>
      <w:r>
        <w:t>74 E. Rio Salado Dr.</w:t>
      </w:r>
    </w:p>
    <w:p>
      <w:pPr>
        <w:spacing w:after="0"/>
      </w:pPr>
      <w:hyperlink r:id="rId1101">
        <w:r>
          <w:rPr>
            <w:color w:val="0563C1"/>
            <w:u w:val="single"/>
          </w:rPr>
          <w:t>(480) 415-5206</w:t>
        </w:r>
      </w:hyperlink>
    </w:p>
    <w:p>
      <w:pPr>
        <w:spacing w:after="0"/>
      </w:pPr>
      <w:hyperlink r:id="rId1102">
        <w:r>
          <w:rPr>
            <w:color w:val="0563C1"/>
            <w:u w:val="single"/>
          </w:rPr>
          <w:t>https://haydenhousetempe.com/</w:t>
        </w:r>
      </w:hyperlink>
    </w:p>
    <w:p/>
    <w:p>
      <w:pPr>
        <w:spacing w:after="0"/>
      </w:pPr>
      <w:r>
        <w:rPr>
          <w:b/>
        </w:rPr>
        <w:t>Insomnia Cookies</w:t>
      </w:r>
    </w:p>
    <w:p>
      <w:pPr>
        <w:spacing w:after="0"/>
      </w:pPr>
      <w:r>
        <w:t>116 E University Drive</w:t>
      </w:r>
    </w:p>
    <w:p>
      <w:pPr>
        <w:spacing w:after="0"/>
      </w:pPr>
      <w:hyperlink r:id="rId1103">
        <w:r>
          <w:rPr>
            <w:color w:val="0563C1"/>
            <w:u w:val="single"/>
          </w:rPr>
          <w:t>(480) 795-3693</w:t>
        </w:r>
      </w:hyperlink>
    </w:p>
    <w:p>
      <w:pPr>
        <w:spacing w:after="0"/>
      </w:pPr>
      <w:hyperlink r:id="rId1104">
        <w:r>
          <w:rPr>
            <w:color w:val="0563C1"/>
            <w:u w:val="single"/>
          </w:rPr>
          <w:t>https://insomniacookies.com/locations/store/1197</w:t>
        </w:r>
      </w:hyperlink>
    </w:p>
    <w:p/>
    <w:p>
      <w:pPr>
        <w:spacing w:after="0"/>
      </w:pPr>
      <w:r>
        <w:rPr>
          <w:b/>
        </w:rPr>
        <w:t>Jeni's Ice Creams</w:t>
      </w:r>
    </w:p>
    <w:p>
      <w:pPr>
        <w:spacing w:after="0"/>
      </w:pPr>
      <w:r>
        <w:t>740 S Mill Ave</w:t>
      </w:r>
    </w:p>
    <w:p>
      <w:pPr>
        <w:spacing w:after="0"/>
      </w:pPr>
      <w:r>
        <w:t>(phone not found)</w:t>
      </w:r>
    </w:p>
    <w:p>
      <w:pPr>
        <w:spacing w:after="0"/>
      </w:pPr>
      <w:hyperlink r:id="rId1105">
        <w:r>
          <w:rPr>
            <w:color w:val="0563C1"/>
            <w:u w:val="single"/>
          </w:rPr>
          <w:t>https://jenis.com/?srsltid=AfmBOooXnD20wKGjkUQu40rg5u8puDWrNKwJy6c0tR_7GlVoyl5sLhl0#hang_open</w:t>
        </w:r>
      </w:hyperlink>
    </w:p>
    <w:p/>
    <w:p>
      <w:pPr>
        <w:spacing w:after="0"/>
      </w:pPr>
      <w:r>
        <w:rPr>
          <w:b/>
        </w:rPr>
        <w:t>Laymoon Cafe</w:t>
      </w:r>
    </w:p>
    <w:p>
      <w:pPr>
        <w:spacing w:after="0"/>
      </w:pPr>
      <w:r>
        <w:t>616 S Forest Ave</w:t>
      </w:r>
    </w:p>
    <w:p>
      <w:pPr>
        <w:spacing w:after="0"/>
      </w:pPr>
      <w:r>
        <w:t>(phone not found)</w:t>
      </w:r>
    </w:p>
    <w:p>
      <w:pPr>
        <w:spacing w:after="0"/>
      </w:pPr>
      <w:hyperlink r:id="rId1106">
        <w:r>
          <w:rPr>
            <w:color w:val="0563C1"/>
            <w:u w:val="single"/>
          </w:rPr>
          <w:t>https://www.laymoon.cafe/</w:t>
        </w:r>
      </w:hyperlink>
    </w:p>
    <w:p/>
    <w:p>
      <w:pPr>
        <w:spacing w:after="0"/>
      </w:pPr>
      <w:r>
        <w:rPr>
          <w:b/>
        </w:rPr>
        <w:t>Library Rules</w:t>
      </w:r>
    </w:p>
    <w:p>
      <w:pPr>
        <w:spacing w:after="0"/>
      </w:pPr>
      <w:r>
        <w:t>7 E University Dr, Tempe 85281</w:t>
      </w:r>
    </w:p>
    <w:p>
      <w:pPr>
        <w:spacing w:after="0"/>
      </w:pPr>
      <w:hyperlink r:id="rId678">
        <w:r>
          <w:rPr>
            <w:color w:val="0563C1"/>
            <w:u w:val="single"/>
          </w:rPr>
          <w:t>(602) 794-8600</w:t>
        </w:r>
      </w:hyperlink>
    </w:p>
    <w:p>
      <w:pPr>
        <w:spacing w:after="0"/>
      </w:pPr>
      <w:hyperlink r:id="rId1107">
        <w:r>
          <w:rPr>
            <w:color w:val="0563C1"/>
            <w:u w:val="single"/>
          </w:rPr>
          <w:t>https://www.omnihotels.com/hotels/tempe-asu/dining/library-rules</w:t>
        </w:r>
      </w:hyperlink>
    </w:p>
    <w:p/>
    <w:p>
      <w:pPr>
        <w:spacing w:after="0"/>
      </w:pPr>
      <w:r>
        <w:rPr>
          <w:b/>
        </w:rPr>
        <w:t>Novel Ice Cream</w:t>
      </w:r>
    </w:p>
    <w:p>
      <w:pPr>
        <w:spacing w:after="0"/>
      </w:pPr>
      <w:r>
        <w:t>110 E 5th St</w:t>
      </w:r>
    </w:p>
    <w:p>
      <w:pPr>
        <w:spacing w:after="0"/>
      </w:pPr>
      <w:r>
        <w:t>(phone not found)</w:t>
      </w:r>
    </w:p>
    <w:p>
      <w:pPr>
        <w:spacing w:after="0"/>
      </w:pPr>
      <w:hyperlink r:id="rId592">
        <w:r>
          <w:rPr>
            <w:color w:val="0563C1"/>
            <w:u w:val="single"/>
          </w:rPr>
          <w:t>https://www.novelicecream.com/</w:t>
        </w:r>
      </w:hyperlink>
    </w:p>
    <w:p/>
    <w:p>
      <w:pPr>
        <w:spacing w:after="0"/>
      </w:pPr>
      <w:r>
        <w:rPr>
          <w:b/>
        </w:rPr>
        <w:t>Press Coffee</w:t>
      </w:r>
    </w:p>
    <w:p>
      <w:pPr>
        <w:spacing w:after="0"/>
      </w:pPr>
      <w:r>
        <w:t>100 S Mill Avenue, Tempe, AZ 85281</w:t>
      </w:r>
    </w:p>
    <w:p>
      <w:pPr>
        <w:spacing w:after="0"/>
      </w:pPr>
      <w:hyperlink r:id="rId985">
        <w:r>
          <w:rPr>
            <w:color w:val="0563C1"/>
            <w:u w:val="single"/>
          </w:rPr>
          <w:t>(602) 595-3421</w:t>
        </w:r>
      </w:hyperlink>
    </w:p>
    <w:p>
      <w:pPr>
        <w:spacing w:after="0"/>
      </w:pPr>
      <w:hyperlink r:id="rId986">
        <w:r>
          <w:rPr>
            <w:color w:val="0563C1"/>
            <w:u w:val="single"/>
          </w:rPr>
          <w:t>https://presscoffee.com/pages/location-100-mill</w:t>
        </w:r>
      </w:hyperlink>
    </w:p>
    <w:p/>
    <w:p>
      <w:pPr>
        <w:spacing w:after="0"/>
      </w:pPr>
      <w:r>
        <w:rPr>
          <w:b/>
        </w:rPr>
        <w:t>Proof Artisan Bread &amp; Bakery</w:t>
      </w:r>
    </w:p>
    <w:p>
      <w:pPr>
        <w:spacing w:after="0"/>
      </w:pPr>
      <w:r>
        <w:t>699 S Mill Ave</w:t>
      </w:r>
    </w:p>
    <w:p>
      <w:pPr>
        <w:spacing w:after="0"/>
      </w:pPr>
      <w:hyperlink r:id="rId997">
        <w:r>
          <w:rPr>
            <w:color w:val="0563C1"/>
            <w:u w:val="single"/>
          </w:rPr>
          <w:t>(480) 270-8320</w:t>
        </w:r>
      </w:hyperlink>
    </w:p>
    <w:p>
      <w:pPr>
        <w:spacing w:after="0"/>
      </w:pPr>
      <w:hyperlink r:id="rId1108">
        <w:r>
          <w:rPr>
            <w:color w:val="0563C1"/>
            <w:u w:val="single"/>
          </w:rPr>
          <w:t>https://www.proofbread.com/</w:t>
        </w:r>
      </w:hyperlink>
    </w:p>
    <w:p/>
    <w:p>
      <w:pPr>
        <w:spacing w:after="0"/>
      </w:pPr>
      <w:r>
        <w:rPr>
          <w:b/>
        </w:rPr>
        <w:t>Pure Green Juices and Smoothies</w:t>
      </w:r>
    </w:p>
    <w:p>
      <w:pPr>
        <w:spacing w:after="0"/>
      </w:pPr>
      <w:r>
        <w:t>310 S Mill Ave</w:t>
      </w:r>
    </w:p>
    <w:p>
      <w:pPr>
        <w:spacing w:after="0"/>
      </w:pPr>
      <w:r>
        <w:t>(phone not found)</w:t>
      </w:r>
    </w:p>
    <w:p>
      <w:pPr>
        <w:spacing w:after="0"/>
      </w:pPr>
      <w:hyperlink r:id="rId1109">
        <w:r>
          <w:rPr>
            <w:color w:val="0563C1"/>
            <w:u w:val="single"/>
          </w:rPr>
          <w:t>https://puregreenfranchise.com/pure-green-juice-bar/arizona/tempe</w:t>
        </w:r>
      </w:hyperlink>
    </w:p>
    <w:p/>
    <w:p>
      <w:pPr>
        <w:spacing w:after="0"/>
      </w:pPr>
      <w:r>
        <w:rPr>
          <w:b/>
        </w:rPr>
        <w:t>Starbucks at JP Morgan Chase</w:t>
      </w:r>
    </w:p>
    <w:p>
      <w:pPr>
        <w:spacing w:after="0"/>
      </w:pPr>
      <w:r>
        <w:t>100 W University Dr, Tempe, AZ 85281</w:t>
      </w:r>
    </w:p>
    <w:p>
      <w:pPr>
        <w:spacing w:after="0"/>
      </w:pPr>
      <w:hyperlink r:id="rId1110">
        <w:r>
          <w:rPr>
            <w:color w:val="0563C1"/>
            <w:u w:val="single"/>
          </w:rPr>
          <w:t>(480) 902-6317</w:t>
        </w:r>
      </w:hyperlink>
    </w:p>
    <w:p>
      <w:pPr>
        <w:spacing w:after="0"/>
      </w:pPr>
      <w:hyperlink r:id="rId1042">
        <w:r>
          <w:rPr>
            <w:color w:val="0563C1"/>
            <w:u w:val="single"/>
          </w:rPr>
          <w:t>http://www.starbucks.com</w:t>
        </w:r>
      </w:hyperlink>
    </w:p>
    <w:p/>
    <w:p>
      <w:pPr>
        <w:spacing w:after="0"/>
      </w:pPr>
      <w:r>
        <w:rPr>
          <w:b/>
        </w:rPr>
        <w:t>Window Coffee Bar</w:t>
      </w:r>
    </w:p>
    <w:p>
      <w:pPr>
        <w:spacing w:after="0"/>
      </w:pPr>
      <w:r>
        <w:t>433 S Farmer Ave</w:t>
      </w:r>
    </w:p>
    <w:p>
      <w:pPr>
        <w:spacing w:after="0"/>
      </w:pPr>
      <w:r>
        <w:t>(phone not found)</w:t>
      </w:r>
    </w:p>
    <w:p>
      <w:pPr>
        <w:spacing w:after="0"/>
      </w:pPr>
      <w:hyperlink r:id="rId1111">
        <w:r>
          <w:rPr>
            <w:color w:val="0563C1"/>
            <w:u w:val="single"/>
          </w:rPr>
          <w:t>https://order.toasttab.com/online/windowcoffeebar-tempe</w:t>
        </w:r>
      </w:hyperlink>
    </w:p>
    <w:p/>
    <w:p>
      <w:pPr>
        <w:pStyle w:val="Heading2"/>
      </w:pPr>
      <w:r>
        <w:t>Washington / Central Ave</w:t>
      </w:r>
    </w:p>
    <w:p>
      <w:pPr>
        <w:spacing w:after="0"/>
      </w:pPr>
      <w:r>
        <w:rPr>
          <w:b/>
        </w:rPr>
        <w:t>Bad Ass Coffee of Hawaii</w:t>
      </w:r>
    </w:p>
    <w:p>
      <w:pPr>
        <w:spacing w:after="0"/>
      </w:pPr>
      <w:r>
        <w:t>50 W Jefferson St #1, Phoenix, AZ 85003</w:t>
      </w:r>
    </w:p>
    <w:p>
      <w:pPr>
        <w:spacing w:after="0"/>
      </w:pPr>
      <w:hyperlink r:id="rId1019">
        <w:r>
          <w:rPr>
            <w:color w:val="0563C1"/>
            <w:u w:val="single"/>
          </w:rPr>
          <w:t>(602) 388-4849</w:t>
        </w:r>
      </w:hyperlink>
    </w:p>
    <w:p>
      <w:pPr>
        <w:spacing w:after="0"/>
      </w:pPr>
      <w:hyperlink r:id="rId1112">
        <w:r>
          <w:rPr>
            <w:color w:val="0563C1"/>
            <w:u w:val="single"/>
          </w:rPr>
          <w:t>https://badasscoffee.orderexperience.net/66f71b3ef66b1f8f790a96ba/menu</w:t>
        </w:r>
      </w:hyperlink>
    </w:p>
    <w:p/>
    <w:p>
      <w:r>
        <w:br w:type="page"/>
      </w:r>
    </w:p>
    <w:p>
      <w:pPr>
        <w:pStyle w:val="Heading1"/>
      </w:pPr>
      <w:r>
        <w:t>Beauty &amp; Barber</w:t>
      </w:r>
    </w:p>
    <w:p>
      <w:pPr>
        <w:pStyle w:val="Heading2"/>
      </w:pPr>
      <w:r>
        <w:t>19th Ave / Camelback</w:t>
      </w:r>
    </w:p>
    <w:p>
      <w:pPr>
        <w:spacing w:after="0"/>
      </w:pPr>
      <w:r>
        <w:rPr>
          <w:b/>
        </w:rPr>
        <w:t>Boardroom Salon for Men</w:t>
      </w:r>
    </w:p>
    <w:p>
      <w:pPr>
        <w:spacing w:after="0"/>
      </w:pPr>
      <w:r>
        <w:t>100 E Camelback Rd</w:t>
      </w:r>
    </w:p>
    <w:p>
      <w:pPr>
        <w:spacing w:after="0"/>
      </w:pPr>
      <w:hyperlink r:id="rId1113">
        <w:r>
          <w:rPr>
            <w:color w:val="0563C1"/>
            <w:u w:val="single"/>
          </w:rPr>
          <w:t>(480) 867-0777</w:t>
        </w:r>
      </w:hyperlink>
    </w:p>
    <w:p>
      <w:pPr>
        <w:spacing w:after="0"/>
      </w:pPr>
      <w:hyperlink r:id="rId1114">
        <w:r>
          <w:rPr>
            <w:color w:val="0563C1"/>
            <w:u w:val="single"/>
          </w:rPr>
          <w:t>https://www.boardroomsalon.com</w:t>
        </w:r>
      </w:hyperlink>
    </w:p>
    <w:p/>
    <w:p>
      <w:pPr>
        <w:spacing w:after="0"/>
      </w:pPr>
      <w:r>
        <w:rPr>
          <w:b/>
        </w:rPr>
        <w:t>Clovr Life Spa</w:t>
      </w:r>
    </w:p>
    <w:p>
      <w:pPr>
        <w:spacing w:after="0"/>
      </w:pPr>
      <w:r>
        <w:t>100 E Camelback Rd</w:t>
      </w:r>
    </w:p>
    <w:p>
      <w:pPr>
        <w:spacing w:after="0"/>
      </w:pPr>
      <w:hyperlink r:id="rId1115">
        <w:r>
          <w:rPr>
            <w:color w:val="0563C1"/>
            <w:u w:val="single"/>
          </w:rPr>
          <w:t>(602) 675-0550</w:t>
        </w:r>
      </w:hyperlink>
    </w:p>
    <w:p>
      <w:pPr>
        <w:spacing w:after="0"/>
      </w:pPr>
      <w:hyperlink r:id="rId1116">
        <w:r>
          <w:rPr>
            <w:color w:val="0563C1"/>
            <w:u w:val="single"/>
          </w:rPr>
          <w:t>https://clovrlifespa.com</w:t>
        </w:r>
      </w:hyperlink>
    </w:p>
    <w:p/>
    <w:p>
      <w:pPr>
        <w:spacing w:after="0"/>
      </w:pPr>
      <w:r>
        <w:rPr>
          <w:b/>
        </w:rPr>
        <w:t>Hi, Skin</w:t>
      </w:r>
    </w:p>
    <w:p>
      <w:pPr>
        <w:spacing w:after="0"/>
      </w:pPr>
      <w:r>
        <w:t>100 E Camelback Rd</w:t>
      </w:r>
    </w:p>
    <w:p>
      <w:pPr>
        <w:spacing w:after="0"/>
      </w:pPr>
      <w:r>
        <w:t>(phone not found)</w:t>
      </w:r>
    </w:p>
    <w:p>
      <w:pPr>
        <w:spacing w:after="0"/>
      </w:pPr>
      <w:hyperlink r:id="rId1117">
        <w:r>
          <w:rPr>
            <w:color w:val="0563C1"/>
            <w:u w:val="single"/>
          </w:rPr>
          <w:t>https://hiskin.care</w:t>
        </w:r>
      </w:hyperlink>
    </w:p>
    <w:p/>
    <w:p>
      <w:pPr>
        <w:spacing w:after="0"/>
      </w:pPr>
      <w:r>
        <w:rPr>
          <w:b/>
        </w:rPr>
        <w:t>LATHER</w:t>
      </w:r>
    </w:p>
    <w:p>
      <w:pPr>
        <w:spacing w:after="0"/>
      </w:pPr>
      <w:r>
        <w:t>100 E Camelback Rd</w:t>
      </w:r>
    </w:p>
    <w:p>
      <w:pPr>
        <w:spacing w:after="0"/>
      </w:pPr>
      <w:hyperlink r:id="rId1118">
        <w:r>
          <w:rPr>
            <w:color w:val="0563C1"/>
            <w:u w:val="single"/>
          </w:rPr>
          <w:t>(602) 396-4986</w:t>
        </w:r>
      </w:hyperlink>
    </w:p>
    <w:p>
      <w:pPr>
        <w:spacing w:after="0"/>
      </w:pPr>
      <w:hyperlink r:id="rId1119">
        <w:r>
          <w:rPr>
            <w:color w:val="0563C1"/>
            <w:u w:val="single"/>
          </w:rPr>
          <w:t>https://www.lather.com</w:t>
        </w:r>
      </w:hyperlink>
    </w:p>
    <w:p/>
    <w:p>
      <w:pPr>
        <w:pStyle w:val="Heading2"/>
      </w:pPr>
      <w:r>
        <w:t>19th Ave / Dunlap</w:t>
      </w:r>
    </w:p>
    <w:p>
      <w:pPr>
        <w:spacing w:after="0"/>
      </w:pPr>
      <w:r>
        <w:rPr>
          <w:b/>
        </w:rPr>
        <w:t>Seduction Nails &amp; Spa</w:t>
      </w:r>
    </w:p>
    <w:p>
      <w:pPr>
        <w:spacing w:after="0"/>
      </w:pPr>
      <w:r>
        <w:t>4114 N 19th Ave</w:t>
      </w:r>
    </w:p>
    <w:p>
      <w:pPr>
        <w:spacing w:after="0"/>
      </w:pPr>
      <w:hyperlink r:id="rId1120">
        <w:r>
          <w:rPr>
            <w:color w:val="0563C1"/>
            <w:u w:val="single"/>
          </w:rPr>
          <w:t>(602) 266-5565</w:t>
        </w:r>
      </w:hyperlink>
    </w:p>
    <w:p>
      <w:pPr>
        <w:spacing w:after="0"/>
      </w:pPr>
      <w:hyperlink r:id="rId1121">
        <w:r>
          <w:rPr>
            <w:color w:val="0563C1"/>
            <w:u w:val="single"/>
          </w:rPr>
          <w:t>https://www.dandb.com/.../seductionnailsandspa-phoenix-az-9555774.html</w:t>
        </w:r>
      </w:hyperlink>
    </w:p>
    <w:p/>
    <w:p>
      <w:pPr>
        <w:pStyle w:val="Heading2"/>
      </w:pPr>
      <w:r>
        <w:t>Center / Main St</w:t>
      </w:r>
    </w:p>
    <w:p>
      <w:pPr>
        <w:spacing w:after="0"/>
      </w:pPr>
      <w:r>
        <w:rPr>
          <w:b/>
        </w:rPr>
        <w:t>Mane Obsession Hair By Nina</w:t>
      </w:r>
    </w:p>
    <w:p>
      <w:pPr>
        <w:spacing w:after="0"/>
      </w:pPr>
      <w:r>
        <w:t>47 W Main St</w:t>
      </w:r>
    </w:p>
    <w:p>
      <w:pPr>
        <w:spacing w:after="0"/>
      </w:pPr>
      <w:hyperlink r:id="rId1122">
        <w:r>
          <w:rPr>
            <w:color w:val="0563C1"/>
            <w:u w:val="single"/>
          </w:rPr>
          <w:t>(480) 962-8383</w:t>
        </w:r>
      </w:hyperlink>
    </w:p>
    <w:p>
      <w:pPr>
        <w:spacing w:after="0"/>
      </w:pPr>
      <w:hyperlink r:id="rId1123">
        <w:r>
          <w:rPr>
            <w:color w:val="0563C1"/>
            <w:u w:val="single"/>
          </w:rPr>
          <w:t>http://maneobsession.com/</w:t>
        </w:r>
      </w:hyperlink>
    </w:p>
    <w:p/>
    <w:p>
      <w:pPr>
        <w:spacing w:after="0"/>
      </w:pPr>
      <w:r>
        <w:rPr>
          <w:b/>
        </w:rPr>
        <w:t>Sharp Fades Barber Shop</w:t>
      </w:r>
    </w:p>
    <w:p>
      <w:pPr>
        <w:spacing w:after="0"/>
      </w:pPr>
      <w:r>
        <w:t>456 W Main St #N</w:t>
      </w:r>
    </w:p>
    <w:p>
      <w:pPr>
        <w:spacing w:after="0"/>
      </w:pPr>
      <w:hyperlink r:id="rId1124">
        <w:r>
          <w:rPr>
            <w:color w:val="0563C1"/>
            <w:u w:val="single"/>
          </w:rPr>
          <w:t>(480) 268-0188</w:t>
        </w:r>
      </w:hyperlink>
    </w:p>
    <w:p>
      <w:pPr>
        <w:spacing w:after="0"/>
      </w:pPr>
      <w:hyperlink r:id="rId1125">
        <w:r>
          <w:rPr>
            <w:color w:val="0563C1"/>
            <w:u w:val="single"/>
          </w:rPr>
          <w:t>http://www.sharpfadesbarbershop.com</w:t>
        </w:r>
      </w:hyperlink>
    </w:p>
    <w:p/>
    <w:p>
      <w:pPr>
        <w:spacing w:after="0"/>
      </w:pPr>
      <w:r>
        <w:rPr>
          <w:b/>
        </w:rPr>
        <w:t>YourNailsAfterDark</w:t>
      </w:r>
    </w:p>
    <w:p>
      <w:pPr>
        <w:spacing w:after="0"/>
      </w:pPr>
      <w:r>
        <w:t>456 W Main St #H</w:t>
      </w:r>
    </w:p>
    <w:p>
      <w:pPr>
        <w:spacing w:after="0"/>
      </w:pPr>
      <w:hyperlink r:id="rId1126">
        <w:r>
          <w:rPr>
            <w:color w:val="0563C1"/>
            <w:u w:val="single"/>
          </w:rPr>
          <w:t>(833) 799-8993</w:t>
        </w:r>
      </w:hyperlink>
    </w:p>
    <w:p>
      <w:pPr>
        <w:spacing w:after="0"/>
      </w:pPr>
      <w:hyperlink r:id="rId1127">
        <w:r>
          <w:rPr>
            <w:color w:val="0563C1"/>
            <w:u w:val="single"/>
          </w:rPr>
          <w:t>http://yournailsafterdark.com</w:t>
        </w:r>
      </w:hyperlink>
    </w:p>
    <w:p/>
    <w:p>
      <w:pPr>
        <w:pStyle w:val="Heading2"/>
      </w:pPr>
      <w:r>
        <w:t>Central Ave / Camelback</w:t>
      </w:r>
    </w:p>
    <w:p>
      <w:pPr>
        <w:spacing w:after="0"/>
      </w:pPr>
      <w:r>
        <w:rPr>
          <w:b/>
        </w:rPr>
        <w:t>Aria Nail Bar Central</w:t>
      </w:r>
    </w:p>
    <w:p>
      <w:pPr>
        <w:spacing w:after="0"/>
      </w:pPr>
      <w:r>
        <w:t>100 E Camelback Rd #116</w:t>
      </w:r>
    </w:p>
    <w:p>
      <w:pPr>
        <w:spacing w:after="0"/>
      </w:pPr>
      <w:hyperlink r:id="rId1128">
        <w:r>
          <w:rPr>
            <w:color w:val="0563C1"/>
            <w:u w:val="single"/>
          </w:rPr>
          <w:t>(602) 612-2124</w:t>
        </w:r>
      </w:hyperlink>
    </w:p>
    <w:p>
      <w:pPr>
        <w:spacing w:after="0"/>
      </w:pPr>
      <w:hyperlink r:id="rId1129">
        <w:r>
          <w:rPr>
            <w:color w:val="0563C1"/>
            <w:u w:val="single"/>
          </w:rPr>
          <w:t>http://www.arianailbaraz.com/</w:t>
        </w:r>
      </w:hyperlink>
    </w:p>
    <w:p/>
    <w:p>
      <w:pPr>
        <w:spacing w:after="0"/>
      </w:pPr>
      <w:r>
        <w:rPr>
          <w:b/>
        </w:rPr>
        <w:t>Central Barber Shop</w:t>
      </w:r>
    </w:p>
    <w:p>
      <w:pPr>
        <w:spacing w:after="0"/>
      </w:pPr>
      <w:r>
        <w:t>5026 N Central Ave</w:t>
      </w:r>
    </w:p>
    <w:p>
      <w:pPr>
        <w:spacing w:after="0"/>
      </w:pPr>
      <w:hyperlink r:id="rId1130">
        <w:r>
          <w:rPr>
            <w:color w:val="0563C1"/>
            <w:u w:val="single"/>
          </w:rPr>
          <w:t>(602) 274-8564</w:t>
        </w:r>
      </w:hyperlink>
    </w:p>
    <w:p>
      <w:pPr>
        <w:spacing w:after="0"/>
      </w:pPr>
      <w:hyperlink r:id="rId1131">
        <w:r>
          <w:rPr>
            <w:color w:val="0563C1"/>
            <w:u w:val="single"/>
          </w:rPr>
          <w:t>http://www.centralbarber.com/</w:t>
        </w:r>
      </w:hyperlink>
    </w:p>
    <w:p/>
    <w:p>
      <w:pPr>
        <w:pStyle w:val="Heading2"/>
      </w:pPr>
      <w:r>
        <w:t>Country Club / Main St</w:t>
      </w:r>
    </w:p>
    <w:p>
      <w:pPr>
        <w:spacing w:after="0"/>
      </w:pPr>
      <w:r>
        <w:rPr>
          <w:b/>
        </w:rPr>
        <w:t>Le Studio Salon De Beaute</w:t>
      </w:r>
    </w:p>
    <w:p>
      <w:pPr>
        <w:spacing w:after="0"/>
      </w:pPr>
      <w:r>
        <w:t>47 W Main St</w:t>
      </w:r>
    </w:p>
    <w:p>
      <w:pPr>
        <w:spacing w:after="0"/>
      </w:pPr>
      <w:hyperlink r:id="rId1132">
        <w:r>
          <w:rPr>
            <w:color w:val="0563C1"/>
            <w:u w:val="single"/>
          </w:rPr>
          <w:t>(480) 827-9770</w:t>
        </w:r>
      </w:hyperlink>
    </w:p>
    <w:p>
      <w:pPr>
        <w:spacing w:after="0"/>
      </w:pPr>
      <w:hyperlink r:id="rId1133">
        <w:r>
          <w:rPr>
            <w:color w:val="0563C1"/>
            <w:u w:val="single"/>
          </w:rPr>
          <w:t>http://www.studiosalon.biz</w:t>
        </w:r>
      </w:hyperlink>
    </w:p>
    <w:p/>
    <w:p>
      <w:pPr>
        <w:spacing w:after="0"/>
      </w:pPr>
      <w:r>
        <w:rPr>
          <w:b/>
        </w:rPr>
        <w:t>Lucent Beauty Salon</w:t>
      </w:r>
    </w:p>
    <w:p>
      <w:pPr>
        <w:spacing w:after="0"/>
      </w:pPr>
      <w:r>
        <w:t>15 W Main St</w:t>
      </w:r>
    </w:p>
    <w:p>
      <w:pPr>
        <w:spacing w:after="0"/>
      </w:pPr>
      <w:hyperlink r:id="rId1122">
        <w:r>
          <w:rPr>
            <w:color w:val="0563C1"/>
            <w:u w:val="single"/>
          </w:rPr>
          <w:t>(480) 962-8383</w:t>
        </w:r>
      </w:hyperlink>
    </w:p>
    <w:p>
      <w:pPr>
        <w:spacing w:after="0"/>
      </w:pPr>
      <w:hyperlink r:id="rId1134">
        <w:r>
          <w:rPr>
            <w:color w:val="0563C1"/>
            <w:u w:val="single"/>
          </w:rPr>
          <w:t>https://www.lucentbeautysalon.com</w:t>
        </w:r>
      </w:hyperlink>
    </w:p>
    <w:p/>
    <w:p>
      <w:pPr>
        <w:spacing w:after="0"/>
      </w:pPr>
      <w:r>
        <w:rPr>
          <w:b/>
        </w:rPr>
        <w:t>YoungFaded Barber Shop</w:t>
      </w:r>
    </w:p>
    <w:p>
      <w:pPr>
        <w:spacing w:after="0"/>
      </w:pPr>
      <w:r>
        <w:t>3 S Morris</w:t>
      </w:r>
    </w:p>
    <w:p>
      <w:pPr>
        <w:spacing w:after="0"/>
      </w:pPr>
      <w:hyperlink r:id="rId1135">
        <w:r>
          <w:rPr>
            <w:color w:val="0563C1"/>
            <w:u w:val="single"/>
          </w:rPr>
          <w:t>(480) 242-0466</w:t>
        </w:r>
      </w:hyperlink>
    </w:p>
    <w:p>
      <w:pPr>
        <w:spacing w:after="0"/>
      </w:pPr>
      <w:hyperlink r:id="rId1136">
        <w:r>
          <w:rPr>
            <w:color w:val="0563C1"/>
            <w:u w:val="single"/>
          </w:rPr>
          <w:t>https://www.fresha.com/lvp/youngfaded-barber-shop-south-morris-mesa-PVRaGJ</w:t>
        </w:r>
      </w:hyperlink>
    </w:p>
    <w:p/>
    <w:p>
      <w:pPr>
        <w:pStyle w:val="Heading2"/>
      </w:pPr>
      <w:r>
        <w:t>Dorsey Ln / Apache Blvd</w:t>
      </w:r>
    </w:p>
    <w:p>
      <w:pPr>
        <w:spacing w:after="0"/>
      </w:pPr>
      <w:r>
        <w:rPr>
          <w:b/>
        </w:rPr>
        <w:t>Empire/Boulevard Mobile Kutz</w:t>
      </w:r>
    </w:p>
    <w:p>
      <w:pPr>
        <w:spacing w:after="0"/>
      </w:pPr>
      <w:r>
        <w:t>1868 E Apache Blvd</w:t>
      </w:r>
    </w:p>
    <w:p>
      <w:pPr>
        <w:spacing w:after="0"/>
      </w:pPr>
      <w:hyperlink r:id="rId1137">
        <w:r>
          <w:rPr>
            <w:color w:val="0563C1"/>
            <w:u w:val="single"/>
          </w:rPr>
          <w:t>(480) 590-3466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Hairflix Barbershop by Vodi</w:t>
      </w:r>
    </w:p>
    <w:p>
      <w:pPr>
        <w:spacing w:after="0"/>
      </w:pPr>
      <w:r>
        <w:t>922 E Apache Blvd #108</w:t>
      </w:r>
    </w:p>
    <w:p>
      <w:pPr>
        <w:spacing w:after="0"/>
      </w:pPr>
      <w:hyperlink r:id="rId1138">
        <w:r>
          <w:rPr>
            <w:color w:val="0563C1"/>
            <w:u w:val="single"/>
          </w:rPr>
          <w:t>(602) 860-5995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MQ's Barber Shop</w:t>
      </w:r>
    </w:p>
    <w:p>
      <w:pPr>
        <w:spacing w:after="0"/>
      </w:pPr>
      <w:r>
        <w:t>1336 E Apache Blvd</w:t>
      </w:r>
    </w:p>
    <w:p>
      <w:pPr>
        <w:spacing w:after="0"/>
      </w:pPr>
      <w:hyperlink r:id="rId1139">
        <w:r>
          <w:rPr>
            <w:color w:val="0563C1"/>
            <w:u w:val="single"/>
          </w:rPr>
          <w:t>(480) 967-0279</w:t>
        </w:r>
      </w:hyperlink>
    </w:p>
    <w:p>
      <w:pPr>
        <w:spacing w:after="0"/>
      </w:pPr>
      <w:hyperlink r:id="rId1140">
        <w:r>
          <w:rPr>
            <w:color w:val="0563C1"/>
            <w:u w:val="single"/>
          </w:rPr>
          <w:t>http://mqsbarbershop.com/</w:t>
        </w:r>
      </w:hyperlink>
    </w:p>
    <w:p/>
    <w:p>
      <w:pPr>
        <w:spacing w:after="0"/>
      </w:pPr>
      <w:r>
        <w:rPr>
          <w:b/>
        </w:rPr>
        <w:t>Nails2pretty</w:t>
      </w:r>
    </w:p>
    <w:p>
      <w:pPr>
        <w:spacing w:after="0"/>
      </w:pPr>
      <w:r>
        <w:t>1212 E Apache Blvd #104</w:t>
      </w:r>
    </w:p>
    <w:p>
      <w:pPr>
        <w:spacing w:after="0"/>
      </w:pPr>
      <w:hyperlink r:id="rId1141">
        <w:r>
          <w:rPr>
            <w:color w:val="0563C1"/>
            <w:u w:val="single"/>
          </w:rPr>
          <w:t>(480) 687-8856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Suns Barbershop</w:t>
      </w:r>
    </w:p>
    <w:p>
      <w:pPr>
        <w:spacing w:after="0"/>
      </w:pPr>
      <w:r>
        <w:t>1868 E Apache Blvd</w:t>
      </w:r>
    </w:p>
    <w:p>
      <w:pPr>
        <w:spacing w:after="0"/>
      </w:pPr>
      <w:hyperlink r:id="rId1137">
        <w:r>
          <w:rPr>
            <w:color w:val="0563C1"/>
            <w:u w:val="single"/>
          </w:rPr>
          <w:t>(480) 590-3466</w:t>
        </w:r>
      </w:hyperlink>
    </w:p>
    <w:p>
      <w:pPr>
        <w:spacing w:after="0"/>
      </w:pPr>
      <w:hyperlink r:id="rId1142">
        <w:r>
          <w:rPr>
            <w:color w:val="0563C1"/>
            <w:u w:val="single"/>
          </w:rPr>
          <w:t>https://www.facebook.com/103609725444530</w:t>
        </w:r>
      </w:hyperlink>
    </w:p>
    <w:p/>
    <w:p>
      <w:pPr>
        <w:spacing w:after="0"/>
      </w:pPr>
      <w:r>
        <w:rPr>
          <w:b/>
        </w:rPr>
        <w:t>Terminal Barber Shop 1</w:t>
      </w:r>
    </w:p>
    <w:p>
      <w:pPr>
        <w:spacing w:after="0"/>
      </w:pPr>
      <w:r>
        <w:t>1250 E Apache Blvd #104</w:t>
      </w:r>
    </w:p>
    <w:p>
      <w:pPr>
        <w:spacing w:after="0"/>
      </w:pPr>
      <w:hyperlink r:id="rId1143">
        <w:r>
          <w:rPr>
            <w:color w:val="0563C1"/>
            <w:u w:val="single"/>
          </w:rPr>
          <w:t>(480) 757-7000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Terminal Barber Shop 2</w:t>
      </w:r>
    </w:p>
    <w:p>
      <w:pPr>
        <w:spacing w:after="0"/>
      </w:pPr>
      <w:r>
        <w:t>1135 E Apache Blvd #101</w:t>
      </w:r>
    </w:p>
    <w:p>
      <w:pPr>
        <w:spacing w:after="0"/>
      </w:pPr>
      <w:hyperlink r:id="rId1144">
        <w:r>
          <w:rPr>
            <w:color w:val="0563C1"/>
            <w:u w:val="single"/>
          </w:rPr>
          <w:t>(602) 499-2261</w:t>
        </w:r>
      </w:hyperlink>
    </w:p>
    <w:p>
      <w:pPr>
        <w:spacing w:after="0"/>
      </w:pPr>
      <w:r>
        <w:t>(website not found)</w:t>
      </w:r>
    </w:p>
    <w:p/>
    <w:p>
      <w:pPr>
        <w:pStyle w:val="Heading2"/>
      </w:pPr>
      <w:r>
        <w:t>Downtown Phx Hub / Central Ave</w:t>
      </w:r>
    </w:p>
    <w:p>
      <w:pPr>
        <w:spacing w:after="0"/>
      </w:pPr>
      <w:r>
        <w:rPr>
          <w:b/>
        </w:rPr>
        <w:t>AP Barber Studio</w:t>
      </w:r>
    </w:p>
    <w:p>
      <w:pPr>
        <w:spacing w:after="0"/>
      </w:pPr>
      <w:r>
        <w:t>112 N Central Ave #200C</w:t>
      </w:r>
    </w:p>
    <w:p>
      <w:pPr>
        <w:spacing w:after="0"/>
      </w:pPr>
      <w:hyperlink r:id="rId1145">
        <w:r>
          <w:rPr>
            <w:color w:val="0563C1"/>
            <w:u w:val="single"/>
          </w:rPr>
          <w:t>(623) 800-5351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Arizona Barbershop</w:t>
      </w:r>
    </w:p>
    <w:p>
      <w:pPr>
        <w:spacing w:after="0"/>
      </w:pPr>
      <w:r>
        <w:t>101 N 1st Ave #16</w:t>
      </w:r>
    </w:p>
    <w:p>
      <w:pPr>
        <w:spacing w:after="0"/>
      </w:pPr>
      <w:hyperlink r:id="rId1146">
        <w:r>
          <w:rPr>
            <w:color w:val="0563C1"/>
            <w:u w:val="single"/>
          </w:rPr>
          <w:t>(480) 930-6055</w:t>
        </w:r>
      </w:hyperlink>
    </w:p>
    <w:p>
      <w:pPr>
        <w:spacing w:after="0"/>
      </w:pPr>
      <w:hyperlink r:id="rId638">
        <w:r>
          <w:rPr>
            <w:color w:val="0563C1"/>
            <w:u w:val="single"/>
          </w:rPr>
          <w:t>https://therosegardenaz.com/</w:t>
        </w:r>
      </w:hyperlink>
    </w:p>
    <w:p/>
    <w:p>
      <w:pPr>
        <w:spacing w:after="0"/>
      </w:pPr>
      <w:r>
        <w:rPr>
          <w:b/>
        </w:rPr>
        <w:t>Bella's Downtown Beauty &amp; Barber</w:t>
      </w:r>
    </w:p>
    <w:p>
      <w:pPr>
        <w:spacing w:after="0"/>
      </w:pPr>
      <w:r>
        <w:t>202 N Central Ave</w:t>
      </w:r>
    </w:p>
    <w:p>
      <w:pPr>
        <w:spacing w:after="0"/>
      </w:pPr>
      <w:hyperlink r:id="rId1147">
        <w:r>
          <w:rPr>
            <w:color w:val="0563C1"/>
            <w:u w:val="single"/>
          </w:rPr>
          <w:t>(602) 486-3306</w:t>
        </w:r>
      </w:hyperlink>
    </w:p>
    <w:p>
      <w:pPr>
        <w:spacing w:after="0"/>
      </w:pPr>
      <w:hyperlink r:id="rId1148">
        <w:r>
          <w:rPr>
            <w:color w:val="0563C1"/>
            <w:u w:val="single"/>
          </w:rPr>
          <w:t>https://www.citybrewtours.com/phoenix/tours/downtown-walking-tour/</w:t>
        </w:r>
      </w:hyperlink>
    </w:p>
    <w:p/>
    <w:p>
      <w:pPr>
        <w:spacing w:after="0"/>
      </w:pPr>
      <w:r>
        <w:rPr>
          <w:b/>
        </w:rPr>
        <w:t>Downtown Barber Shop</w:t>
      </w:r>
    </w:p>
    <w:p>
      <w:pPr>
        <w:spacing w:after="0"/>
      </w:pPr>
      <w:r>
        <w:t>216 N Central Ave</w:t>
      </w:r>
    </w:p>
    <w:p>
      <w:pPr>
        <w:spacing w:after="0"/>
      </w:pPr>
      <w:hyperlink r:id="rId1149">
        <w:r>
          <w:rPr>
            <w:color w:val="0563C1"/>
            <w:u w:val="single"/>
          </w:rPr>
          <w:t>(602) 253-7474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Eli’s Barbershop</w:t>
      </w:r>
    </w:p>
    <w:p>
      <w:pPr>
        <w:spacing w:after="0"/>
      </w:pPr>
      <w:r>
        <w:t>101 N 1st Ave #2</w:t>
      </w:r>
    </w:p>
    <w:p>
      <w:pPr>
        <w:spacing w:after="0"/>
      </w:pPr>
      <w:hyperlink r:id="rId1150">
        <w:r>
          <w:rPr>
            <w:color w:val="0563C1"/>
            <w:u w:val="single"/>
          </w:rPr>
          <w:t>(602) 769-7997</w:t>
        </w:r>
      </w:hyperlink>
    </w:p>
    <w:p>
      <w:pPr>
        <w:spacing w:after="0"/>
      </w:pPr>
      <w:hyperlink r:id="rId638">
        <w:r>
          <w:rPr>
            <w:color w:val="0563C1"/>
            <w:u w:val="single"/>
          </w:rPr>
          <w:t>https://therosegardenaz.com/</w:t>
        </w:r>
      </w:hyperlink>
    </w:p>
    <w:p/>
    <w:p>
      <w:pPr>
        <w:spacing w:after="0"/>
      </w:pPr>
      <w:r>
        <w:rPr>
          <w:b/>
        </w:rPr>
        <w:t>Hair By Amanda Rose</w:t>
      </w:r>
    </w:p>
    <w:p>
      <w:pPr>
        <w:spacing w:after="0"/>
      </w:pPr>
      <w:r>
        <w:t>101 N 1st Ave, Ste 140-09</w:t>
      </w:r>
    </w:p>
    <w:p>
      <w:pPr>
        <w:spacing w:after="0"/>
      </w:pPr>
      <w:hyperlink r:id="rId1151">
        <w:r>
          <w:rPr>
            <w:color w:val="0563C1"/>
            <w:u w:val="single"/>
          </w:rPr>
          <w:t>(520) 237-5033</w:t>
        </w:r>
      </w:hyperlink>
    </w:p>
    <w:p>
      <w:pPr>
        <w:spacing w:after="0"/>
      </w:pPr>
      <w:hyperlink r:id="rId1152">
        <w:r>
          <w:rPr>
            <w:color w:val="0563C1"/>
            <w:u w:val="single"/>
          </w:rPr>
          <w:t>https://www.facebook.com/188748045006071</w:t>
        </w:r>
      </w:hyperlink>
    </w:p>
    <w:p/>
    <w:p>
      <w:pPr>
        <w:spacing w:after="0"/>
      </w:pPr>
      <w:r>
        <w:rPr>
          <w:b/>
        </w:rPr>
        <w:t>MC Style Suite</w:t>
      </w:r>
    </w:p>
    <w:p>
      <w:pPr>
        <w:spacing w:after="0"/>
      </w:pPr>
      <w:r>
        <w:t>101 N 1st Ave #03</w:t>
      </w:r>
    </w:p>
    <w:p>
      <w:pPr>
        <w:spacing w:after="0"/>
      </w:pPr>
      <w:hyperlink r:id="rId733">
        <w:r>
          <w:rPr>
            <w:color w:val="0563C1"/>
            <w:u w:val="single"/>
          </w:rPr>
          <w:t>(602) 899-2988</w:t>
        </w:r>
      </w:hyperlink>
    </w:p>
    <w:p>
      <w:pPr>
        <w:spacing w:after="0"/>
      </w:pPr>
      <w:hyperlink r:id="rId1153">
        <w:r>
          <w:rPr>
            <w:color w:val="0563C1"/>
            <w:u w:val="single"/>
          </w:rPr>
          <w:t>http://www.mcstylesuite.com</w:t>
        </w:r>
      </w:hyperlink>
    </w:p>
    <w:p/>
    <w:p>
      <w:pPr>
        <w:spacing w:after="0"/>
      </w:pPr>
      <w:r>
        <w:rPr>
          <w:b/>
        </w:rPr>
        <w:t>Perry Monge Salon Spa</w:t>
      </w:r>
    </w:p>
    <w:p>
      <w:pPr>
        <w:spacing w:after="0"/>
      </w:pPr>
      <w:r>
        <w:t>11 W Washington St #240</w:t>
      </w:r>
    </w:p>
    <w:p>
      <w:pPr>
        <w:spacing w:after="0"/>
      </w:pPr>
      <w:hyperlink r:id="rId1154">
        <w:r>
          <w:rPr>
            <w:color w:val="0563C1"/>
            <w:u w:val="single"/>
          </w:rPr>
          <w:t>(602) 253-8885</w:t>
        </w:r>
      </w:hyperlink>
    </w:p>
    <w:p>
      <w:pPr>
        <w:spacing w:after="0"/>
      </w:pPr>
      <w:hyperlink r:id="rId1155">
        <w:r>
          <w:rPr>
            <w:color w:val="0563C1"/>
            <w:u w:val="single"/>
          </w:rPr>
          <w:t>http://cityscapephx.com</w:t>
        </w:r>
      </w:hyperlink>
    </w:p>
    <w:p/>
    <w:p>
      <w:pPr>
        <w:spacing w:after="0"/>
      </w:pPr>
      <w:r>
        <w:rPr>
          <w:b/>
        </w:rPr>
        <w:t>Perspective Barbershop</w:t>
      </w:r>
    </w:p>
    <w:p>
      <w:pPr>
        <w:spacing w:after="0"/>
      </w:pPr>
      <w:r>
        <w:t>400 N 2nd Ave #F</w:t>
      </w:r>
    </w:p>
    <w:p>
      <w:pPr>
        <w:spacing w:after="0"/>
      </w:pPr>
      <w:hyperlink r:id="rId1156">
        <w:r>
          <w:rPr>
            <w:color w:val="0563C1"/>
            <w:u w:val="single"/>
          </w:rPr>
          <w:t>(480) 245-0023</w:t>
        </w:r>
      </w:hyperlink>
    </w:p>
    <w:p>
      <w:pPr>
        <w:spacing w:after="0"/>
      </w:pPr>
      <w:hyperlink r:id="rId1157">
        <w:r>
          <w:rPr>
            <w:color w:val="0563C1"/>
            <w:u w:val="single"/>
          </w:rPr>
          <w:t>https://book.squareup.com/appointments/67b4hdrd7sdpti/location/L8WKVJB0D0BFQ/services?buttonTextColor=ffffff&amp;category_id=OTHER&amp;color=80428b&amp;locale=en&amp;referrer=so</w:t>
        </w:r>
      </w:hyperlink>
    </w:p>
    <w:p/>
    <w:p>
      <w:pPr>
        <w:spacing w:after="0"/>
      </w:pPr>
      <w:r>
        <w:rPr>
          <w:b/>
        </w:rPr>
        <w:t>RSDSTYLE LLC Hair Salon Suite</w:t>
      </w:r>
    </w:p>
    <w:p>
      <w:pPr>
        <w:spacing w:after="0"/>
      </w:pPr>
      <w:r>
        <w:t>101 N 1st Ave #1</w:t>
      </w:r>
    </w:p>
    <w:p>
      <w:pPr>
        <w:spacing w:after="0"/>
      </w:pPr>
      <w:hyperlink r:id="rId1158">
        <w:r>
          <w:rPr>
            <w:color w:val="0563C1"/>
            <w:u w:val="single"/>
          </w:rPr>
          <w:t>(443) 474-4778</w:t>
        </w:r>
      </w:hyperlink>
    </w:p>
    <w:p>
      <w:pPr>
        <w:spacing w:after="0"/>
      </w:pPr>
      <w:hyperlink r:id="rId1159">
        <w:r>
          <w:rPr>
            <w:color w:val="0563C1"/>
            <w:u w:val="single"/>
          </w:rPr>
          <w:t>http://www.youngbloodhaircutters.com</w:t>
        </w:r>
      </w:hyperlink>
    </w:p>
    <w:p/>
    <w:p>
      <w:pPr>
        <w:spacing w:after="0"/>
      </w:pPr>
      <w:r>
        <w:rPr>
          <w:b/>
        </w:rPr>
        <w:t>SALON RO5</w:t>
      </w:r>
    </w:p>
    <w:p>
      <w:pPr>
        <w:spacing w:after="0"/>
      </w:pPr>
      <w:r>
        <w:t>1001 N 3rd Ave #5</w:t>
      </w:r>
    </w:p>
    <w:p>
      <w:pPr>
        <w:spacing w:after="0"/>
      </w:pPr>
      <w:hyperlink r:id="rId1160">
        <w:r>
          <w:rPr>
            <w:color w:val="0563C1"/>
            <w:u w:val="single"/>
          </w:rPr>
          <w:t>(602) 258-6888</w:t>
        </w:r>
      </w:hyperlink>
    </w:p>
    <w:p>
      <w:pPr>
        <w:spacing w:after="0"/>
      </w:pPr>
      <w:hyperlink r:id="rId1161">
        <w:r>
          <w:rPr>
            <w:color w:val="0563C1"/>
            <w:u w:val="single"/>
          </w:rPr>
          <w:t>http://www.salonro5.com/</w:t>
        </w:r>
      </w:hyperlink>
    </w:p>
    <w:p/>
    <w:p>
      <w:pPr>
        <w:spacing w:after="0"/>
      </w:pPr>
      <w:r>
        <w:rPr>
          <w:b/>
        </w:rPr>
        <w:t>The Local Barber and Shop</w:t>
      </w:r>
    </w:p>
    <w:p>
      <w:pPr>
        <w:spacing w:after="0"/>
      </w:pPr>
      <w:r>
        <w:t>130 N Central Ave</w:t>
      </w:r>
    </w:p>
    <w:p>
      <w:pPr>
        <w:spacing w:after="0"/>
      </w:pPr>
      <w:hyperlink r:id="rId1162">
        <w:r>
          <w:rPr>
            <w:color w:val="0563C1"/>
            <w:u w:val="single"/>
          </w:rPr>
          <w:t>(602) 595-8241</w:t>
        </w:r>
      </w:hyperlink>
    </w:p>
    <w:p>
      <w:pPr>
        <w:spacing w:after="0"/>
      </w:pPr>
      <w:hyperlink r:id="rId948">
        <w:r>
          <w:rPr>
            <w:color w:val="0563C1"/>
            <w:u w:val="single"/>
          </w:rPr>
          <w:t>https://valleybarphx.com</w:t>
        </w:r>
      </w:hyperlink>
    </w:p>
    <w:p/>
    <w:p>
      <w:pPr>
        <w:spacing w:after="0"/>
      </w:pPr>
      <w:r>
        <w:rPr>
          <w:b/>
        </w:rPr>
        <w:t>V’s Barbershop - CityScape Phoenix</w:t>
      </w:r>
    </w:p>
    <w:p>
      <w:pPr>
        <w:spacing w:after="0"/>
      </w:pPr>
      <w:r>
        <w:t>1 E Washington St #270</w:t>
      </w:r>
    </w:p>
    <w:p>
      <w:pPr>
        <w:spacing w:after="0"/>
      </w:pPr>
      <w:hyperlink r:id="rId1163">
        <w:r>
          <w:rPr>
            <w:color w:val="0563C1"/>
            <w:u w:val="single"/>
          </w:rPr>
          <w:t>(602) 466-1888</w:t>
        </w:r>
      </w:hyperlink>
    </w:p>
    <w:p>
      <w:pPr>
        <w:spacing w:after="0"/>
      </w:pPr>
      <w:hyperlink r:id="rId332">
        <w:r>
          <w:rPr>
            <w:color w:val="0563C1"/>
            <w:u w:val="single"/>
          </w:rPr>
          <w:t>http://yogisgrill.com</w:t>
        </w:r>
      </w:hyperlink>
    </w:p>
    <w:p/>
    <w:p>
      <w:pPr>
        <w:pStyle w:val="Heading2"/>
      </w:pPr>
      <w:r>
        <w:t>Dunlap / 25th Ave</w:t>
      </w:r>
    </w:p>
    <w:p>
      <w:pPr>
        <w:spacing w:after="0"/>
      </w:pPr>
      <w:r>
        <w:rPr>
          <w:b/>
        </w:rPr>
        <w:t>AT Elle's Nails &amp; Spa</w:t>
      </w:r>
    </w:p>
    <w:p>
      <w:pPr>
        <w:spacing w:after="0"/>
      </w:pPr>
      <w:r>
        <w:t>111 E Dunlap Ave #17</w:t>
      </w:r>
    </w:p>
    <w:p>
      <w:pPr>
        <w:spacing w:after="0"/>
      </w:pPr>
      <w:hyperlink r:id="rId1164">
        <w:r>
          <w:rPr>
            <w:color w:val="0563C1"/>
            <w:u w:val="single"/>
          </w:rPr>
          <w:t>(602) 749-5455</w:t>
        </w:r>
      </w:hyperlink>
    </w:p>
    <w:p>
      <w:pPr>
        <w:spacing w:after="0"/>
      </w:pPr>
      <w:hyperlink r:id="rId1165">
        <w:r>
          <w:rPr>
            <w:color w:val="0563C1"/>
            <w:u w:val="single"/>
          </w:rPr>
          <w:t>https://www.facebook.com/203939332962448</w:t>
        </w:r>
      </w:hyperlink>
    </w:p>
    <w:p/>
    <w:p>
      <w:pPr>
        <w:spacing w:after="0"/>
      </w:pPr>
      <w:r>
        <w:rPr>
          <w:b/>
        </w:rPr>
        <w:t>Image Hair Nails Salon Phoenix AZ</w:t>
      </w:r>
    </w:p>
    <w:p>
      <w:pPr>
        <w:spacing w:after="0"/>
      </w:pPr>
      <w:r>
        <w:t>2601 W Dunlap Ave #16</w:t>
      </w:r>
    </w:p>
    <w:p>
      <w:pPr>
        <w:spacing w:after="0"/>
      </w:pPr>
      <w:hyperlink r:id="rId1166">
        <w:r>
          <w:rPr>
            <w:color w:val="0563C1"/>
            <w:u w:val="single"/>
          </w:rPr>
          <w:t>(480) 508-4072</w:t>
        </w:r>
      </w:hyperlink>
    </w:p>
    <w:p>
      <w:pPr>
        <w:spacing w:after="0"/>
      </w:pPr>
      <w:r>
        <w:t>(website not found)</w:t>
      </w:r>
    </w:p>
    <w:p/>
    <w:p>
      <w:pPr>
        <w:pStyle w:val="Heading2"/>
      </w:pPr>
      <w:r>
        <w:t>Encanto / Central Ave</w:t>
      </w:r>
    </w:p>
    <w:p>
      <w:pPr>
        <w:spacing w:after="0"/>
      </w:pPr>
      <w:r>
        <w:rPr>
          <w:b/>
        </w:rPr>
        <w:t>1027 Hair Lounge</w:t>
      </w:r>
    </w:p>
    <w:p>
      <w:pPr>
        <w:spacing w:after="0"/>
      </w:pPr>
      <w:r>
        <w:t>1027 N Central Ave</w:t>
      </w:r>
    </w:p>
    <w:p>
      <w:pPr>
        <w:spacing w:after="0"/>
      </w:pPr>
      <w:hyperlink r:id="rId1167">
        <w:r>
          <w:rPr>
            <w:color w:val="0563C1"/>
            <w:u w:val="single"/>
          </w:rPr>
          <w:t>(480) 534-1722</w:t>
        </w:r>
      </w:hyperlink>
    </w:p>
    <w:p>
      <w:pPr>
        <w:spacing w:after="0"/>
      </w:pPr>
      <w:hyperlink r:id="rId1168">
        <w:r>
          <w:rPr>
            <w:color w:val="0563C1"/>
            <w:u w:val="single"/>
          </w:rPr>
          <w:t>https://1027-hair-lounge.chrone.work/</w:t>
        </w:r>
      </w:hyperlink>
    </w:p>
    <w:p/>
    <w:p>
      <w:pPr>
        <w:spacing w:after="0"/>
      </w:pPr>
      <w:r>
        <w:rPr>
          <w:b/>
        </w:rPr>
        <w:t>Shear Illusions Nails</w:t>
      </w:r>
    </w:p>
    <w:p>
      <w:pPr>
        <w:spacing w:after="0"/>
      </w:pPr>
      <w:r>
        <w:t>300 N Central Ave</w:t>
      </w:r>
    </w:p>
    <w:p>
      <w:pPr>
        <w:spacing w:after="0"/>
      </w:pPr>
      <w:r>
        <w:t>(phone not found)</w:t>
      </w:r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TAT'S NAILS ON CENTRAL</w:t>
      </w:r>
    </w:p>
    <w:p>
      <w:pPr>
        <w:spacing w:after="0"/>
      </w:pPr>
      <w:r>
        <w:t>2302 N Central Ave #7B</w:t>
      </w:r>
    </w:p>
    <w:p>
      <w:pPr>
        <w:spacing w:after="0"/>
      </w:pPr>
      <w:hyperlink r:id="rId1169">
        <w:r>
          <w:rPr>
            <w:color w:val="0563C1"/>
            <w:u w:val="single"/>
          </w:rPr>
          <w:t>(602) 899-6112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The Best Nails Phoenix</w:t>
      </w:r>
    </w:p>
    <w:p>
      <w:pPr>
        <w:spacing w:after="0"/>
      </w:pPr>
      <w:r>
        <w:t>3111 N Central Ave #A100</w:t>
      </w:r>
    </w:p>
    <w:p>
      <w:pPr>
        <w:spacing w:after="0"/>
      </w:pPr>
      <w:hyperlink r:id="rId1170">
        <w:r>
          <w:rPr>
            <w:color w:val="0563C1"/>
            <w:u w:val="single"/>
          </w:rPr>
          <w:t>(480) 278-5804</w:t>
        </w:r>
      </w:hyperlink>
    </w:p>
    <w:p>
      <w:pPr>
        <w:spacing w:after="0"/>
      </w:pPr>
      <w:hyperlink r:id="rId1171">
        <w:r>
          <w:rPr>
            <w:color w:val="0563C1"/>
            <w:u w:val="single"/>
          </w:rPr>
          <w:t>https://www.thebestnailsphoenix.com</w:t>
        </w:r>
      </w:hyperlink>
    </w:p>
    <w:p/>
    <w:p>
      <w:pPr>
        <w:pStyle w:val="Heading2"/>
      </w:pPr>
      <w:r>
        <w:t>Gilbert Rd / Main St</w:t>
      </w:r>
    </w:p>
    <w:p>
      <w:pPr>
        <w:spacing w:after="0"/>
      </w:pPr>
      <w:r>
        <w:rPr>
          <w:b/>
        </w:rPr>
        <w:t>Dan's Barber Shop</w:t>
      </w:r>
    </w:p>
    <w:p>
      <w:pPr>
        <w:spacing w:after="0"/>
      </w:pPr>
      <w:r>
        <w:t>323 N Gilbert Rd #113</w:t>
      </w:r>
    </w:p>
    <w:p>
      <w:pPr>
        <w:spacing w:after="0"/>
      </w:pPr>
      <w:hyperlink r:id="rId1172">
        <w:r>
          <w:rPr>
            <w:color w:val="0563C1"/>
            <w:u w:val="single"/>
          </w:rPr>
          <w:t>(480) 833-7821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Palenque Barber Shop</w:t>
      </w:r>
    </w:p>
    <w:p>
      <w:pPr>
        <w:spacing w:after="0"/>
      </w:pPr>
      <w:r>
        <w:t>323 N Gilbert Rd</w:t>
      </w:r>
    </w:p>
    <w:p>
      <w:pPr>
        <w:spacing w:after="0"/>
      </w:pPr>
      <w:r>
        <w:t>(phone not found)</w:t>
      </w:r>
    </w:p>
    <w:p>
      <w:pPr>
        <w:spacing w:after="0"/>
      </w:pPr>
      <w:r>
        <w:t>(website not found)</w:t>
      </w:r>
    </w:p>
    <w:p/>
    <w:p>
      <w:pPr>
        <w:pStyle w:val="Heading2"/>
      </w:pPr>
      <w:r>
        <w:t>Indian School / Central Ave</w:t>
      </w:r>
    </w:p>
    <w:p>
      <w:pPr>
        <w:spacing w:after="0"/>
      </w:pPr>
      <w:r>
        <w:rPr>
          <w:b/>
        </w:rPr>
        <w:t>24k Hair Spa</w:t>
      </w:r>
    </w:p>
    <w:p>
      <w:pPr>
        <w:spacing w:after="0"/>
      </w:pPr>
      <w:r>
        <w:t>513 E Camelback Rd</w:t>
      </w:r>
    </w:p>
    <w:p>
      <w:pPr>
        <w:spacing w:after="0"/>
      </w:pPr>
      <w:hyperlink r:id="rId1173">
        <w:r>
          <w:rPr>
            <w:color w:val="0563C1"/>
            <w:u w:val="single"/>
          </w:rPr>
          <w:t>(602) 410-6965</w:t>
        </w:r>
      </w:hyperlink>
    </w:p>
    <w:p>
      <w:pPr>
        <w:spacing w:after="0"/>
      </w:pPr>
      <w:hyperlink r:id="rId1174">
        <w:r>
          <w:rPr>
            <w:color w:val="0563C1"/>
            <w:u w:val="single"/>
          </w:rPr>
          <w:t>http://24khairspa.com/</w:t>
        </w:r>
      </w:hyperlink>
    </w:p>
    <w:p/>
    <w:p>
      <w:pPr>
        <w:spacing w:after="0"/>
      </w:pPr>
      <w:r>
        <w:rPr>
          <w:b/>
        </w:rPr>
        <w:t>Root Salon</w:t>
      </w:r>
    </w:p>
    <w:p>
      <w:pPr>
        <w:spacing w:after="0"/>
      </w:pPr>
      <w:r>
        <w:t>5813 N 7th St #120</w:t>
      </w:r>
    </w:p>
    <w:p>
      <w:pPr>
        <w:spacing w:after="0"/>
      </w:pPr>
      <w:hyperlink r:id="rId1175">
        <w:r>
          <w:rPr>
            <w:color w:val="0563C1"/>
            <w:u w:val="single"/>
          </w:rPr>
          <w:t>(602) 277-4072</w:t>
        </w:r>
      </w:hyperlink>
    </w:p>
    <w:p>
      <w:pPr>
        <w:spacing w:after="0"/>
      </w:pPr>
      <w:hyperlink r:id="rId1176">
        <w:r>
          <w:rPr>
            <w:color w:val="0563C1"/>
            <w:u w:val="single"/>
          </w:rPr>
          <w:t>http://www.therootsalon.com/</w:t>
        </w:r>
      </w:hyperlink>
    </w:p>
    <w:p/>
    <w:p>
      <w:pPr>
        <w:spacing w:after="0"/>
      </w:pPr>
      <w:r>
        <w:rPr>
          <w:b/>
        </w:rPr>
        <w:t>Snapdragon Salon</w:t>
      </w:r>
    </w:p>
    <w:p>
      <w:pPr>
        <w:spacing w:after="0"/>
      </w:pPr>
      <w:r>
        <w:t>347 E Camelback Rd</w:t>
      </w:r>
    </w:p>
    <w:p>
      <w:pPr>
        <w:spacing w:after="0"/>
      </w:pPr>
      <w:hyperlink r:id="rId1177">
        <w:r>
          <w:rPr>
            <w:color w:val="0563C1"/>
            <w:u w:val="single"/>
          </w:rPr>
          <w:t>(602) 690-2629</w:t>
        </w:r>
      </w:hyperlink>
    </w:p>
    <w:p>
      <w:pPr>
        <w:spacing w:after="0"/>
      </w:pPr>
      <w:hyperlink r:id="rId1178">
        <w:r>
          <w:rPr>
            <w:color w:val="0563C1"/>
            <w:u w:val="single"/>
          </w:rPr>
          <w:t>http://Snapdragon-Salon.Com/</w:t>
        </w:r>
      </w:hyperlink>
    </w:p>
    <w:p/>
    <w:p>
      <w:pPr>
        <w:pStyle w:val="Heading2"/>
      </w:pPr>
      <w:r>
        <w:t>McDowell / Central Ave</w:t>
      </w:r>
    </w:p>
    <w:p>
      <w:pPr>
        <w:spacing w:after="0"/>
      </w:pPr>
      <w:r>
        <w:rPr>
          <w:b/>
        </w:rPr>
        <w:t>Arizona Chop Shop Barber Shop</w:t>
      </w:r>
    </w:p>
    <w:p>
      <w:pPr>
        <w:spacing w:after="0"/>
      </w:pPr>
      <w:r>
        <w:t>1025 N 7th St</w:t>
      </w:r>
    </w:p>
    <w:p>
      <w:pPr>
        <w:spacing w:after="0"/>
      </w:pPr>
      <w:hyperlink r:id="rId1179">
        <w:r>
          <w:rPr>
            <w:color w:val="0563C1"/>
            <w:u w:val="single"/>
          </w:rPr>
          <w:t>(602) 403-0767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Element Nail Bar - Downtown Phoenix</w:t>
      </w:r>
    </w:p>
    <w:p>
      <w:pPr>
        <w:spacing w:after="0"/>
      </w:pPr>
      <w:r>
        <w:t>530 E McDowell Rd #103</w:t>
      </w:r>
    </w:p>
    <w:p>
      <w:pPr>
        <w:spacing w:after="0"/>
      </w:pPr>
      <w:hyperlink r:id="rId1180">
        <w:r>
          <w:rPr>
            <w:color w:val="0563C1"/>
            <w:u w:val="single"/>
          </w:rPr>
          <w:t>(480) 702-0091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Matt's Barber Parlor</w:t>
      </w:r>
    </w:p>
    <w:p>
      <w:pPr>
        <w:spacing w:after="0"/>
      </w:pPr>
      <w:r>
        <w:t>115 W McDowell Rd</w:t>
      </w:r>
    </w:p>
    <w:p>
      <w:pPr>
        <w:spacing w:after="0"/>
      </w:pPr>
      <w:hyperlink r:id="rId1181">
        <w:r>
          <w:rPr>
            <w:color w:val="0563C1"/>
            <w:u w:val="single"/>
          </w:rPr>
          <w:t>(602) 413-4390</w:t>
        </w:r>
      </w:hyperlink>
    </w:p>
    <w:p>
      <w:pPr>
        <w:spacing w:after="0"/>
      </w:pPr>
      <w:hyperlink r:id="rId1182">
        <w:r>
          <w:rPr>
            <w:color w:val="0563C1"/>
            <w:u w:val="single"/>
          </w:rPr>
          <w:t>http://barberparlor.us</w:t>
        </w:r>
      </w:hyperlink>
    </w:p>
    <w:p/>
    <w:p>
      <w:pPr>
        <w:spacing w:after="0"/>
      </w:pPr>
      <w:r>
        <w:rPr>
          <w:b/>
        </w:rPr>
        <w:t>Salon D' Shayn</w:t>
      </w:r>
    </w:p>
    <w:p>
      <w:pPr>
        <w:spacing w:after="0"/>
      </w:pPr>
      <w:r>
        <w:t>1616 N Central Ave #101</w:t>
      </w:r>
    </w:p>
    <w:p>
      <w:pPr>
        <w:spacing w:after="0"/>
      </w:pPr>
      <w:hyperlink r:id="rId1183">
        <w:r>
          <w:rPr>
            <w:color w:val="0563C1"/>
            <w:u w:val="single"/>
          </w:rPr>
          <w:t>(602) 300-4825</w:t>
        </w:r>
      </w:hyperlink>
    </w:p>
    <w:p>
      <w:pPr>
        <w:spacing w:after="0"/>
      </w:pPr>
      <w:hyperlink r:id="rId1184">
        <w:r>
          <w:rPr>
            <w:color w:val="0563C1"/>
            <w:u w:val="single"/>
          </w:rPr>
          <w:t>https://www.salondshayn.com/</w:t>
        </w:r>
      </w:hyperlink>
    </w:p>
    <w:p/>
    <w:p>
      <w:pPr>
        <w:pStyle w:val="Heading2"/>
      </w:pPr>
      <w:r>
        <w:t>Mill Ave / 3rd St</w:t>
      </w:r>
    </w:p>
    <w:p>
      <w:pPr>
        <w:spacing w:after="0"/>
      </w:pPr>
      <w:r>
        <w:rPr>
          <w:b/>
        </w:rPr>
        <w:t>Barber &amp; Beauty by Loralee</w:t>
      </w:r>
    </w:p>
    <w:p>
      <w:pPr>
        <w:spacing w:after="0"/>
      </w:pPr>
      <w:r>
        <w:t>115 W 6th St #109</w:t>
      </w:r>
    </w:p>
    <w:p>
      <w:pPr>
        <w:spacing w:after="0"/>
      </w:pPr>
      <w:hyperlink r:id="rId1185">
        <w:r>
          <w:rPr>
            <w:color w:val="0563C1"/>
            <w:u w:val="single"/>
          </w:rPr>
          <w:t>(323) 338-1581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Damon's Barber Shop</w:t>
      </w:r>
    </w:p>
    <w:p>
      <w:pPr>
        <w:spacing w:after="0"/>
      </w:pPr>
      <w:r>
        <w:t>115 W 6th St #125</w:t>
      </w:r>
    </w:p>
    <w:p>
      <w:pPr>
        <w:spacing w:after="0"/>
      </w:pPr>
      <w:hyperlink r:id="rId1186">
        <w:r>
          <w:rPr>
            <w:color w:val="0563C1"/>
            <w:u w:val="single"/>
          </w:rPr>
          <w:t>(480) 720-6265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Elite on Mill</w:t>
      </w:r>
    </w:p>
    <w:p>
      <w:pPr>
        <w:spacing w:after="0"/>
      </w:pPr>
      <w:r>
        <w:t>425 S Mill Ave #107</w:t>
      </w:r>
    </w:p>
    <w:p>
      <w:pPr>
        <w:spacing w:after="0"/>
      </w:pPr>
      <w:hyperlink r:id="rId1187">
        <w:r>
          <w:rPr>
            <w:color w:val="0563C1"/>
            <w:u w:val="single"/>
          </w:rPr>
          <w:t>(480) 420-8169</w:t>
        </w:r>
      </w:hyperlink>
    </w:p>
    <w:p>
      <w:pPr>
        <w:spacing w:after="0"/>
      </w:pPr>
      <w:hyperlink r:id="rId1188">
        <w:r>
          <w:rPr>
            <w:color w:val="0563C1"/>
            <w:u w:val="single"/>
          </w:rPr>
          <w:t>http://www.elitecutsandclothes.com/</w:t>
        </w:r>
      </w:hyperlink>
    </w:p>
    <w:p/>
    <w:p>
      <w:pPr>
        <w:spacing w:after="0"/>
      </w:pPr>
      <w:r>
        <w:rPr>
          <w:b/>
        </w:rPr>
        <w:t>GhostKutz LLC</w:t>
      </w:r>
    </w:p>
    <w:p>
      <w:pPr>
        <w:spacing w:after="0"/>
      </w:pPr>
      <w:r>
        <w:t>115 W 6th St #122</w:t>
      </w:r>
    </w:p>
    <w:p>
      <w:pPr>
        <w:spacing w:after="0"/>
      </w:pPr>
      <w:hyperlink r:id="rId1189">
        <w:r>
          <w:rPr>
            <w:color w:val="0563C1"/>
            <w:u w:val="single"/>
          </w:rPr>
          <w:t>(623) 806-9511</w:t>
        </w:r>
      </w:hyperlink>
    </w:p>
    <w:p>
      <w:pPr>
        <w:spacing w:after="0"/>
      </w:pPr>
      <w:hyperlink r:id="rId1190">
        <w:r>
          <w:rPr>
            <w:color w:val="0563C1"/>
            <w:u w:val="single"/>
          </w:rPr>
          <w:t>http://ghostkutzllc.booksy.com</w:t>
        </w:r>
      </w:hyperlink>
    </w:p>
    <w:p/>
    <w:p>
      <w:pPr>
        <w:spacing w:after="0"/>
      </w:pPr>
      <w:r>
        <w:rPr>
          <w:b/>
        </w:rPr>
        <w:t>Hair Haven by Jada</w:t>
      </w:r>
    </w:p>
    <w:p>
      <w:pPr>
        <w:spacing w:after="0"/>
      </w:pPr>
      <w:r>
        <w:t>115 W 6th St #107</w:t>
      </w:r>
    </w:p>
    <w:p>
      <w:pPr>
        <w:spacing w:after="0"/>
      </w:pPr>
      <w:hyperlink r:id="rId1191">
        <w:r>
          <w:rPr>
            <w:color w:val="0563C1"/>
            <w:u w:val="single"/>
          </w:rPr>
          <w:t>(623) 295-9022</w:t>
        </w:r>
      </w:hyperlink>
    </w:p>
    <w:p>
      <w:pPr>
        <w:spacing w:after="0"/>
      </w:pPr>
      <w:hyperlink r:id="rId1192">
        <w:r>
          <w:rPr>
            <w:color w:val="0563C1"/>
            <w:u w:val="single"/>
          </w:rPr>
          <w:t>http://supremesalon.com/</w:t>
        </w:r>
      </w:hyperlink>
    </w:p>
    <w:p/>
    <w:p>
      <w:pPr>
        <w:spacing w:after="0"/>
      </w:pPr>
      <w:r>
        <w:rPr>
          <w:b/>
        </w:rPr>
        <w:t>Her Aura Nails</w:t>
      </w:r>
    </w:p>
    <w:p>
      <w:pPr>
        <w:spacing w:after="0"/>
      </w:pPr>
      <w:r>
        <w:t>115 W 6th St #110</w:t>
      </w:r>
    </w:p>
    <w:p>
      <w:pPr>
        <w:spacing w:after="0"/>
      </w:pPr>
      <w:hyperlink r:id="rId1193">
        <w:r>
          <w:rPr>
            <w:color w:val="0563C1"/>
            <w:u w:val="single"/>
          </w:rPr>
          <w:t>(480) 906-6328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Reddington &amp; George I Hair Salon</w:t>
      </w:r>
    </w:p>
    <w:p>
      <w:pPr>
        <w:spacing w:after="0"/>
      </w:pPr>
      <w:r>
        <w:t>21 E 6th St</w:t>
      </w:r>
    </w:p>
    <w:p>
      <w:pPr>
        <w:spacing w:after="0"/>
      </w:pPr>
      <w:hyperlink r:id="rId1194">
        <w:r>
          <w:rPr>
            <w:color w:val="0563C1"/>
            <w:u w:val="single"/>
          </w:rPr>
          <w:t>(480) 822-8857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Sam's Town Barbershop</w:t>
      </w:r>
    </w:p>
    <w:p>
      <w:pPr>
        <w:spacing w:after="0"/>
      </w:pPr>
      <w:r>
        <w:t>115 W 6th St #114</w:t>
      </w:r>
    </w:p>
    <w:p>
      <w:pPr>
        <w:spacing w:after="0"/>
      </w:pPr>
      <w:hyperlink r:id="rId1195">
        <w:r>
          <w:rPr>
            <w:color w:val="0563C1"/>
            <w:u w:val="single"/>
          </w:rPr>
          <w:t>(602) 582-5160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Studio 32 Grooming Lounge</w:t>
      </w:r>
    </w:p>
    <w:p>
      <w:pPr>
        <w:spacing w:after="0"/>
      </w:pPr>
      <w:r>
        <w:t>115 W 6th St #122</w:t>
      </w:r>
    </w:p>
    <w:p>
      <w:pPr>
        <w:spacing w:after="0"/>
      </w:pPr>
      <w:hyperlink r:id="rId1196">
        <w:r>
          <w:rPr>
            <w:color w:val="0563C1"/>
            <w:u w:val="single"/>
          </w:rPr>
          <w:t>(480) 712-6658</w:t>
        </w:r>
      </w:hyperlink>
    </w:p>
    <w:p>
      <w:pPr>
        <w:spacing w:after="0"/>
      </w:pPr>
      <w:hyperlink r:id="rId1197">
        <w:r>
          <w:rPr>
            <w:color w:val="0563C1"/>
            <w:u w:val="single"/>
          </w:rPr>
          <w:t>http://shopstudio32.com</w:t>
        </w:r>
      </w:hyperlink>
    </w:p>
    <w:p/>
    <w:p>
      <w:pPr>
        <w:spacing w:after="0"/>
      </w:pPr>
      <w:r>
        <w:rPr>
          <w:b/>
        </w:rPr>
        <w:t>The Grooming Place</w:t>
      </w:r>
    </w:p>
    <w:p>
      <w:pPr>
        <w:spacing w:after="0"/>
      </w:pPr>
      <w:r>
        <w:t>270 S Wilson St</w:t>
      </w:r>
    </w:p>
    <w:p>
      <w:pPr>
        <w:spacing w:after="0"/>
      </w:pPr>
      <w:hyperlink r:id="rId1198">
        <w:r>
          <w:rPr>
            <w:color w:val="0563C1"/>
            <w:u w:val="single"/>
          </w:rPr>
          <w:t>(480) 234-1594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The Signature Chair</w:t>
      </w:r>
    </w:p>
    <w:p>
      <w:pPr>
        <w:spacing w:after="0"/>
      </w:pPr>
      <w:r>
        <w:t>707 S Farmer Ave #122</w:t>
      </w:r>
    </w:p>
    <w:p>
      <w:pPr>
        <w:spacing w:after="0"/>
      </w:pPr>
      <w:hyperlink r:id="rId1199">
        <w:r>
          <w:rPr>
            <w:color w:val="0563C1"/>
            <w:u w:val="single"/>
          </w:rPr>
          <w:t>(480) 240-0859</w:t>
        </w:r>
      </w:hyperlink>
    </w:p>
    <w:p>
      <w:pPr>
        <w:spacing w:after="0"/>
      </w:pPr>
      <w:r>
        <w:t>(website not found)</w:t>
      </w:r>
    </w:p>
    <w:p/>
    <w:p>
      <w:pPr>
        <w:pStyle w:val="Heading2"/>
      </w:pPr>
      <w:r>
        <w:t>Montebello / 19th Ave</w:t>
      </w:r>
    </w:p>
    <w:p>
      <w:pPr>
        <w:spacing w:after="0"/>
      </w:pPr>
      <w:r>
        <w:rPr>
          <w:b/>
        </w:rPr>
        <w:t>Ulta Beauty</w:t>
      </w:r>
    </w:p>
    <w:p>
      <w:pPr>
        <w:spacing w:after="0"/>
      </w:pPr>
      <w:r>
        <w:t>1703 W Bethany Home Rd</w:t>
      </w:r>
    </w:p>
    <w:p>
      <w:pPr>
        <w:spacing w:after="0"/>
      </w:pPr>
      <w:hyperlink r:id="rId1200">
        <w:r>
          <w:rPr>
            <w:color w:val="0563C1"/>
            <w:u w:val="single"/>
          </w:rPr>
          <w:t>(602) 782-8798</w:t>
        </w:r>
      </w:hyperlink>
    </w:p>
    <w:p>
      <w:pPr>
        <w:spacing w:after="0"/>
      </w:pPr>
      <w:hyperlink r:id="rId1201">
        <w:r>
          <w:rPr>
            <w:color w:val="0563C1"/>
            <w:u w:val="single"/>
          </w:rPr>
          <w:t>https://www.ulta.com</w:t>
        </w:r>
      </w:hyperlink>
    </w:p>
    <w:p/>
    <w:p>
      <w:pPr>
        <w:pStyle w:val="Heading2"/>
      </w:pPr>
      <w:r>
        <w:t>Roosevelt / Central Ave</w:t>
      </w:r>
    </w:p>
    <w:p>
      <w:pPr>
        <w:spacing w:after="0"/>
      </w:pPr>
      <w:r>
        <w:rPr>
          <w:b/>
        </w:rPr>
        <w:t>Arcane Hair Parlour</w:t>
      </w:r>
    </w:p>
    <w:p>
      <w:pPr>
        <w:spacing w:after="0"/>
      </w:pPr>
      <w:r>
        <w:t>600 N 4th St #146</w:t>
      </w:r>
    </w:p>
    <w:p>
      <w:pPr>
        <w:spacing w:after="0"/>
      </w:pPr>
      <w:hyperlink r:id="rId1202">
        <w:r>
          <w:rPr>
            <w:color w:val="0563C1"/>
            <w:u w:val="single"/>
          </w:rPr>
          <w:t>(602) 374-4762</w:t>
        </w:r>
      </w:hyperlink>
    </w:p>
    <w:p>
      <w:pPr>
        <w:spacing w:after="0"/>
      </w:pPr>
      <w:hyperlink r:id="rId1203">
        <w:r>
          <w:rPr>
            <w:color w:val="0563C1"/>
            <w:u w:val="single"/>
          </w:rPr>
          <w:t>https://www.arcanehairparlour.com/</w:t>
        </w:r>
      </w:hyperlink>
    </w:p>
    <w:p/>
    <w:p>
      <w:pPr>
        <w:spacing w:after="0"/>
      </w:pPr>
      <w:r>
        <w:rPr>
          <w:b/>
        </w:rPr>
        <w:t>Fay's Barber Shop</w:t>
      </w:r>
    </w:p>
    <w:p>
      <w:pPr>
        <w:spacing w:after="0"/>
      </w:pPr>
      <w:r>
        <w:t>610 E Roosevelt St #141</w:t>
      </w:r>
    </w:p>
    <w:p>
      <w:pPr>
        <w:spacing w:after="0"/>
      </w:pPr>
      <w:hyperlink r:id="rId1204">
        <w:r>
          <w:rPr>
            <w:color w:val="0563C1"/>
            <w:u w:val="single"/>
          </w:rPr>
          <w:t>(602) 321-0517</w:t>
        </w:r>
      </w:hyperlink>
    </w:p>
    <w:p>
      <w:pPr>
        <w:spacing w:after="0"/>
      </w:pPr>
      <w:hyperlink r:id="rId361">
        <w:r>
          <w:rPr>
            <w:color w:val="0563C1"/>
            <w:u w:val="single"/>
          </w:rPr>
          <w:t>https://strawandwool.com/</w:t>
        </w:r>
      </w:hyperlink>
    </w:p>
    <w:p/>
    <w:p>
      <w:pPr>
        <w:spacing w:after="0"/>
      </w:pPr>
      <w:r>
        <w:rPr>
          <w:b/>
        </w:rPr>
        <w:t>Roosevelt Barber Shop</w:t>
      </w:r>
    </w:p>
    <w:p>
      <w:pPr>
        <w:spacing w:after="0"/>
      </w:pPr>
      <w:r>
        <w:t>610 E Roosevelt St #152</w:t>
      </w:r>
    </w:p>
    <w:p>
      <w:pPr>
        <w:spacing w:after="0"/>
      </w:pPr>
      <w:hyperlink r:id="rId1205">
        <w:r>
          <w:rPr>
            <w:color w:val="0563C1"/>
            <w:u w:val="single"/>
          </w:rPr>
          <w:t>(602) 441-1717</w:t>
        </w:r>
      </w:hyperlink>
    </w:p>
    <w:p>
      <w:pPr>
        <w:spacing w:after="0"/>
      </w:pPr>
      <w:hyperlink r:id="rId361">
        <w:r>
          <w:rPr>
            <w:color w:val="0563C1"/>
            <w:u w:val="single"/>
          </w:rPr>
          <w:t>https://strawandwool.com/</w:t>
        </w:r>
      </w:hyperlink>
    </w:p>
    <w:p/>
    <w:p>
      <w:pPr>
        <w:spacing w:after="0"/>
      </w:pPr>
      <w:r>
        <w:rPr>
          <w:b/>
        </w:rPr>
        <w:t>The Cut Barber Studio - Art District</w:t>
      </w:r>
    </w:p>
    <w:p>
      <w:pPr>
        <w:spacing w:after="0"/>
      </w:pPr>
      <w:r>
        <w:t>1101 W Roosevelt St</w:t>
      </w:r>
    </w:p>
    <w:p>
      <w:pPr>
        <w:spacing w:after="0"/>
      </w:pPr>
      <w:hyperlink r:id="rId1206">
        <w:r>
          <w:rPr>
            <w:color w:val="0563C1"/>
            <w:u w:val="single"/>
          </w:rPr>
          <w:t>(623) 456-8236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The Greater Good PHX</w:t>
      </w:r>
    </w:p>
    <w:p>
      <w:pPr>
        <w:spacing w:after="0"/>
      </w:pPr>
      <w:r>
        <w:t>818 N Central Ave</w:t>
      </w:r>
    </w:p>
    <w:p>
      <w:pPr>
        <w:spacing w:after="0"/>
      </w:pPr>
      <w:hyperlink r:id="rId1207">
        <w:r>
          <w:rPr>
            <w:color w:val="0563C1"/>
            <w:u w:val="single"/>
          </w:rPr>
          <w:t>(602) 350-6053</w:t>
        </w:r>
      </w:hyperlink>
    </w:p>
    <w:p>
      <w:pPr>
        <w:spacing w:after="0"/>
      </w:pPr>
      <w:hyperlink r:id="rId1208">
        <w:r>
          <w:rPr>
            <w:color w:val="0563C1"/>
            <w:u w:val="single"/>
          </w:rPr>
          <w:t>http://thegreatergoodphx.com/</w:t>
        </w:r>
      </w:hyperlink>
    </w:p>
    <w:p/>
    <w:p>
      <w:pPr>
        <w:spacing w:after="0"/>
      </w:pPr>
      <w:r>
        <w:rPr>
          <w:b/>
        </w:rPr>
        <w:t>The Local Barber &amp; Shop - Roosevelt</w:t>
      </w:r>
    </w:p>
    <w:p>
      <w:pPr>
        <w:spacing w:after="0"/>
      </w:pPr>
      <w:r>
        <w:t>515 E Roosevelt St</w:t>
      </w:r>
    </w:p>
    <w:p>
      <w:pPr>
        <w:spacing w:after="0"/>
      </w:pPr>
      <w:hyperlink r:id="rId1209">
        <w:r>
          <w:rPr>
            <w:color w:val="0563C1"/>
            <w:u w:val="single"/>
          </w:rPr>
          <w:t>(602) 698-1207</w:t>
        </w:r>
      </w:hyperlink>
    </w:p>
    <w:p>
      <w:pPr>
        <w:spacing w:after="0"/>
      </w:pPr>
      <w:r>
        <w:t>(website not found)</w:t>
      </w:r>
    </w:p>
    <w:p/>
    <w:p>
      <w:pPr>
        <w:pStyle w:val="Heading2"/>
      </w:pPr>
      <w:r>
        <w:t>Stapley Dr / Main St</w:t>
      </w:r>
    </w:p>
    <w:p>
      <w:pPr>
        <w:spacing w:after="0"/>
      </w:pPr>
      <w:r>
        <w:rPr>
          <w:b/>
        </w:rPr>
        <w:t>Abiel Barber Shop</w:t>
      </w:r>
    </w:p>
    <w:p>
      <w:pPr>
        <w:spacing w:after="0"/>
      </w:pPr>
      <w:r>
        <w:t>1464 E Main St</w:t>
      </w:r>
    </w:p>
    <w:p>
      <w:pPr>
        <w:spacing w:after="0"/>
      </w:pPr>
      <w:hyperlink r:id="rId1210">
        <w:r>
          <w:rPr>
            <w:color w:val="0563C1"/>
            <w:u w:val="single"/>
          </w:rPr>
          <w:t>(480) 238-3579</w:t>
        </w:r>
      </w:hyperlink>
    </w:p>
    <w:p>
      <w:pPr>
        <w:spacing w:after="0"/>
      </w:pPr>
      <w:hyperlink r:id="rId1211">
        <w:r>
          <w:rPr>
            <w:color w:val="0563C1"/>
            <w:u w:val="single"/>
          </w:rPr>
          <w:t>https://abielbarbershop.negocio.site</w:t>
        </w:r>
      </w:hyperlink>
    </w:p>
    <w:p/>
    <w:p>
      <w:pPr>
        <w:spacing w:after="0"/>
      </w:pPr>
      <w:r>
        <w:rPr>
          <w:b/>
        </w:rPr>
        <w:t>Gilgamesh Barbershop</w:t>
      </w:r>
    </w:p>
    <w:p>
      <w:pPr>
        <w:spacing w:after="0"/>
      </w:pPr>
      <w:r>
        <w:t>425 N Stapley Dr #103</w:t>
      </w:r>
    </w:p>
    <w:p>
      <w:pPr>
        <w:spacing w:after="0"/>
      </w:pPr>
      <w:hyperlink r:id="rId1212">
        <w:r>
          <w:rPr>
            <w:color w:val="0563C1"/>
            <w:u w:val="single"/>
          </w:rPr>
          <w:t>(602) 800-4914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Kelly's Barber &amp; Beauty Shop</w:t>
      </w:r>
    </w:p>
    <w:p>
      <w:pPr>
        <w:spacing w:after="0"/>
      </w:pPr>
      <w:r>
        <w:t>27 S Stapley Dr #C</w:t>
      </w:r>
    </w:p>
    <w:p>
      <w:pPr>
        <w:spacing w:after="0"/>
      </w:pPr>
      <w:hyperlink r:id="rId1213">
        <w:r>
          <w:rPr>
            <w:color w:val="0563C1"/>
            <w:u w:val="single"/>
          </w:rPr>
          <w:t>(480) 964-2839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Unisex Barber and Beauty</w:t>
      </w:r>
    </w:p>
    <w:p>
      <w:pPr>
        <w:spacing w:after="0"/>
      </w:pPr>
      <w:r>
        <w:t>1042 E Main St #2</w:t>
      </w:r>
    </w:p>
    <w:p>
      <w:pPr>
        <w:spacing w:after="0"/>
      </w:pPr>
      <w:hyperlink r:id="rId1214">
        <w:r>
          <w:rPr>
            <w:color w:val="0563C1"/>
            <w:u w:val="single"/>
          </w:rPr>
          <w:t>(480) 615-1522</w:t>
        </w:r>
      </w:hyperlink>
    </w:p>
    <w:p>
      <w:pPr>
        <w:spacing w:after="0"/>
      </w:pPr>
      <w:hyperlink r:id="rId1215">
        <w:r>
          <w:rPr>
            <w:color w:val="0563C1"/>
            <w:u w:val="single"/>
          </w:rPr>
          <w:t>https://unisexbarberandbeauty.business.site/</w:t>
        </w:r>
      </w:hyperlink>
    </w:p>
    <w:p/>
    <w:p>
      <w:pPr>
        <w:spacing w:after="0"/>
      </w:pPr>
      <w:r>
        <w:rPr>
          <w:b/>
        </w:rPr>
        <w:t>VD Barbershop</w:t>
      </w:r>
    </w:p>
    <w:p>
      <w:pPr>
        <w:spacing w:after="0"/>
      </w:pPr>
      <w:r>
        <w:t>27 S Stapley Dr</w:t>
      </w:r>
    </w:p>
    <w:p>
      <w:pPr>
        <w:spacing w:after="0"/>
      </w:pPr>
      <w:r>
        <w:t>(phone not found)</w:t>
      </w:r>
    </w:p>
    <w:p>
      <w:pPr>
        <w:spacing w:after="0"/>
      </w:pPr>
      <w:r>
        <w:t>(website not found)</w:t>
      </w:r>
    </w:p>
    <w:p/>
    <w:p>
      <w:pPr>
        <w:pStyle w:val="Heading2"/>
      </w:pPr>
      <w:r>
        <w:t>Sycamore / Main St</w:t>
      </w:r>
    </w:p>
    <w:p>
      <w:pPr>
        <w:spacing w:after="0"/>
      </w:pPr>
      <w:r>
        <w:rPr>
          <w:b/>
        </w:rPr>
        <w:t>Heads Up! Spa</w:t>
      </w:r>
    </w:p>
    <w:p>
      <w:pPr>
        <w:spacing w:after="0"/>
      </w:pPr>
      <w:r>
        <w:t>Mekong Plaza</w:t>
      </w:r>
    </w:p>
    <w:p>
      <w:pPr>
        <w:spacing w:after="0"/>
      </w:pPr>
      <w:r>
        <w:t>(phone not found)</w:t>
      </w:r>
    </w:p>
    <w:p>
      <w:pPr>
        <w:spacing w:after="0"/>
      </w:pPr>
      <w:hyperlink r:id="rId584">
        <w:r>
          <w:rPr>
            <w:color w:val="0563C1"/>
            <w:u w:val="single"/>
          </w:rPr>
          <w:t>https://mekongplaza.com</w:t>
        </w:r>
      </w:hyperlink>
    </w:p>
    <w:p/>
    <w:p>
      <w:pPr>
        <w:spacing w:after="0"/>
      </w:pPr>
      <w:r>
        <w:rPr>
          <w:b/>
        </w:rPr>
        <w:t>Populus Beauty</w:t>
      </w:r>
    </w:p>
    <w:p>
      <w:pPr>
        <w:spacing w:after="0"/>
      </w:pPr>
      <w:r>
        <w:t>66 S Dobson Rd</w:t>
      </w:r>
    </w:p>
    <w:p>
      <w:pPr>
        <w:spacing w:after="0"/>
      </w:pPr>
      <w:r>
        <w:t>(phone not found)</w:t>
      </w:r>
    </w:p>
    <w:p>
      <w:pPr>
        <w:spacing w:after="0"/>
      </w:pPr>
      <w:hyperlink r:id="rId1216">
        <w:r>
          <w:rPr>
            <w:color w:val="0563C1"/>
            <w:u w:val="single"/>
          </w:rPr>
          <w:t>https://populus-cosmetics-store.business.site</w:t>
        </w:r>
      </w:hyperlink>
    </w:p>
    <w:p/>
    <w:p>
      <w:pPr>
        <w:pStyle w:val="Heading2"/>
      </w:pPr>
      <w:r>
        <w:t>University Dr / Rural Rd</w:t>
      </w:r>
    </w:p>
    <w:p>
      <w:pPr>
        <w:spacing w:after="0"/>
      </w:pPr>
      <w:r>
        <w:rPr>
          <w:b/>
        </w:rPr>
        <w:t>Aria Nail Bar - Tempe</w:t>
      </w:r>
    </w:p>
    <w:p>
      <w:pPr>
        <w:spacing w:after="0"/>
      </w:pPr>
      <w:r>
        <w:t>410 N Scottsdale Rd #115</w:t>
      </w:r>
    </w:p>
    <w:p>
      <w:pPr>
        <w:spacing w:after="0"/>
      </w:pPr>
      <w:hyperlink r:id="rId1217">
        <w:r>
          <w:rPr>
            <w:color w:val="0563C1"/>
            <w:u w:val="single"/>
          </w:rPr>
          <w:t>(480) 687-5316</w:t>
        </w:r>
      </w:hyperlink>
    </w:p>
    <w:p>
      <w:pPr>
        <w:spacing w:after="0"/>
      </w:pPr>
      <w:hyperlink r:id="rId1218">
        <w:r>
          <w:rPr>
            <w:color w:val="0563C1"/>
            <w:u w:val="single"/>
          </w:rPr>
          <w:t>arianailbaraz.com</w:t>
        </w:r>
      </w:hyperlink>
    </w:p>
    <w:p/>
    <w:p>
      <w:pPr>
        <w:spacing w:after="0"/>
      </w:pPr>
      <w:r>
        <w:rPr>
          <w:b/>
        </w:rPr>
        <w:t>Bella Nails &amp; Spa</w:t>
      </w:r>
    </w:p>
    <w:p>
      <w:pPr>
        <w:spacing w:after="0"/>
      </w:pPr>
      <w:r>
        <w:t>904 N Scottsdale Rd #105</w:t>
      </w:r>
    </w:p>
    <w:p>
      <w:pPr>
        <w:spacing w:after="0"/>
      </w:pPr>
      <w:hyperlink r:id="rId1219">
        <w:r>
          <w:rPr>
            <w:color w:val="0563C1"/>
            <w:u w:val="single"/>
          </w:rPr>
          <w:t>(480) 446-3555</w:t>
        </w:r>
      </w:hyperlink>
    </w:p>
    <w:p>
      <w:pPr>
        <w:spacing w:after="0"/>
      </w:pPr>
      <w:hyperlink r:id="rId1220">
        <w:r>
          <w:rPr>
            <w:color w:val="0563C1"/>
            <w:u w:val="single"/>
          </w:rPr>
          <w:t>http://tempebellanailsspa.com</w:t>
        </w:r>
      </w:hyperlink>
    </w:p>
    <w:p/>
    <w:p>
      <w:pPr>
        <w:spacing w:after="0"/>
      </w:pPr>
      <w:r>
        <w:rPr>
          <w:b/>
        </w:rPr>
        <w:t>Bishops Cuts/Color Tempe</w:t>
      </w:r>
    </w:p>
    <w:p>
      <w:pPr>
        <w:spacing w:after="0"/>
      </w:pPr>
      <w:r>
        <w:t>1015 S Rural Rd #102</w:t>
      </w:r>
    </w:p>
    <w:p>
      <w:pPr>
        <w:spacing w:after="0"/>
      </w:pPr>
      <w:hyperlink r:id="rId1221">
        <w:r>
          <w:rPr>
            <w:color w:val="0563C1"/>
            <w:u w:val="single"/>
          </w:rPr>
          <w:t>(480) 878-4243</w:t>
        </w:r>
      </w:hyperlink>
    </w:p>
    <w:p>
      <w:pPr>
        <w:spacing w:after="0"/>
      </w:pPr>
      <w:hyperlink r:id="rId1222">
        <w:r>
          <w:rPr>
            <w:color w:val="0563C1"/>
            <w:u w:val="single"/>
          </w:rPr>
          <w:t>https://bishops.co/locations/tempe/</w:t>
        </w:r>
      </w:hyperlink>
    </w:p>
    <w:p/>
    <w:p>
      <w:pPr>
        <w:spacing w:after="0"/>
      </w:pPr>
      <w:r>
        <w:rPr>
          <w:b/>
        </w:rPr>
        <w:t>Chau Bella Nails</w:t>
      </w:r>
    </w:p>
    <w:p>
      <w:pPr>
        <w:spacing w:after="0"/>
      </w:pPr>
      <w:r>
        <w:t>960 W University Dr #112</w:t>
      </w:r>
    </w:p>
    <w:p>
      <w:pPr>
        <w:spacing w:after="0"/>
      </w:pPr>
      <w:hyperlink r:id="rId1223">
        <w:r>
          <w:rPr>
            <w:color w:val="0563C1"/>
            <w:u w:val="single"/>
          </w:rPr>
          <w:t>(480) 559-5326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Hairflix Barbershop</w:t>
      </w:r>
    </w:p>
    <w:p>
      <w:pPr>
        <w:spacing w:after="0"/>
      </w:pPr>
      <w:r>
        <w:t>1301 E University Dr #136</w:t>
      </w:r>
    </w:p>
    <w:p>
      <w:pPr>
        <w:spacing w:after="0"/>
      </w:pPr>
      <w:hyperlink r:id="rId1224">
        <w:r>
          <w:rPr>
            <w:color w:val="0563C1"/>
            <w:u w:val="single"/>
          </w:rPr>
          <w:t>(480) 559-4539</w:t>
        </w:r>
      </w:hyperlink>
    </w:p>
    <w:p>
      <w:pPr>
        <w:spacing w:after="0"/>
      </w:pPr>
      <w:hyperlink r:id="rId1225">
        <w:r>
          <w:rPr>
            <w:color w:val="0563C1"/>
            <w:u w:val="single"/>
          </w:rPr>
          <w:t>https://hairflix-barbershop.business.site/</w:t>
        </w:r>
      </w:hyperlink>
    </w:p>
    <w:p/>
    <w:p>
      <w:pPr>
        <w:spacing w:after="0"/>
      </w:pPr>
      <w:r>
        <w:rPr>
          <w:b/>
        </w:rPr>
        <w:t>Tempe Nails &amp; Spa</w:t>
      </w:r>
    </w:p>
    <w:p>
      <w:pPr>
        <w:spacing w:after="0"/>
      </w:pPr>
      <w:r>
        <w:t>851 W University Dr</w:t>
      </w:r>
    </w:p>
    <w:p>
      <w:pPr>
        <w:spacing w:after="0"/>
      </w:pPr>
      <w:hyperlink r:id="rId1226">
        <w:r>
          <w:rPr>
            <w:color w:val="0563C1"/>
            <w:u w:val="single"/>
          </w:rPr>
          <w:t>(480) 966-3931</w:t>
        </w:r>
      </w:hyperlink>
    </w:p>
    <w:p>
      <w:pPr>
        <w:spacing w:after="0"/>
      </w:pPr>
      <w:hyperlink r:id="rId1227">
        <w:r>
          <w:rPr>
            <w:color w:val="0563C1"/>
            <w:u w:val="single"/>
          </w:rPr>
          <w:t>https://tempenailsandspa.com/</w:t>
        </w:r>
      </w:hyperlink>
    </w:p>
    <w:p/>
    <w:p>
      <w:pPr>
        <w:spacing w:after="0"/>
      </w:pPr>
      <w:r>
        <w:rPr>
          <w:b/>
        </w:rPr>
        <w:t>V's Barbershop Tempe at the Watermark</w:t>
      </w:r>
    </w:p>
    <w:p>
      <w:pPr>
        <w:spacing w:after="0"/>
      </w:pPr>
      <w:r>
        <w:t>410 N Scottsdale Rd #116</w:t>
      </w:r>
    </w:p>
    <w:p>
      <w:pPr>
        <w:spacing w:after="0"/>
      </w:pPr>
      <w:hyperlink r:id="rId1228">
        <w:r>
          <w:rPr>
            <w:color w:val="0563C1"/>
            <w:u w:val="single"/>
          </w:rPr>
          <w:t>(480) 626-9485</w:t>
        </w:r>
      </w:hyperlink>
    </w:p>
    <w:p>
      <w:pPr>
        <w:spacing w:after="0"/>
      </w:pPr>
      <w:hyperlink r:id="rId1229">
        <w:r>
          <w:rPr>
            <w:color w:val="0563C1"/>
            <w:u w:val="single"/>
          </w:rPr>
          <w:t>https://www.vsbarbershop.com</w:t>
        </w:r>
      </w:hyperlink>
    </w:p>
    <w:p/>
    <w:p>
      <w:r>
        <w:br w:type="page"/>
      </w:r>
    </w:p>
    <w:p>
      <w:pPr>
        <w:pStyle w:val="Heading1"/>
      </w:pPr>
      <w:r>
        <w:t>Boutiques &amp; Shopping</w:t>
      </w:r>
    </w:p>
    <w:p>
      <w:pPr>
        <w:pStyle w:val="Heading2"/>
      </w:pPr>
      <w:r>
        <w:t>19th Ave / Camelback</w:t>
      </w:r>
    </w:p>
    <w:p>
      <w:pPr>
        <w:spacing w:after="0"/>
      </w:pPr>
      <w:r>
        <w:rPr>
          <w:b/>
        </w:rPr>
        <w:t>Frances</w:t>
      </w:r>
    </w:p>
    <w:p>
      <w:pPr>
        <w:spacing w:after="0"/>
      </w:pPr>
      <w:r>
        <w:t>10 W Camelback Rd #A</w:t>
      </w:r>
    </w:p>
    <w:p>
      <w:pPr>
        <w:spacing w:after="0"/>
      </w:pPr>
      <w:hyperlink r:id="rId1230">
        <w:r>
          <w:rPr>
            <w:color w:val="0563C1"/>
            <w:u w:val="single"/>
          </w:rPr>
          <w:t>(602) 279-5467</w:t>
        </w:r>
      </w:hyperlink>
    </w:p>
    <w:p>
      <w:pPr>
        <w:spacing w:after="0"/>
      </w:pPr>
      <w:hyperlink r:id="rId1231">
        <w:r>
          <w:rPr>
            <w:color w:val="0563C1"/>
            <w:u w:val="single"/>
          </w:rPr>
          <w:t>https://www.shopfrancesboutique.com</w:t>
        </w:r>
      </w:hyperlink>
    </w:p>
    <w:p/>
    <w:p>
      <w:pPr>
        <w:spacing w:after="0"/>
      </w:pPr>
      <w:r>
        <w:rPr>
          <w:b/>
        </w:rPr>
        <w:t>Local Nomad</w:t>
      </w:r>
    </w:p>
    <w:p>
      <w:pPr>
        <w:spacing w:after="0"/>
      </w:pPr>
      <w:r>
        <w:t>100 E Camelback Rd</w:t>
      </w:r>
    </w:p>
    <w:p>
      <w:pPr>
        <w:spacing w:after="0"/>
      </w:pPr>
      <w:hyperlink r:id="rId1232">
        <w:r>
          <w:rPr>
            <w:color w:val="0563C1"/>
            <w:u w:val="single"/>
          </w:rPr>
          <w:t>phone not independently verified</w:t>
        </w:r>
      </w:hyperlink>
    </w:p>
    <w:p>
      <w:pPr>
        <w:spacing w:after="0"/>
      </w:pPr>
      <w:hyperlink r:id="rId1233">
        <w:r>
          <w:rPr>
            <w:color w:val="0563C1"/>
            <w:u w:val="single"/>
          </w:rPr>
          <w:t>https://www.localnomadshop.com</w:t>
        </w:r>
      </w:hyperlink>
    </w:p>
    <w:p/>
    <w:p>
      <w:pPr>
        <w:spacing w:after="0"/>
      </w:pPr>
      <w:r>
        <w:rPr>
          <w:b/>
        </w:rPr>
        <w:t>Manor</w:t>
      </w:r>
    </w:p>
    <w:p>
      <w:pPr>
        <w:spacing w:after="0"/>
      </w:pPr>
      <w:r>
        <w:t>100 E Camelback Rd Suite 102, Phoenix, AZ 85012</w:t>
      </w:r>
    </w:p>
    <w:p>
      <w:pPr>
        <w:spacing w:after="0"/>
      </w:pPr>
      <w:hyperlink r:id="rId1234">
        <w:r>
          <w:rPr>
            <w:color w:val="0563C1"/>
            <w:u w:val="single"/>
          </w:rPr>
          <w:t>(602) 795-7378</w:t>
        </w:r>
      </w:hyperlink>
    </w:p>
    <w:p>
      <w:pPr>
        <w:spacing w:after="0"/>
      </w:pPr>
      <w:hyperlink r:id="rId1235">
        <w:r>
          <w:rPr>
            <w:color w:val="0563C1"/>
            <w:u w:val="single"/>
          </w:rPr>
          <w:t>https://www.manorphx.com</w:t>
        </w:r>
      </w:hyperlink>
    </w:p>
    <w:p/>
    <w:p>
      <w:pPr>
        <w:spacing w:after="0"/>
      </w:pPr>
      <w:r>
        <w:rPr>
          <w:b/>
        </w:rPr>
        <w:t>Muse</w:t>
      </w:r>
    </w:p>
    <w:p>
      <w:pPr>
        <w:spacing w:after="0"/>
      </w:pPr>
      <w:r>
        <w:t>100 E Camelback Rd</w:t>
      </w:r>
    </w:p>
    <w:p>
      <w:pPr>
        <w:spacing w:after="0"/>
      </w:pPr>
      <w:hyperlink r:id="rId1236">
        <w:r>
          <w:rPr>
            <w:color w:val="0563C1"/>
            <w:u w:val="single"/>
          </w:rPr>
          <w:t>(602) 749-8880</w:t>
        </w:r>
      </w:hyperlink>
    </w:p>
    <w:p>
      <w:pPr>
        <w:spacing w:after="0"/>
      </w:pPr>
      <w:hyperlink r:id="rId1237">
        <w:r>
          <w:rPr>
            <w:color w:val="0563C1"/>
            <w:u w:val="single"/>
          </w:rPr>
          <w:t>https://www.muse-apparel.com</w:t>
        </w:r>
      </w:hyperlink>
    </w:p>
    <w:p/>
    <w:p>
      <w:pPr>
        <w:spacing w:after="0"/>
      </w:pPr>
      <w:r>
        <w:rPr>
          <w:b/>
        </w:rPr>
        <w:t>Road Runner Sports</w:t>
      </w:r>
    </w:p>
    <w:p>
      <w:pPr>
        <w:spacing w:after="0"/>
      </w:pPr>
      <w:r>
        <w:t>100 E Camelback Rd</w:t>
      </w:r>
    </w:p>
    <w:p>
      <w:pPr>
        <w:spacing w:after="0"/>
      </w:pPr>
      <w:r>
        <w:t>(phone not found)</w:t>
      </w:r>
    </w:p>
    <w:p>
      <w:pPr>
        <w:spacing w:after="0"/>
      </w:pPr>
      <w:hyperlink r:id="rId1238">
        <w:r>
          <w:rPr>
            <w:color w:val="0563C1"/>
            <w:u w:val="single"/>
          </w:rPr>
          <w:t>https://www.roadrunnersports.com</w:t>
        </w:r>
      </w:hyperlink>
    </w:p>
    <w:p/>
    <w:p>
      <w:pPr>
        <w:spacing w:after="0"/>
      </w:pPr>
      <w:r>
        <w:rPr>
          <w:b/>
        </w:rPr>
        <w:t>West Elm</w:t>
      </w:r>
    </w:p>
    <w:p>
      <w:pPr>
        <w:spacing w:after="0"/>
      </w:pPr>
      <w:r>
        <w:t>100 E Camelback Rd</w:t>
      </w:r>
    </w:p>
    <w:p>
      <w:pPr>
        <w:spacing w:after="0"/>
      </w:pPr>
      <w:hyperlink r:id="rId1239">
        <w:r>
          <w:rPr>
            <w:color w:val="0563C1"/>
            <w:u w:val="single"/>
          </w:rPr>
          <w:t>(602) 279-0716</w:t>
        </w:r>
      </w:hyperlink>
    </w:p>
    <w:p>
      <w:pPr>
        <w:spacing w:after="0"/>
      </w:pPr>
      <w:hyperlink r:id="rId1240">
        <w:r>
          <w:rPr>
            <w:color w:val="0563C1"/>
            <w:u w:val="single"/>
          </w:rPr>
          <w:t>https://www.westelm.com</w:t>
        </w:r>
      </w:hyperlink>
    </w:p>
    <w:p/>
    <w:p>
      <w:pPr>
        <w:pStyle w:val="Heading2"/>
      </w:pPr>
      <w:r>
        <w:t>3rd St / Jefferson</w:t>
      </w:r>
    </w:p>
    <w:p>
      <w:pPr>
        <w:spacing w:after="0"/>
      </w:pPr>
      <w:r>
        <w:rPr>
          <w:b/>
        </w:rPr>
        <w:t>Bunky Boutique</w:t>
      </w:r>
    </w:p>
    <w:p>
      <w:pPr>
        <w:spacing w:after="0"/>
      </w:pPr>
      <w:r>
        <w:t>1001 N Central Ave #125, Phoenix, AZ 85004</w:t>
      </w:r>
    </w:p>
    <w:p>
      <w:pPr>
        <w:spacing w:after="0"/>
      </w:pPr>
      <w:hyperlink r:id="rId1241">
        <w:r>
          <w:rPr>
            <w:color w:val="0563C1"/>
            <w:u w:val="single"/>
          </w:rPr>
          <w:t>(602) 252-1323</w:t>
        </w:r>
      </w:hyperlink>
    </w:p>
    <w:p>
      <w:pPr>
        <w:spacing w:after="0"/>
      </w:pPr>
      <w:hyperlink r:id="rId1242">
        <w:r>
          <w:rPr>
            <w:color w:val="0563C1"/>
            <w:u w:val="single"/>
          </w:rPr>
          <w:t>https://bunkyboutique.com/pages/hours-and-directions</w:t>
        </w:r>
      </w:hyperlink>
    </w:p>
    <w:p/>
    <w:p>
      <w:pPr>
        <w:spacing w:after="0"/>
      </w:pPr>
      <w:r>
        <w:rPr>
          <w:b/>
        </w:rPr>
        <w:t>Retail Therapy AZ</w:t>
      </w:r>
    </w:p>
    <w:p>
      <w:pPr>
        <w:spacing w:after="0"/>
      </w:pPr>
      <w:r>
        <w:t>125 N 2nd St, Phoenix, AZ 85004</w:t>
      </w:r>
    </w:p>
    <w:p>
      <w:pPr>
        <w:spacing w:after="0"/>
      </w:pPr>
      <w:hyperlink r:id="rId1243">
        <w:r>
          <w:rPr>
            <w:color w:val="0563C1"/>
            <w:u w:val="single"/>
          </w:rPr>
          <w:t>(480) 955-9375</w:t>
        </w:r>
      </w:hyperlink>
    </w:p>
    <w:p>
      <w:pPr>
        <w:spacing w:after="0"/>
      </w:pPr>
      <w:hyperlink r:id="rId1244">
        <w:r>
          <w:rPr>
            <w:color w:val="0563C1"/>
            <w:u w:val="single"/>
          </w:rPr>
          <w:t>https://retailtherapyaz.us</w:t>
        </w:r>
      </w:hyperlink>
    </w:p>
    <w:p/>
    <w:p>
      <w:pPr>
        <w:pStyle w:val="Heading2"/>
      </w:pPr>
      <w:r>
        <w:t>Alma School / Main St</w:t>
      </w:r>
    </w:p>
    <w:p>
      <w:pPr>
        <w:spacing w:after="0"/>
      </w:pPr>
      <w:r>
        <w:rPr>
          <w:b/>
        </w:rPr>
        <w:t>Blossom on Main</w:t>
      </w:r>
    </w:p>
    <w:p>
      <w:pPr>
        <w:spacing w:after="0"/>
      </w:pPr>
      <w:r>
        <w:t>146 W Main St</w:t>
      </w:r>
    </w:p>
    <w:p>
      <w:pPr>
        <w:spacing w:after="0"/>
      </w:pPr>
      <w:r>
        <w:t>(phone not found)</w:t>
      </w:r>
    </w:p>
    <w:p>
      <w:pPr>
        <w:spacing w:after="0"/>
      </w:pPr>
      <w:hyperlink r:id="rId1245">
        <w:r>
          <w:rPr>
            <w:color w:val="0563C1"/>
            <w:u w:val="single"/>
          </w:rPr>
          <w:t>https://www.blossomonmain.com</w:t>
        </w:r>
      </w:hyperlink>
    </w:p>
    <w:p/>
    <w:p>
      <w:pPr>
        <w:spacing w:after="0"/>
      </w:pPr>
      <w:r>
        <w:rPr>
          <w:b/>
        </w:rPr>
        <w:t>Book Gallery</w:t>
      </w:r>
    </w:p>
    <w:p>
      <w:pPr>
        <w:spacing w:after="0"/>
      </w:pPr>
      <w:r>
        <w:t>50 W Main St</w:t>
      </w:r>
    </w:p>
    <w:p>
      <w:pPr>
        <w:spacing w:after="0"/>
      </w:pPr>
      <w:hyperlink r:id="rId1246">
        <w:r>
          <w:rPr>
            <w:color w:val="0563C1"/>
            <w:u w:val="single"/>
          </w:rPr>
          <w:t>(480) 835-0757</w:t>
        </w:r>
      </w:hyperlink>
    </w:p>
    <w:p>
      <w:pPr>
        <w:spacing w:after="0"/>
      </w:pPr>
      <w:hyperlink r:id="rId1247">
        <w:r>
          <w:rPr>
            <w:color w:val="0563C1"/>
            <w:u w:val="single"/>
          </w:rPr>
          <w:t>https://book-gallery-mesa.edan.io</w:t>
        </w:r>
      </w:hyperlink>
    </w:p>
    <w:p/>
    <w:p>
      <w:pPr>
        <w:spacing w:after="0"/>
      </w:pPr>
      <w:r>
        <w:rPr>
          <w:b/>
        </w:rPr>
        <w:t>Crismon's Flowers</w:t>
      </w:r>
    </w:p>
    <w:p>
      <w:pPr>
        <w:spacing w:after="0"/>
      </w:pPr>
      <w:r>
        <w:t>144 W Main St</w:t>
      </w:r>
    </w:p>
    <w:p>
      <w:pPr>
        <w:spacing w:after="0"/>
      </w:pPr>
      <w:hyperlink r:id="rId1248">
        <w:r>
          <w:rPr>
            <w:color w:val="0563C1"/>
            <w:u w:val="single"/>
          </w:rPr>
          <w:t>(480) 964-4595</w:t>
        </w:r>
      </w:hyperlink>
    </w:p>
    <w:p>
      <w:pPr>
        <w:spacing w:after="0"/>
      </w:pPr>
      <w:hyperlink r:id="rId1249">
        <w:r>
          <w:rPr>
            <w:color w:val="0563C1"/>
            <w:u w:val="single"/>
          </w:rPr>
          <w:t>https://www.mesaazflowershop.com</w:t>
        </w:r>
      </w:hyperlink>
    </w:p>
    <w:p/>
    <w:p>
      <w:pPr>
        <w:spacing w:after="0"/>
      </w:pPr>
      <w:r>
        <w:rPr>
          <w:b/>
        </w:rPr>
        <w:t>Dickson's Jewelers</w:t>
      </w:r>
    </w:p>
    <w:p>
      <w:pPr>
        <w:spacing w:after="0"/>
      </w:pPr>
      <w:r>
        <w:t>54 W Main St</w:t>
      </w:r>
    </w:p>
    <w:p>
      <w:pPr>
        <w:spacing w:after="0"/>
      </w:pPr>
      <w:hyperlink r:id="rId1250">
        <w:r>
          <w:rPr>
            <w:color w:val="0563C1"/>
            <w:u w:val="single"/>
          </w:rPr>
          <w:t>(480) 964-5822</w:t>
        </w:r>
      </w:hyperlink>
    </w:p>
    <w:p>
      <w:pPr>
        <w:spacing w:after="0"/>
      </w:pPr>
      <w:hyperlink r:id="rId1251">
        <w:r>
          <w:rPr>
            <w:color w:val="0563C1"/>
            <w:u w:val="single"/>
          </w:rPr>
          <w:t>https://www.dicksonsjewelers.com</w:t>
        </w:r>
      </w:hyperlink>
    </w:p>
    <w:p/>
    <w:p>
      <w:pPr>
        <w:spacing w:after="0"/>
      </w:pPr>
      <w:r>
        <w:rPr>
          <w:b/>
        </w:rPr>
        <w:t>Gather Mercantile</w:t>
      </w:r>
    </w:p>
    <w:p>
      <w:pPr>
        <w:spacing w:after="0"/>
      </w:pPr>
      <w:r>
        <w:t>166 W Main St #104</w:t>
      </w:r>
    </w:p>
    <w:p>
      <w:pPr>
        <w:spacing w:after="0"/>
      </w:pPr>
      <w:hyperlink r:id="rId1252">
        <w:r>
          <w:rPr>
            <w:color w:val="0563C1"/>
            <w:u w:val="single"/>
          </w:rPr>
          <w:t>(602) 781-5929</w:t>
        </w:r>
      </w:hyperlink>
    </w:p>
    <w:p>
      <w:pPr>
        <w:spacing w:after="0"/>
      </w:pPr>
      <w:hyperlink r:id="rId1253">
        <w:r>
          <w:rPr>
            <w:color w:val="0563C1"/>
            <w:u w:val="single"/>
          </w:rPr>
          <w:t>https://gathermercantile.com</w:t>
        </w:r>
      </w:hyperlink>
    </w:p>
    <w:p/>
    <w:p>
      <w:pPr>
        <w:spacing w:after="0"/>
      </w:pPr>
      <w:r>
        <w:rPr>
          <w:b/>
        </w:rPr>
        <w:t>Gotham City Comics &amp; Collectibles</w:t>
      </w:r>
    </w:p>
    <w:p>
      <w:pPr>
        <w:spacing w:after="0"/>
      </w:pPr>
      <w:r>
        <w:t>151 N Country Club Dr</w:t>
      </w:r>
    </w:p>
    <w:p>
      <w:pPr>
        <w:spacing w:after="0"/>
      </w:pPr>
      <w:hyperlink r:id="rId1254">
        <w:r>
          <w:rPr>
            <w:color w:val="0563C1"/>
            <w:u w:val="single"/>
          </w:rPr>
          <w:t>(480) 649-3065</w:t>
        </w:r>
      </w:hyperlink>
    </w:p>
    <w:p>
      <w:pPr>
        <w:spacing w:after="0"/>
      </w:pPr>
      <w:hyperlink r:id="rId1255">
        <w:r>
          <w:rPr>
            <w:color w:val="0563C1"/>
            <w:u w:val="single"/>
          </w:rPr>
          <w:t>https://batcavecomic.com</w:t>
        </w:r>
      </w:hyperlink>
    </w:p>
    <w:p/>
    <w:p>
      <w:pPr>
        <w:spacing w:after="0"/>
      </w:pPr>
      <w:r>
        <w:rPr>
          <w:b/>
        </w:rPr>
        <w:t>Lonestar Music Depot</w:t>
      </w:r>
    </w:p>
    <w:p>
      <w:pPr>
        <w:spacing w:after="0"/>
      </w:pPr>
      <w:r>
        <w:t>126 W Main St</w:t>
      </w:r>
    </w:p>
    <w:p>
      <w:pPr>
        <w:spacing w:after="0"/>
      </w:pPr>
      <w:hyperlink r:id="rId991">
        <w:r>
          <w:rPr>
            <w:color w:val="0563C1"/>
            <w:u w:val="single"/>
          </w:rPr>
          <w:t>(480) 280-3706</w:t>
        </w:r>
      </w:hyperlink>
    </w:p>
    <w:p>
      <w:pPr>
        <w:spacing w:after="0"/>
      </w:pPr>
      <w:hyperlink r:id="rId1256">
        <w:r>
          <w:rPr>
            <w:color w:val="0563C1"/>
            <w:u w:val="single"/>
          </w:rPr>
          <w:t>https://lonestarmusicdepot.com</w:t>
        </w:r>
      </w:hyperlink>
    </w:p>
    <w:p/>
    <w:p>
      <w:pPr>
        <w:spacing w:after="0"/>
      </w:pPr>
      <w:r>
        <w:rPr>
          <w:b/>
        </w:rPr>
        <w:t>Milano Music Center</w:t>
      </w:r>
    </w:p>
    <w:p>
      <w:pPr>
        <w:spacing w:after="0"/>
      </w:pPr>
      <w:r>
        <w:t>38 W Main St</w:t>
      </w:r>
    </w:p>
    <w:p>
      <w:pPr>
        <w:spacing w:after="0"/>
      </w:pPr>
      <w:hyperlink r:id="rId1257">
        <w:r>
          <w:rPr>
            <w:color w:val="0563C1"/>
            <w:u w:val="single"/>
          </w:rPr>
          <w:t>(480) 827-1111</w:t>
        </w:r>
      </w:hyperlink>
    </w:p>
    <w:p>
      <w:pPr>
        <w:spacing w:after="0"/>
      </w:pPr>
      <w:hyperlink r:id="rId1258">
        <w:r>
          <w:rPr>
            <w:color w:val="0563C1"/>
            <w:u w:val="single"/>
          </w:rPr>
          <w:t>https://milanomusic.com</w:t>
        </w:r>
      </w:hyperlink>
    </w:p>
    <w:p/>
    <w:p>
      <w:pPr>
        <w:spacing w:after="0"/>
      </w:pPr>
      <w:r>
        <w:rPr>
          <w:b/>
        </w:rPr>
        <w:t>Pomeroy's Men's Clothing Store</w:t>
      </w:r>
    </w:p>
    <w:p>
      <w:pPr>
        <w:spacing w:after="0"/>
      </w:pPr>
      <w:r>
        <w:t>136 W Main St</w:t>
      </w:r>
    </w:p>
    <w:p>
      <w:pPr>
        <w:spacing w:after="0"/>
      </w:pPr>
      <w:hyperlink r:id="rId1259">
        <w:r>
          <w:rPr>
            <w:color w:val="0563C1"/>
            <w:u w:val="single"/>
          </w:rPr>
          <w:t>(480) 833-0733</w:t>
        </w:r>
      </w:hyperlink>
    </w:p>
    <w:p>
      <w:pPr>
        <w:spacing w:after="0"/>
      </w:pPr>
      <w:hyperlink r:id="rId1260">
        <w:r>
          <w:rPr>
            <w:color w:val="0563C1"/>
            <w:u w:val="single"/>
          </w:rPr>
          <w:t>https://pomeroys.store</w:t>
        </w:r>
      </w:hyperlink>
    </w:p>
    <w:p/>
    <w:p>
      <w:pPr>
        <w:spacing w:after="0"/>
      </w:pPr>
      <w:r>
        <w:rPr>
          <w:b/>
        </w:rPr>
        <w:t>The Boutique</w:t>
      </w:r>
    </w:p>
    <w:p>
      <w:pPr>
        <w:spacing w:after="0"/>
      </w:pPr>
      <w:r>
        <w:t>166 W Main St #103</w:t>
      </w:r>
    </w:p>
    <w:p>
      <w:pPr>
        <w:spacing w:after="0"/>
      </w:pPr>
      <w:hyperlink r:id="rId1261">
        <w:r>
          <w:rPr>
            <w:color w:val="0563C1"/>
            <w:u w:val="single"/>
          </w:rPr>
          <w:t>(480) 835-2063</w:t>
        </w:r>
      </w:hyperlink>
    </w:p>
    <w:p>
      <w:pPr>
        <w:spacing w:after="0"/>
      </w:pPr>
      <w:hyperlink r:id="rId1262">
        <w:r>
          <w:rPr>
            <w:color w:val="0563C1"/>
            <w:u w:val="single"/>
          </w:rPr>
          <w:t>https://theboutiquegirls.com</w:t>
        </w:r>
      </w:hyperlink>
    </w:p>
    <w:p/>
    <w:p>
      <w:pPr>
        <w:pStyle w:val="Heading2"/>
      </w:pPr>
      <w:r>
        <w:t>Center / Main St</w:t>
      </w:r>
    </w:p>
    <w:p>
      <w:pPr>
        <w:spacing w:after="0"/>
      </w:pPr>
      <w:r>
        <w:rPr>
          <w:b/>
        </w:rPr>
        <w:t>Beyond Words Bookshop</w:t>
      </w:r>
    </w:p>
    <w:p>
      <w:pPr>
        <w:spacing w:after="0"/>
      </w:pPr>
      <w:r>
        <w:t>40 N Macdonald</w:t>
      </w:r>
    </w:p>
    <w:p>
      <w:pPr>
        <w:spacing w:after="0"/>
      </w:pPr>
      <w:hyperlink r:id="rId1263">
        <w:r>
          <w:rPr>
            <w:color w:val="0563C1"/>
            <w:u w:val="single"/>
          </w:rPr>
          <w:t>(614) 893-2770</w:t>
        </w:r>
      </w:hyperlink>
    </w:p>
    <w:p>
      <w:pPr>
        <w:spacing w:after="0"/>
      </w:pPr>
      <w:hyperlink r:id="rId1264">
        <w:r>
          <w:rPr>
            <w:color w:val="0563C1"/>
            <w:u w:val="single"/>
          </w:rPr>
          <w:t>https://beyondwordsbookshopaz.com</w:t>
        </w:r>
      </w:hyperlink>
    </w:p>
    <w:p/>
    <w:p>
      <w:pPr>
        <w:spacing w:after="0"/>
      </w:pPr>
      <w:r>
        <w:rPr>
          <w:b/>
        </w:rPr>
        <w:t>Linton Milano Music</w:t>
      </w:r>
    </w:p>
    <w:p>
      <w:pPr>
        <w:spacing w:after="0"/>
      </w:pPr>
      <w:r>
        <w:t>45 W Main St</w:t>
      </w:r>
    </w:p>
    <w:p>
      <w:pPr>
        <w:spacing w:after="0"/>
      </w:pPr>
      <w:hyperlink r:id="rId1265">
        <w:r>
          <w:rPr>
            <w:color w:val="0563C1"/>
            <w:u w:val="single"/>
          </w:rPr>
          <w:t>(480) 833-7238</w:t>
        </w:r>
      </w:hyperlink>
    </w:p>
    <w:p>
      <w:pPr>
        <w:spacing w:after="0"/>
      </w:pPr>
      <w:hyperlink r:id="rId1266">
        <w:r>
          <w:rPr>
            <w:color w:val="0563C1"/>
            <w:u w:val="single"/>
          </w:rPr>
          <w:t>https://www.lintonmilano.com</w:t>
        </w:r>
      </w:hyperlink>
    </w:p>
    <w:p/>
    <w:p>
      <w:pPr>
        <w:spacing w:after="0"/>
      </w:pPr>
      <w:r>
        <w:rPr>
          <w:b/>
        </w:rPr>
        <w:t>Nile Records</w:t>
      </w:r>
    </w:p>
    <w:p>
      <w:pPr>
        <w:spacing w:after="0"/>
      </w:pPr>
      <w:r>
        <w:t>40 N Macdonald</w:t>
      </w:r>
    </w:p>
    <w:p>
      <w:pPr>
        <w:spacing w:after="0"/>
      </w:pPr>
      <w:hyperlink r:id="rId1267">
        <w:r>
          <w:rPr>
            <w:color w:val="0563C1"/>
            <w:u w:val="single"/>
          </w:rPr>
          <w:t>(602) 705-3628</w:t>
        </w:r>
      </w:hyperlink>
    </w:p>
    <w:p>
      <w:pPr>
        <w:spacing w:after="0"/>
      </w:pPr>
      <w:hyperlink r:id="rId1268">
        <w:r>
          <w:rPr>
            <w:color w:val="0563C1"/>
            <w:u w:val="single"/>
          </w:rPr>
          <w:t>https://www.nilerecordsaz.com</w:t>
        </w:r>
      </w:hyperlink>
    </w:p>
    <w:p/>
    <w:p>
      <w:pPr>
        <w:pStyle w:val="Heading2"/>
      </w:pPr>
      <w:r>
        <w:t>Central Ave / Camelback</w:t>
      </w:r>
    </w:p>
    <w:p>
      <w:pPr>
        <w:spacing w:after="0"/>
      </w:pPr>
      <w:r>
        <w:rPr>
          <w:b/>
        </w:rPr>
        <w:t>Men's Apparel Club</w:t>
      </w:r>
    </w:p>
    <w:p>
      <w:pPr>
        <w:spacing w:after="0"/>
      </w:pPr>
      <w:r>
        <w:t>4700 N Central Ave #114</w:t>
      </w:r>
    </w:p>
    <w:p>
      <w:pPr>
        <w:spacing w:after="0"/>
      </w:pPr>
      <w:hyperlink r:id="rId1269">
        <w:r>
          <w:rPr>
            <w:color w:val="0563C1"/>
            <w:u w:val="single"/>
          </w:rPr>
          <w:t>(602) 258-3074</w:t>
        </w:r>
      </w:hyperlink>
    </w:p>
    <w:p>
      <w:pPr>
        <w:spacing w:after="0"/>
      </w:pPr>
      <w:hyperlink r:id="rId1270">
        <w:r>
          <w:rPr>
            <w:color w:val="0563C1"/>
            <w:u w:val="single"/>
          </w:rPr>
          <w:t>https://mensapparelclubphoenix.com</w:t>
        </w:r>
      </w:hyperlink>
    </w:p>
    <w:p/>
    <w:p>
      <w:pPr>
        <w:pStyle w:val="Heading2"/>
      </w:pPr>
      <w:r>
        <w:t>Country Club / Main St</w:t>
      </w:r>
    </w:p>
    <w:p>
      <w:pPr>
        <w:spacing w:after="0"/>
      </w:pPr>
      <w:r>
        <w:rPr>
          <w:b/>
        </w:rPr>
        <w:t>Premier Feed &amp; Pet</w:t>
      </w:r>
    </w:p>
    <w:p>
      <w:pPr>
        <w:spacing w:after="0"/>
      </w:pPr>
      <w:r>
        <w:t>55 S Country Club Dr</w:t>
      </w:r>
    </w:p>
    <w:p>
      <w:pPr>
        <w:spacing w:after="0"/>
      </w:pPr>
      <w:hyperlink r:id="rId1271">
        <w:r>
          <w:rPr>
            <w:color w:val="0563C1"/>
            <w:u w:val="single"/>
          </w:rPr>
          <w:t>(480) 361-9532</w:t>
        </w:r>
      </w:hyperlink>
    </w:p>
    <w:p>
      <w:pPr>
        <w:spacing w:after="0"/>
      </w:pPr>
      <w:hyperlink r:id="rId1272">
        <w:r>
          <w:rPr>
            <w:color w:val="0563C1"/>
            <w:u w:val="single"/>
          </w:rPr>
          <w:t>https://premierfeedandpet.com</w:t>
        </w:r>
      </w:hyperlink>
    </w:p>
    <w:p/>
    <w:p>
      <w:pPr>
        <w:spacing w:after="0"/>
      </w:pPr>
      <w:r>
        <w:rPr>
          <w:b/>
        </w:rPr>
        <w:t>PXG Parsons Xtreme Golf</w:t>
      </w:r>
    </w:p>
    <w:p>
      <w:pPr>
        <w:spacing w:after="0"/>
      </w:pPr>
      <w:r>
        <w:t>221 W Main St</w:t>
      </w:r>
    </w:p>
    <w:p>
      <w:pPr>
        <w:spacing w:after="0"/>
      </w:pPr>
      <w:hyperlink r:id="rId1273">
        <w:r>
          <w:rPr>
            <w:color w:val="0563C1"/>
            <w:u w:val="single"/>
          </w:rPr>
          <w:t>(480) 367-1700</w:t>
        </w:r>
      </w:hyperlink>
    </w:p>
    <w:p>
      <w:pPr>
        <w:spacing w:after="0"/>
      </w:pPr>
      <w:hyperlink r:id="rId1274">
        <w:r>
          <w:rPr>
            <w:color w:val="0563C1"/>
            <w:u w:val="single"/>
          </w:rPr>
          <w:t>https://www.pxg.com</w:t>
        </w:r>
      </w:hyperlink>
    </w:p>
    <w:p/>
    <w:p>
      <w:pPr>
        <w:spacing w:after="0"/>
      </w:pPr>
      <w:r>
        <w:rPr>
          <w:b/>
        </w:rPr>
        <w:t>Wesco Paint &amp; Equipment</w:t>
      </w:r>
    </w:p>
    <w:p>
      <w:pPr>
        <w:spacing w:after="0"/>
      </w:pPr>
      <w:r>
        <w:t>145 S Country Club Dr</w:t>
      </w:r>
    </w:p>
    <w:p>
      <w:pPr>
        <w:spacing w:after="0"/>
      </w:pPr>
      <w:hyperlink r:id="rId1275">
        <w:r>
          <w:rPr>
            <w:color w:val="0563C1"/>
            <w:u w:val="single"/>
          </w:rPr>
          <w:t>(480) 833-6093</w:t>
        </w:r>
      </w:hyperlink>
    </w:p>
    <w:p>
      <w:pPr>
        <w:spacing w:after="0"/>
      </w:pPr>
      <w:hyperlink r:id="rId1276">
        <w:r>
          <w:rPr>
            <w:color w:val="0563C1"/>
            <w:u w:val="single"/>
          </w:rPr>
          <w:t>https://wescopbe.com</w:t>
        </w:r>
      </w:hyperlink>
    </w:p>
    <w:p/>
    <w:p>
      <w:pPr>
        <w:pStyle w:val="Heading2"/>
      </w:pPr>
      <w:r>
        <w:t>Downtown Phx Hub / Washington St</w:t>
      </w:r>
    </w:p>
    <w:p>
      <w:pPr>
        <w:spacing w:after="0"/>
      </w:pPr>
      <w:r>
        <w:rPr>
          <w:b/>
        </w:rPr>
        <w:t>Antique Sugar</w:t>
      </w:r>
    </w:p>
    <w:p>
      <w:pPr>
        <w:spacing w:after="0"/>
      </w:pPr>
      <w:r>
        <w:t>801 N 2nd St #104, Phoenix, AZ 85004</w:t>
      </w:r>
    </w:p>
    <w:p>
      <w:pPr>
        <w:spacing w:after="0"/>
      </w:pPr>
      <w:hyperlink r:id="rId1277">
        <w:r>
          <w:rPr>
            <w:color w:val="0563C1"/>
            <w:u w:val="single"/>
          </w:rPr>
          <w:t>(602) 277-5765</w:t>
        </w:r>
      </w:hyperlink>
    </w:p>
    <w:p>
      <w:pPr>
        <w:spacing w:after="0"/>
      </w:pPr>
      <w:hyperlink r:id="rId1278">
        <w:r>
          <w:rPr>
            <w:color w:val="0563C1"/>
            <w:u w:val="single"/>
          </w:rPr>
          <w:t>https://antiquesugar.com</w:t>
        </w:r>
      </w:hyperlink>
    </w:p>
    <w:p/>
    <w:p>
      <w:pPr>
        <w:pStyle w:val="Heading2"/>
      </w:pPr>
      <w:r>
        <w:t>McClintock Dr / Apache Blvd</w:t>
      </w:r>
    </w:p>
    <w:p>
      <w:pPr>
        <w:spacing w:after="0"/>
      </w:pPr>
      <w:r>
        <w:rPr>
          <w:b/>
        </w:rPr>
        <w:t>Barnes &amp; Noble</w:t>
      </w:r>
    </w:p>
    <w:p>
      <w:pPr>
        <w:spacing w:after="0"/>
      </w:pPr>
      <w:r>
        <w:t>2000 E Rio Salado Pkwy #1032</w:t>
      </w:r>
    </w:p>
    <w:p>
      <w:pPr>
        <w:spacing w:after="0"/>
      </w:pPr>
      <w:hyperlink r:id="rId1279">
        <w:r>
          <w:rPr>
            <w:color w:val="0563C1"/>
            <w:u w:val="single"/>
          </w:rPr>
          <w:t>(480) 894-6954</w:t>
        </w:r>
      </w:hyperlink>
    </w:p>
    <w:p>
      <w:pPr>
        <w:spacing w:after="0"/>
      </w:pPr>
      <w:hyperlink r:id="rId1280">
        <w:r>
          <w:rPr>
            <w:color w:val="0563C1"/>
            <w:u w:val="single"/>
          </w:rPr>
          <w:t>https://www.barnesandnoble.com</w:t>
        </w:r>
      </w:hyperlink>
    </w:p>
    <w:p/>
    <w:p>
      <w:pPr>
        <w:pStyle w:val="Heading2"/>
      </w:pPr>
      <w:r>
        <w:t>Mill Ave / 3rd St</w:t>
      </w:r>
    </w:p>
    <w:p>
      <w:pPr>
        <w:spacing w:after="0"/>
      </w:pPr>
      <w:r>
        <w:rPr>
          <w:b/>
        </w:rPr>
        <w:t>Ash Avenue Comics &amp; Books</w:t>
      </w:r>
    </w:p>
    <w:p>
      <w:pPr>
        <w:spacing w:after="0"/>
      </w:pPr>
      <w:r>
        <w:t>806 S Ash Ave</w:t>
      </w:r>
    </w:p>
    <w:p>
      <w:pPr>
        <w:spacing w:after="0"/>
      </w:pPr>
      <w:hyperlink r:id="rId1281">
        <w:r>
          <w:rPr>
            <w:color w:val="0563C1"/>
            <w:u w:val="single"/>
          </w:rPr>
          <w:t>(480) 858-9447</w:t>
        </w:r>
      </w:hyperlink>
    </w:p>
    <w:p>
      <w:pPr>
        <w:spacing w:after="0"/>
      </w:pPr>
      <w:hyperlink r:id="rId1282">
        <w:r>
          <w:rPr>
            <w:color w:val="0563C1"/>
            <w:u w:val="single"/>
          </w:rPr>
          <w:t>https://ashavecomics.com</w:t>
        </w:r>
      </w:hyperlink>
    </w:p>
    <w:p/>
    <w:p>
      <w:pPr>
        <w:spacing w:after="0"/>
      </w:pPr>
      <w:r>
        <w:rPr>
          <w:b/>
        </w:rPr>
        <w:t>Cactus Sports</w:t>
      </w:r>
    </w:p>
    <w:p>
      <w:pPr>
        <w:spacing w:after="0"/>
      </w:pPr>
      <w:r>
        <w:t>514 S Mill Ave</w:t>
      </w:r>
    </w:p>
    <w:p>
      <w:pPr>
        <w:spacing w:after="0"/>
      </w:pPr>
      <w:hyperlink r:id="rId1283">
        <w:r>
          <w:rPr>
            <w:color w:val="0563C1"/>
            <w:u w:val="single"/>
          </w:rPr>
          <w:t>(480) 894-1278</w:t>
        </w:r>
      </w:hyperlink>
    </w:p>
    <w:p>
      <w:pPr>
        <w:spacing w:after="0"/>
      </w:pPr>
      <w:hyperlink r:id="rId1284">
        <w:r>
          <w:rPr>
            <w:color w:val="0563C1"/>
            <w:u w:val="single"/>
          </w:rPr>
          <w:t>https://cactussports.com</w:t>
        </w:r>
      </w:hyperlink>
    </w:p>
    <w:p/>
    <w:p>
      <w:pPr>
        <w:spacing w:after="0"/>
      </w:pPr>
      <w:r>
        <w:rPr>
          <w:b/>
        </w:rPr>
        <w:t>Knee Deep</w:t>
      </w:r>
    </w:p>
    <w:p>
      <w:pPr>
        <w:spacing w:after="0"/>
      </w:pPr>
      <w:r>
        <w:t>512 S Mill Ave</w:t>
      </w:r>
    </w:p>
    <w:p>
      <w:pPr>
        <w:spacing w:after="0"/>
      </w:pPr>
      <w:hyperlink r:id="rId1285">
        <w:r>
          <w:rPr>
            <w:color w:val="0563C1"/>
            <w:u w:val="single"/>
          </w:rPr>
          <w:t>(602) 842-5697</w:t>
        </w:r>
      </w:hyperlink>
    </w:p>
    <w:p>
      <w:pPr>
        <w:spacing w:after="0"/>
      </w:pPr>
      <w:hyperlink r:id="rId1286">
        <w:r>
          <w:rPr>
            <w:color w:val="0563C1"/>
            <w:u w:val="single"/>
          </w:rPr>
          <w:t>https://www.kneedeepdenim.com</w:t>
        </w:r>
      </w:hyperlink>
    </w:p>
    <w:p/>
    <w:p>
      <w:pPr>
        <w:spacing w:after="0"/>
      </w:pPr>
      <w:r>
        <w:rPr>
          <w:b/>
        </w:rPr>
        <w:t>The Shoe Mill</w:t>
      </w:r>
    </w:p>
    <w:p>
      <w:pPr>
        <w:spacing w:after="0"/>
      </w:pPr>
      <w:r>
        <w:t>398 S Mill Ave #100, Tempe, AZ 85281</w:t>
      </w:r>
    </w:p>
    <w:p>
      <w:pPr>
        <w:spacing w:after="0"/>
      </w:pPr>
      <w:hyperlink r:id="rId1287">
        <w:r>
          <w:rPr>
            <w:color w:val="0563C1"/>
            <w:u w:val="single"/>
          </w:rPr>
          <w:t>(480) 966-3139</w:t>
        </w:r>
      </w:hyperlink>
    </w:p>
    <w:p>
      <w:pPr>
        <w:spacing w:after="0"/>
      </w:pPr>
      <w:hyperlink r:id="rId1288">
        <w:r>
          <w:rPr>
            <w:color w:val="0563C1"/>
            <w:u w:val="single"/>
          </w:rPr>
          <w:t>https://shoemill.net</w:t>
        </w:r>
      </w:hyperlink>
    </w:p>
    <w:p/>
    <w:p>
      <w:pPr>
        <w:spacing w:after="0"/>
      </w:pPr>
      <w:r>
        <w:rPr>
          <w:b/>
        </w:rPr>
        <w:t>Urban Outfitters</w:t>
      </w:r>
    </w:p>
    <w:p>
      <w:pPr>
        <w:spacing w:after="0"/>
      </w:pPr>
      <w:r>
        <w:t>545 S Mill Ave</w:t>
      </w:r>
    </w:p>
    <w:p>
      <w:pPr>
        <w:spacing w:after="0"/>
      </w:pPr>
      <w:hyperlink r:id="rId1289">
        <w:r>
          <w:rPr>
            <w:color w:val="0563C1"/>
            <w:u w:val="single"/>
          </w:rPr>
          <w:t>(480) 966-7250</w:t>
        </w:r>
      </w:hyperlink>
    </w:p>
    <w:p>
      <w:pPr>
        <w:spacing w:after="0"/>
      </w:pPr>
      <w:hyperlink r:id="rId1290">
        <w:r>
          <w:rPr>
            <w:color w:val="0563C1"/>
            <w:u w:val="single"/>
          </w:rPr>
          <w:t>https://www.urbanoutfitters.com</w:t>
        </w:r>
      </w:hyperlink>
    </w:p>
    <w:p/>
    <w:p>
      <w:pPr>
        <w:spacing w:after="0"/>
      </w:pPr>
      <w:r>
        <w:rPr>
          <w:b/>
        </w:rPr>
        <w:t>Yucatecan Imports</w:t>
      </w:r>
    </w:p>
    <w:p>
      <w:pPr>
        <w:spacing w:after="0"/>
      </w:pPr>
      <w:r>
        <w:t>414 S Mill Ave #108</w:t>
      </w:r>
    </w:p>
    <w:p>
      <w:pPr>
        <w:spacing w:after="0"/>
      </w:pPr>
      <w:hyperlink r:id="rId1291">
        <w:r>
          <w:rPr>
            <w:color w:val="0563C1"/>
            <w:u w:val="single"/>
          </w:rPr>
          <w:t>(480) 303-9404</w:t>
        </w:r>
      </w:hyperlink>
    </w:p>
    <w:p>
      <w:pPr>
        <w:spacing w:after="0"/>
      </w:pPr>
      <w:hyperlink r:id="rId1292">
        <w:r>
          <w:rPr>
            <w:color w:val="0563C1"/>
            <w:u w:val="single"/>
          </w:rPr>
          <w:t>https://www.downtowntempe.com/go/yucatecan-imports</w:t>
        </w:r>
      </w:hyperlink>
    </w:p>
    <w:p/>
    <w:p>
      <w:pPr>
        <w:spacing w:after="0"/>
      </w:pPr>
      <w:r>
        <w:rPr>
          <w:b/>
        </w:rPr>
        <w:t>Zia Records</w:t>
      </w:r>
    </w:p>
    <w:p>
      <w:pPr>
        <w:spacing w:after="0"/>
      </w:pPr>
      <w:r>
        <w:t>3201 S Mill Ave</w:t>
      </w:r>
    </w:p>
    <w:p>
      <w:pPr>
        <w:spacing w:after="0"/>
      </w:pPr>
      <w:hyperlink r:id="rId1293">
        <w:r>
          <w:rPr>
            <w:color w:val="0563C1"/>
            <w:u w:val="single"/>
          </w:rPr>
          <w:t>(480) 829-1967</w:t>
        </w:r>
      </w:hyperlink>
    </w:p>
    <w:p>
      <w:pPr>
        <w:spacing w:after="0"/>
      </w:pPr>
      <w:hyperlink r:id="rId1294">
        <w:r>
          <w:rPr>
            <w:color w:val="0563C1"/>
            <w:u w:val="single"/>
          </w:rPr>
          <w:t>https://www.ziarecords.com</w:t>
        </w:r>
      </w:hyperlink>
    </w:p>
    <w:p/>
    <w:p>
      <w:pPr>
        <w:pStyle w:val="Heading2"/>
      </w:pPr>
      <w:r>
        <w:t>Montebello / 19th Ave</w:t>
      </w:r>
    </w:p>
    <w:p>
      <w:pPr>
        <w:spacing w:after="0"/>
      </w:pPr>
      <w:r>
        <w:rPr>
          <w:b/>
        </w:rPr>
        <w:t>American Furniture Warehouse</w:t>
      </w:r>
    </w:p>
    <w:p>
      <w:pPr>
        <w:spacing w:after="0"/>
      </w:pPr>
      <w:r>
        <w:t>Christown Spectrum</w:t>
      </w:r>
    </w:p>
    <w:p>
      <w:pPr>
        <w:spacing w:after="0"/>
      </w:pPr>
      <w:hyperlink r:id="rId1295">
        <w:r>
          <w:rPr>
            <w:color w:val="0563C1"/>
            <w:u w:val="single"/>
          </w:rPr>
          <w:t>(602) 824-3359</w:t>
        </w:r>
      </w:hyperlink>
    </w:p>
    <w:p>
      <w:pPr>
        <w:spacing w:after="0"/>
      </w:pPr>
      <w:hyperlink r:id="rId1296">
        <w:r>
          <w:rPr>
            <w:color w:val="0563C1"/>
            <w:u w:val="single"/>
          </w:rPr>
          <w:t>https://www.afw.com</w:t>
        </w:r>
      </w:hyperlink>
    </w:p>
    <w:p/>
    <w:p>
      <w:pPr>
        <w:spacing w:after="0"/>
      </w:pPr>
      <w:r>
        <w:rPr>
          <w:b/>
        </w:rPr>
        <w:t>Big 5 Sporting Goods</w:t>
      </w:r>
    </w:p>
    <w:p>
      <w:pPr>
        <w:spacing w:after="0"/>
      </w:pPr>
      <w:r>
        <w:t>1703 W Bethany Home Rd</w:t>
      </w:r>
    </w:p>
    <w:p>
      <w:pPr>
        <w:spacing w:after="0"/>
      </w:pPr>
      <w:hyperlink r:id="rId1297">
        <w:r>
          <w:rPr>
            <w:color w:val="0563C1"/>
            <w:u w:val="single"/>
          </w:rPr>
          <w:t>(602) 242-1806</w:t>
        </w:r>
      </w:hyperlink>
    </w:p>
    <w:p>
      <w:pPr>
        <w:spacing w:after="0"/>
      </w:pPr>
      <w:hyperlink r:id="rId1298">
        <w:r>
          <w:rPr>
            <w:color w:val="0563C1"/>
            <w:u w:val="single"/>
          </w:rPr>
          <w:t>https://www.big5sportinggoods.com</w:t>
        </w:r>
      </w:hyperlink>
    </w:p>
    <w:p/>
    <w:p>
      <w:pPr>
        <w:spacing w:after="0"/>
      </w:pPr>
      <w:r>
        <w:rPr>
          <w:b/>
        </w:rPr>
        <w:t>Burlington</w:t>
      </w:r>
    </w:p>
    <w:p>
      <w:pPr>
        <w:spacing w:after="0"/>
      </w:pPr>
      <w:r>
        <w:t>1703 W Bethany Home Rd</w:t>
      </w:r>
    </w:p>
    <w:p>
      <w:pPr>
        <w:spacing w:after="0"/>
      </w:pPr>
      <w:hyperlink r:id="rId1299">
        <w:r>
          <w:rPr>
            <w:color w:val="0563C1"/>
            <w:u w:val="single"/>
          </w:rPr>
          <w:t>(623) 292-8498</w:t>
        </w:r>
      </w:hyperlink>
    </w:p>
    <w:p>
      <w:pPr>
        <w:spacing w:after="0"/>
      </w:pPr>
      <w:hyperlink r:id="rId1300">
        <w:r>
          <w:rPr>
            <w:color w:val="0563C1"/>
            <w:u w:val="single"/>
          </w:rPr>
          <w:t>https://www.burlington.com</w:t>
        </w:r>
      </w:hyperlink>
    </w:p>
    <w:p/>
    <w:p>
      <w:pPr>
        <w:spacing w:after="0"/>
      </w:pPr>
      <w:r>
        <w:rPr>
          <w:b/>
        </w:rPr>
        <w:t>Famous Footwear</w:t>
      </w:r>
    </w:p>
    <w:p>
      <w:pPr>
        <w:spacing w:after="0"/>
      </w:pPr>
      <w:r>
        <w:t>1703 W Bethany Home Rd</w:t>
      </w:r>
    </w:p>
    <w:p>
      <w:pPr>
        <w:spacing w:after="0"/>
      </w:pPr>
      <w:hyperlink r:id="rId1301">
        <w:r>
          <w:rPr>
            <w:color w:val="0563C1"/>
            <w:u w:val="single"/>
          </w:rPr>
          <w:t>(480) 337-2903</w:t>
        </w:r>
      </w:hyperlink>
    </w:p>
    <w:p>
      <w:pPr>
        <w:spacing w:after="0"/>
      </w:pPr>
      <w:hyperlink r:id="rId1302">
        <w:r>
          <w:rPr>
            <w:color w:val="0563C1"/>
            <w:u w:val="single"/>
          </w:rPr>
          <w:t>https://www.famousfootwear.com</w:t>
        </w:r>
      </w:hyperlink>
    </w:p>
    <w:p/>
    <w:p>
      <w:pPr>
        <w:spacing w:after="0"/>
      </w:pPr>
      <w:r>
        <w:rPr>
          <w:b/>
        </w:rPr>
        <w:t>Foot Locker</w:t>
      </w:r>
    </w:p>
    <w:p>
      <w:pPr>
        <w:spacing w:after="0"/>
      </w:pPr>
      <w:r>
        <w:t>1703 W Bethany Home Rd</w:t>
      </w:r>
    </w:p>
    <w:p>
      <w:pPr>
        <w:spacing w:after="0"/>
      </w:pPr>
      <w:hyperlink r:id="rId1303">
        <w:r>
          <w:rPr>
            <w:color w:val="0563C1"/>
            <w:u w:val="single"/>
          </w:rPr>
          <w:t>(602) 246-9931</w:t>
        </w:r>
      </w:hyperlink>
    </w:p>
    <w:p>
      <w:pPr>
        <w:spacing w:after="0"/>
      </w:pPr>
      <w:hyperlink r:id="rId1304">
        <w:r>
          <w:rPr>
            <w:color w:val="0563C1"/>
            <w:u w:val="single"/>
          </w:rPr>
          <w:t>https://www.footlocker.com</w:t>
        </w:r>
      </w:hyperlink>
    </w:p>
    <w:p/>
    <w:p>
      <w:pPr>
        <w:spacing w:after="0"/>
      </w:pPr>
      <w:r>
        <w:rPr>
          <w:b/>
        </w:rPr>
        <w:t>GameStop</w:t>
      </w:r>
    </w:p>
    <w:p>
      <w:pPr>
        <w:spacing w:after="0"/>
      </w:pPr>
      <w:r>
        <w:t>1703 W Bethany Home Rd</w:t>
      </w:r>
    </w:p>
    <w:p>
      <w:pPr>
        <w:spacing w:after="0"/>
      </w:pPr>
      <w:hyperlink r:id="rId1305">
        <w:r>
          <w:rPr>
            <w:color w:val="0563C1"/>
            <w:u w:val="single"/>
          </w:rPr>
          <w:t>(602) 336-9533</w:t>
        </w:r>
      </w:hyperlink>
    </w:p>
    <w:p>
      <w:pPr>
        <w:spacing w:after="0"/>
      </w:pPr>
      <w:hyperlink r:id="rId1306">
        <w:r>
          <w:rPr>
            <w:color w:val="0563C1"/>
            <w:u w:val="single"/>
          </w:rPr>
          <w:t>https://www.gamestop.com</w:t>
        </w:r>
      </w:hyperlink>
    </w:p>
    <w:p/>
    <w:p>
      <w:pPr>
        <w:spacing w:after="0"/>
      </w:pPr>
      <w:r>
        <w:rPr>
          <w:b/>
        </w:rPr>
        <w:t>Hobby Lobby</w:t>
      </w:r>
    </w:p>
    <w:p>
      <w:pPr>
        <w:spacing w:after="0"/>
      </w:pPr>
      <w:r>
        <w:t>1703 W Bethany Home Rd</w:t>
      </w:r>
    </w:p>
    <w:p>
      <w:pPr>
        <w:spacing w:after="0"/>
      </w:pPr>
      <w:hyperlink r:id="rId1307">
        <w:r>
          <w:rPr>
            <w:color w:val="0563C1"/>
            <w:u w:val="single"/>
          </w:rPr>
          <w:t>(602) 433-9456</w:t>
        </w:r>
      </w:hyperlink>
    </w:p>
    <w:p>
      <w:pPr>
        <w:spacing w:after="0"/>
      </w:pPr>
      <w:hyperlink r:id="rId1308">
        <w:r>
          <w:rPr>
            <w:color w:val="0563C1"/>
            <w:u w:val="single"/>
          </w:rPr>
          <w:t>https://www.hobbylobby.com</w:t>
        </w:r>
      </w:hyperlink>
    </w:p>
    <w:p/>
    <w:p>
      <w:pPr>
        <w:spacing w:after="0"/>
      </w:pPr>
      <w:r>
        <w:rPr>
          <w:b/>
        </w:rPr>
        <w:t>Journeys</w:t>
      </w:r>
    </w:p>
    <w:p>
      <w:pPr>
        <w:spacing w:after="0"/>
      </w:pPr>
      <w:r>
        <w:t>1703 W Bethany Home Rd</w:t>
      </w:r>
    </w:p>
    <w:p>
      <w:pPr>
        <w:spacing w:after="0"/>
      </w:pPr>
      <w:hyperlink r:id="rId1309">
        <w:r>
          <w:rPr>
            <w:color w:val="0563C1"/>
            <w:u w:val="single"/>
          </w:rPr>
          <w:t>(602) 246-8710</w:t>
        </w:r>
      </w:hyperlink>
    </w:p>
    <w:p>
      <w:pPr>
        <w:spacing w:after="0"/>
      </w:pPr>
      <w:hyperlink r:id="rId1310">
        <w:r>
          <w:rPr>
            <w:color w:val="0563C1"/>
            <w:u w:val="single"/>
          </w:rPr>
          <w:t>https://www.journeys.com</w:t>
        </w:r>
      </w:hyperlink>
    </w:p>
    <w:p/>
    <w:p>
      <w:pPr>
        <w:spacing w:after="0"/>
      </w:pPr>
      <w:r>
        <w:rPr>
          <w:b/>
        </w:rPr>
        <w:t>PetSmart</w:t>
      </w:r>
    </w:p>
    <w:p>
      <w:pPr>
        <w:spacing w:after="0"/>
      </w:pPr>
      <w:r>
        <w:t>1703 W Bethany Home Rd</w:t>
      </w:r>
    </w:p>
    <w:p>
      <w:pPr>
        <w:spacing w:after="0"/>
      </w:pPr>
      <w:hyperlink r:id="rId1311">
        <w:r>
          <w:rPr>
            <w:color w:val="0563C1"/>
            <w:u w:val="single"/>
          </w:rPr>
          <w:t>(602) 841-2507</w:t>
        </w:r>
      </w:hyperlink>
    </w:p>
    <w:p>
      <w:pPr>
        <w:spacing w:after="0"/>
      </w:pPr>
      <w:hyperlink r:id="rId1312">
        <w:r>
          <w:rPr>
            <w:color w:val="0563C1"/>
            <w:u w:val="single"/>
          </w:rPr>
          <w:t>https://www.petsmart.com</w:t>
        </w:r>
      </w:hyperlink>
    </w:p>
    <w:p/>
    <w:p>
      <w:pPr>
        <w:spacing w:after="0"/>
      </w:pPr>
      <w:r>
        <w:rPr>
          <w:b/>
        </w:rPr>
        <w:t>Ross Dress for Less</w:t>
      </w:r>
    </w:p>
    <w:p>
      <w:pPr>
        <w:spacing w:after="0"/>
      </w:pPr>
      <w:r>
        <w:t>1703 W Bethany Home Rd</w:t>
      </w:r>
    </w:p>
    <w:p>
      <w:pPr>
        <w:spacing w:after="0"/>
      </w:pPr>
      <w:hyperlink r:id="rId1313">
        <w:r>
          <w:rPr>
            <w:color w:val="0563C1"/>
            <w:u w:val="single"/>
          </w:rPr>
          <w:t>(602) 544-0338</w:t>
        </w:r>
      </w:hyperlink>
    </w:p>
    <w:p>
      <w:pPr>
        <w:spacing w:after="0"/>
      </w:pPr>
      <w:hyperlink r:id="rId1314">
        <w:r>
          <w:rPr>
            <w:color w:val="0563C1"/>
            <w:u w:val="single"/>
          </w:rPr>
          <w:t>https://www.rossstores.com</w:t>
        </w:r>
      </w:hyperlink>
    </w:p>
    <w:p/>
    <w:p>
      <w:pPr>
        <w:pStyle w:val="Heading2"/>
      </w:pPr>
      <w:r>
        <w:t>Roosevelt / Central Ave</w:t>
      </w:r>
    </w:p>
    <w:p>
      <w:pPr>
        <w:spacing w:after="0"/>
      </w:pPr>
      <w:r>
        <w:rPr>
          <w:b/>
        </w:rPr>
        <w:t>Onyx Style Collective</w:t>
      </w:r>
    </w:p>
    <w:p>
      <w:pPr>
        <w:spacing w:after="0"/>
      </w:pPr>
      <w:r>
        <w:t>610 E Roosevelt St #133</w:t>
      </w:r>
    </w:p>
    <w:p>
      <w:pPr>
        <w:spacing w:after="0"/>
      </w:pPr>
      <w:hyperlink r:id="rId360">
        <w:r>
          <w:rPr>
            <w:color w:val="0563C1"/>
            <w:u w:val="single"/>
          </w:rPr>
          <w:t>(602) 888-4761</w:t>
        </w:r>
      </w:hyperlink>
    </w:p>
    <w:p>
      <w:pPr>
        <w:spacing w:after="0"/>
      </w:pPr>
      <w:hyperlink r:id="rId1315">
        <w:r>
          <w:rPr>
            <w:color w:val="0563C1"/>
            <w:u w:val="single"/>
          </w:rPr>
          <w:t>https://www.instagram.com/onyxstylecollective</w:t>
        </w:r>
      </w:hyperlink>
    </w:p>
    <w:p/>
    <w:p>
      <w:pPr>
        <w:pStyle w:val="Heading2"/>
      </w:pPr>
      <w:r>
        <w:t>Sycamore / Main St</w:t>
      </w:r>
    </w:p>
    <w:p>
      <w:pPr>
        <w:spacing w:after="0"/>
      </w:pPr>
      <w:r>
        <w:rPr>
          <w:b/>
        </w:rPr>
        <w:t>Hong Kong Gifts</w:t>
      </w:r>
    </w:p>
    <w:p>
      <w:pPr>
        <w:spacing w:after="0"/>
      </w:pPr>
      <w:r>
        <w:t>66 S Dobson Rd</w:t>
      </w:r>
    </w:p>
    <w:p>
      <w:pPr>
        <w:spacing w:after="0"/>
      </w:pPr>
      <w:hyperlink r:id="rId1316">
        <w:r>
          <w:rPr>
            <w:color w:val="0563C1"/>
            <w:u w:val="single"/>
          </w:rPr>
          <w:t>(602) 328-0969</w:t>
        </w:r>
      </w:hyperlink>
    </w:p>
    <w:p>
      <w:pPr>
        <w:spacing w:after="0"/>
      </w:pPr>
      <w:hyperlink r:id="rId584">
        <w:r>
          <w:rPr>
            <w:color w:val="0563C1"/>
            <w:u w:val="single"/>
          </w:rPr>
          <w:t>https://mekongplaza.com</w:t>
        </w:r>
      </w:hyperlink>
    </w:p>
    <w:p/>
    <w:p>
      <w:pPr>
        <w:spacing w:after="0"/>
      </w:pPr>
      <w:r>
        <w:rPr>
          <w:b/>
        </w:rPr>
        <w:t>MINISO</w:t>
      </w:r>
    </w:p>
    <w:p>
      <w:pPr>
        <w:spacing w:after="0"/>
      </w:pPr>
      <w:r>
        <w:t>66 S Dobson Rd</w:t>
      </w:r>
    </w:p>
    <w:p>
      <w:pPr>
        <w:spacing w:after="0"/>
      </w:pPr>
      <w:r>
        <w:t>(phone not found)</w:t>
      </w:r>
    </w:p>
    <w:p>
      <w:pPr>
        <w:spacing w:after="0"/>
      </w:pPr>
      <w:hyperlink r:id="rId1317">
        <w:r>
          <w:rPr>
            <w:color w:val="0563C1"/>
            <w:u w:val="single"/>
          </w:rPr>
          <w:t>https://www.miniso.com</w:t>
        </w:r>
      </w:hyperlink>
    </w:p>
    <w:p/>
    <w:p>
      <w:pPr>
        <w:pStyle w:val="Heading2"/>
      </w:pPr>
      <w:r>
        <w:t>University Dr / Rural Rd</w:t>
      </w:r>
    </w:p>
    <w:p>
      <w:pPr>
        <w:spacing w:after="0"/>
      </w:pPr>
      <w:r>
        <w:rPr>
          <w:b/>
        </w:rPr>
        <w:t>Monster Comic Books</w:t>
      </w:r>
    </w:p>
    <w:p>
      <w:pPr>
        <w:spacing w:after="0"/>
      </w:pPr>
      <w:r>
        <w:t>1415 E University Dr #A-103</w:t>
      </w:r>
    </w:p>
    <w:p>
      <w:pPr>
        <w:spacing w:after="0"/>
      </w:pPr>
      <w:hyperlink r:id="rId1318">
        <w:r>
          <w:rPr>
            <w:color w:val="0563C1"/>
            <w:u w:val="single"/>
          </w:rPr>
          <w:t>(480) 508-4839</w:t>
        </w:r>
      </w:hyperlink>
    </w:p>
    <w:p>
      <w:pPr>
        <w:spacing w:after="0"/>
      </w:pPr>
      <w:hyperlink r:id="rId1319">
        <w:r>
          <w:rPr>
            <w:color w:val="0563C1"/>
            <w:u w:val="single"/>
          </w:rPr>
          <w:t>https://www.monstercomicbooks.com</w:t>
        </w:r>
      </w:hyperlink>
    </w:p>
    <w:p/>
    <w:p>
      <w:pPr>
        <w:pStyle w:val="Heading2"/>
      </w:pPr>
      <w:r>
        <w:t>Veterans Way / College Ave</w:t>
      </w:r>
    </w:p>
    <w:p>
      <w:pPr>
        <w:spacing w:after="0"/>
      </w:pPr>
      <w:r>
        <w:rPr>
          <w:b/>
        </w:rPr>
        <w:t>Sun Devil Campus Store</w:t>
      </w:r>
    </w:p>
    <w:p>
      <w:pPr>
        <w:spacing w:after="0"/>
      </w:pPr>
      <w:r>
        <w:t>525 E Orange St, Tempe, AZ 85281</w:t>
      </w:r>
    </w:p>
    <w:p>
      <w:pPr>
        <w:spacing w:after="0"/>
      </w:pPr>
      <w:hyperlink r:id="rId1320">
        <w:r>
          <w:rPr>
            <w:color w:val="0563C1"/>
            <w:u w:val="single"/>
          </w:rPr>
          <w:t>(480) 965-3191</w:t>
        </w:r>
      </w:hyperlink>
    </w:p>
    <w:p>
      <w:pPr>
        <w:spacing w:after="0"/>
      </w:pPr>
      <w:hyperlink r:id="rId1321">
        <w:r>
          <w:rPr>
            <w:color w:val="0563C1"/>
            <w:u w:val="single"/>
          </w:rPr>
          <w:t>https://www.bkstr.com</w:t>
        </w:r>
      </w:hyperlink>
    </w:p>
    <w:p/>
    <w:p>
      <w:r>
        <w:br w:type="page"/>
      </w:r>
    </w:p>
    <w:p>
      <w:pPr>
        <w:pStyle w:val="Heading1"/>
      </w:pPr>
      <w:r>
        <w:t>Services</w:t>
      </w:r>
    </w:p>
    <w:p>
      <w:pPr>
        <w:pStyle w:val="Heading2"/>
      </w:pPr>
      <w:r>
        <w:t>Center / Main St</w:t>
      </w:r>
    </w:p>
    <w:p>
      <w:pPr>
        <w:spacing w:after="0"/>
      </w:pPr>
      <w:r>
        <w:rPr>
          <w:b/>
        </w:rPr>
        <w:t>1-800 Radiator &amp; A/C</w:t>
      </w:r>
    </w:p>
    <w:p>
      <w:pPr>
        <w:spacing w:after="0"/>
      </w:pPr>
      <w:r>
        <w:t>225 S Hibbert St, #102, Mesa, AZ 85210</w:t>
      </w:r>
    </w:p>
    <w:p>
      <w:pPr>
        <w:spacing w:after="0"/>
      </w:pPr>
      <w:hyperlink r:id="rId1322">
        <w:r>
          <w:rPr>
            <w:color w:val="0563C1"/>
            <w:u w:val="single"/>
          </w:rPr>
          <w:t>(480) 834-6860</w:t>
        </w:r>
      </w:hyperlink>
    </w:p>
    <w:p>
      <w:pPr>
        <w:spacing w:after="0"/>
      </w:pPr>
      <w:hyperlink r:id="rId1323">
        <w:r>
          <w:rPr>
            <w:color w:val="0563C1"/>
            <w:u w:val="single"/>
          </w:rPr>
          <w:t>https://www.radiator.com/locations/mesa-arizona/</w:t>
        </w:r>
      </w:hyperlink>
    </w:p>
    <w:p/>
    <w:p>
      <w:pPr>
        <w:spacing w:after="0"/>
      </w:pPr>
      <w:r>
        <w:rPr>
          <w:b/>
        </w:rPr>
        <w:t>Accident Chiropractic</w:t>
      </w:r>
    </w:p>
    <w:p>
      <w:pPr>
        <w:spacing w:after="0"/>
      </w:pPr>
      <w:r>
        <w:t>204 N Center St, Mesa, AZ 85201</w:t>
      </w:r>
    </w:p>
    <w:p>
      <w:pPr>
        <w:spacing w:after="0"/>
      </w:pPr>
      <w:hyperlink r:id="rId1324">
        <w:r>
          <w:rPr>
            <w:color w:val="0563C1"/>
            <w:u w:val="single"/>
          </w:rPr>
          <w:t>(480) 962-0868</w:t>
        </w:r>
      </w:hyperlink>
    </w:p>
    <w:p>
      <w:pPr>
        <w:spacing w:after="0"/>
      </w:pPr>
      <w:hyperlink r:id="rId1325">
        <w:r>
          <w:rPr>
            <w:color w:val="0563C1"/>
            <w:u w:val="single"/>
          </w:rPr>
          <w:t>http://www.CentralMesaMedical.com</w:t>
        </w:r>
      </w:hyperlink>
    </w:p>
    <w:p/>
    <w:p>
      <w:pPr>
        <w:spacing w:after="0"/>
      </w:pPr>
      <w:r>
        <w:rPr>
          <w:b/>
        </w:rPr>
        <w:t>AIM Industries</w:t>
      </w:r>
    </w:p>
    <w:p>
      <w:pPr>
        <w:spacing w:after="0"/>
      </w:pPr>
      <w:r>
        <w:t>260 S Hibbert St, Mesa, AZ 85210</w:t>
      </w:r>
    </w:p>
    <w:p>
      <w:pPr>
        <w:spacing w:after="0"/>
      </w:pPr>
      <w:hyperlink r:id="rId1326">
        <w:r>
          <w:rPr>
            <w:color w:val="0563C1"/>
            <w:u w:val="single"/>
          </w:rPr>
          <w:t>(480) 962-1097</w:t>
        </w:r>
      </w:hyperlink>
    </w:p>
    <w:p>
      <w:pPr>
        <w:spacing w:after="0"/>
      </w:pPr>
      <w:hyperlink r:id="rId1327">
        <w:r>
          <w:rPr>
            <w:color w:val="0563C1"/>
            <w:u w:val="single"/>
          </w:rPr>
          <w:t>http://www.airbagit.com</w:t>
        </w:r>
      </w:hyperlink>
    </w:p>
    <w:p/>
    <w:p>
      <w:pPr>
        <w:spacing w:after="0"/>
      </w:pPr>
      <w:r>
        <w:rPr>
          <w:b/>
        </w:rPr>
        <w:t>Airbagit</w:t>
      </w:r>
    </w:p>
    <w:p>
      <w:pPr>
        <w:spacing w:after="0"/>
      </w:pPr>
      <w:r>
        <w:t>260 S Hibbert St, Mesa, AZ 85210</w:t>
      </w:r>
    </w:p>
    <w:p>
      <w:pPr>
        <w:spacing w:after="0"/>
      </w:pPr>
      <w:hyperlink r:id="rId1328">
        <w:r>
          <w:rPr>
            <w:color w:val="0563C1"/>
            <w:u w:val="single"/>
          </w:rPr>
          <w:t>(480) 668-5448</w:t>
        </w:r>
      </w:hyperlink>
    </w:p>
    <w:p>
      <w:pPr>
        <w:spacing w:after="0"/>
      </w:pPr>
      <w:hyperlink r:id="rId1327">
        <w:r>
          <w:rPr>
            <w:color w:val="0563C1"/>
            <w:u w:val="single"/>
          </w:rPr>
          <w:t>http://www.airbagit.com</w:t>
        </w:r>
      </w:hyperlink>
    </w:p>
    <w:p/>
    <w:p>
      <w:pPr>
        <w:spacing w:after="0"/>
      </w:pPr>
      <w:r>
        <w:rPr>
          <w:b/>
        </w:rPr>
        <w:t>An Oasis of Healing</w:t>
      </w:r>
    </w:p>
    <w:p>
      <w:pPr>
        <w:spacing w:after="0"/>
      </w:pPr>
      <w:r>
        <w:t>210 N Center St, Suite 102, Mesa, AZ 85201</w:t>
      </w:r>
    </w:p>
    <w:p>
      <w:pPr>
        <w:spacing w:after="0"/>
      </w:pPr>
      <w:hyperlink r:id="rId1329">
        <w:r>
          <w:rPr>
            <w:color w:val="0563C1"/>
            <w:u w:val="single"/>
          </w:rPr>
          <w:t>(480) 834-5414</w:t>
        </w:r>
      </w:hyperlink>
    </w:p>
    <w:p>
      <w:pPr>
        <w:spacing w:after="0"/>
      </w:pPr>
      <w:hyperlink r:id="rId1330">
        <w:r>
          <w:rPr>
            <w:color w:val="0563C1"/>
            <w:u w:val="single"/>
          </w:rPr>
          <w:t>http://www.anoasisofhealing.com</w:t>
        </w:r>
      </w:hyperlink>
    </w:p>
    <w:p/>
    <w:p>
      <w:pPr>
        <w:spacing w:after="0"/>
      </w:pPr>
      <w:r>
        <w:rPr>
          <w:b/>
        </w:rPr>
        <w:t>Arizona RV Supercenter</w:t>
      </w:r>
    </w:p>
    <w:p>
      <w:pPr>
        <w:spacing w:after="0"/>
      </w:pPr>
      <w:r>
        <w:t>256 E Main St, Mesa, AZ 85201</w:t>
      </w:r>
    </w:p>
    <w:p>
      <w:pPr>
        <w:spacing w:after="0"/>
      </w:pPr>
      <w:hyperlink r:id="rId1331">
        <w:r>
          <w:rPr>
            <w:color w:val="0563C1"/>
            <w:u w:val="single"/>
          </w:rPr>
          <w:t>(480) 649-4466</w:t>
        </w:r>
      </w:hyperlink>
    </w:p>
    <w:p>
      <w:pPr>
        <w:spacing w:after="0"/>
      </w:pPr>
      <w:hyperlink r:id="rId1332">
        <w:r>
          <w:rPr>
            <w:color w:val="0563C1"/>
            <w:u w:val="single"/>
          </w:rPr>
          <w:t>http://www.azrvsupercenter.com</w:t>
        </w:r>
      </w:hyperlink>
    </w:p>
    <w:p/>
    <w:p>
      <w:pPr>
        <w:spacing w:after="0"/>
      </w:pPr>
      <w:r>
        <w:rPr>
          <w:b/>
        </w:rPr>
        <w:t>Artistic Dental Laboratory</w:t>
      </w:r>
    </w:p>
    <w:p>
      <w:pPr>
        <w:spacing w:after="0"/>
      </w:pPr>
      <w:r>
        <w:t>116 S Hibbert St, Mesa, AZ 85201</w:t>
      </w:r>
    </w:p>
    <w:p>
      <w:pPr>
        <w:spacing w:after="0"/>
      </w:pPr>
      <w:hyperlink r:id="rId1333">
        <w:r>
          <w:rPr>
            <w:color w:val="0563C1"/>
            <w:u w:val="single"/>
          </w:rPr>
          <w:t>(480) 835-0282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Aster Aging</w:t>
      </w:r>
    </w:p>
    <w:p>
      <w:pPr>
        <w:spacing w:after="0"/>
      </w:pPr>
      <w:r>
        <w:t>45 W University Dr, Ste A, Mesa, AZ 85201</w:t>
      </w:r>
    </w:p>
    <w:p>
      <w:pPr>
        <w:spacing w:after="0"/>
      </w:pPr>
      <w:hyperlink r:id="rId1334">
        <w:r>
          <w:rPr>
            <w:color w:val="0563C1"/>
            <w:u w:val="single"/>
          </w:rPr>
          <w:t>(480) 964-9014</w:t>
        </w:r>
      </w:hyperlink>
    </w:p>
    <w:p>
      <w:pPr>
        <w:spacing w:after="0"/>
      </w:pPr>
      <w:hyperlink r:id="rId1335">
        <w:r>
          <w:rPr>
            <w:color w:val="0563C1"/>
            <w:u w:val="single"/>
          </w:rPr>
          <w:t>http://www.asteraz.org</w:t>
        </w:r>
      </w:hyperlink>
    </w:p>
    <w:p/>
    <w:p>
      <w:pPr>
        <w:spacing w:after="0"/>
      </w:pPr>
      <w:r>
        <w:rPr>
          <w:b/>
        </w:rPr>
        <w:t>Aster Senior Center at Mesa Downtown</w:t>
      </w:r>
    </w:p>
    <w:p>
      <w:pPr>
        <w:spacing w:after="0"/>
      </w:pPr>
      <w:r>
        <w:t>247 N Macdonald, Mesa, AZ 85201</w:t>
      </w:r>
    </w:p>
    <w:p>
      <w:pPr>
        <w:spacing w:after="0"/>
      </w:pPr>
      <w:hyperlink r:id="rId1336">
        <w:r>
          <w:rPr>
            <w:color w:val="0563C1"/>
            <w:u w:val="single"/>
          </w:rPr>
          <w:t>(480) 962-5612</w:t>
        </w:r>
      </w:hyperlink>
    </w:p>
    <w:p>
      <w:pPr>
        <w:spacing w:after="0"/>
      </w:pPr>
      <w:hyperlink r:id="rId1337">
        <w:r>
          <w:rPr>
            <w:color w:val="0563C1"/>
            <w:u w:val="single"/>
          </w:rPr>
          <w:t>https://www.asteraz.org</w:t>
        </w:r>
      </w:hyperlink>
    </w:p>
    <w:p/>
    <w:p>
      <w:pPr>
        <w:spacing w:after="0"/>
      </w:pPr>
      <w:r>
        <w:rPr>
          <w:b/>
        </w:rPr>
        <w:t>Beacon Building Products</w:t>
      </w:r>
    </w:p>
    <w:p>
      <w:pPr>
        <w:spacing w:after="0"/>
      </w:pPr>
      <w:r>
        <w:t>235 S Hibbert St, Mesa, AZ 85210</w:t>
      </w:r>
    </w:p>
    <w:p>
      <w:pPr>
        <w:spacing w:after="0"/>
      </w:pPr>
      <w:hyperlink r:id="rId1338">
        <w:r>
          <w:rPr>
            <w:color w:val="0563C1"/>
            <w:u w:val="single"/>
          </w:rPr>
          <w:t>(480) 557-6309</w:t>
        </w:r>
      </w:hyperlink>
    </w:p>
    <w:p>
      <w:pPr>
        <w:spacing w:after="0"/>
      </w:pPr>
      <w:hyperlink r:id="rId1339">
        <w:r>
          <w:rPr>
            <w:color w:val="0563C1"/>
            <w:u w:val="single"/>
          </w:rPr>
          <w:t>https://locations.becn.com/AZ/Mesa/Mesa-AZ-85210/118</w:t>
        </w:r>
      </w:hyperlink>
    </w:p>
    <w:p/>
    <w:p>
      <w:pPr>
        <w:spacing w:after="0"/>
      </w:pPr>
      <w:r>
        <w:rPr>
          <w:b/>
        </w:rPr>
        <w:t>Bunker Family Funerals &amp; Cremation</w:t>
      </w:r>
    </w:p>
    <w:p>
      <w:pPr>
        <w:spacing w:after="0"/>
      </w:pPr>
      <w:r>
        <w:t>33 N Centennial Way, Mesa, AZ 85201</w:t>
      </w:r>
    </w:p>
    <w:p>
      <w:pPr>
        <w:spacing w:after="0"/>
      </w:pPr>
      <w:hyperlink r:id="rId1340">
        <w:r>
          <w:rPr>
            <w:color w:val="0563C1"/>
            <w:u w:val="single"/>
          </w:rPr>
          <w:t>(480) 964-8686</w:t>
        </w:r>
      </w:hyperlink>
    </w:p>
    <w:p>
      <w:pPr>
        <w:spacing w:after="0"/>
      </w:pPr>
      <w:hyperlink r:id="rId1341">
        <w:r>
          <w:rPr>
            <w:color w:val="0563C1"/>
            <w:u w:val="single"/>
          </w:rPr>
          <w:t>http://www.bunkerfuneral.com</w:t>
        </w:r>
      </w:hyperlink>
    </w:p>
    <w:p/>
    <w:p>
      <w:pPr>
        <w:spacing w:after="0"/>
      </w:pPr>
      <w:r>
        <w:rPr>
          <w:b/>
        </w:rPr>
        <w:t>Carstar East Valley Collision</w:t>
      </w:r>
    </w:p>
    <w:p>
      <w:pPr>
        <w:spacing w:after="0"/>
      </w:pPr>
      <w:r>
        <w:t>50 W Broadway Rd, Mesa, AZ 85201</w:t>
      </w:r>
    </w:p>
    <w:p>
      <w:pPr>
        <w:spacing w:after="0"/>
      </w:pPr>
      <w:hyperlink r:id="rId1342">
        <w:r>
          <w:rPr>
            <w:color w:val="0563C1"/>
            <w:u w:val="single"/>
          </w:rPr>
          <w:t>(480) 969-3553</w:t>
        </w:r>
      </w:hyperlink>
    </w:p>
    <w:p>
      <w:pPr>
        <w:spacing w:after="0"/>
      </w:pPr>
      <w:hyperlink r:id="rId1343">
        <w:r>
          <w:rPr>
            <w:color w:val="0563C1"/>
            <w:u w:val="single"/>
          </w:rPr>
          <w:t>http://www.carstar.com</w:t>
        </w:r>
      </w:hyperlink>
    </w:p>
    <w:p/>
    <w:p>
      <w:pPr>
        <w:spacing w:after="0"/>
      </w:pPr>
      <w:r>
        <w:rPr>
          <w:b/>
        </w:rPr>
        <w:t>Cellular's Alexander</w:t>
      </w:r>
    </w:p>
    <w:p>
      <w:pPr>
        <w:spacing w:after="0"/>
      </w:pPr>
      <w:r>
        <w:t>60 S Mesa Dr, Mesa, AZ 85210</w:t>
      </w:r>
    </w:p>
    <w:p>
      <w:pPr>
        <w:spacing w:after="0"/>
      </w:pPr>
      <w:hyperlink r:id="rId1344">
        <w:r>
          <w:rPr>
            <w:color w:val="0563C1"/>
            <w:u w:val="single"/>
          </w:rPr>
          <w:t>(480) 289-1398</w:t>
        </w:r>
      </w:hyperlink>
    </w:p>
    <w:p>
      <w:pPr>
        <w:spacing w:after="0"/>
      </w:pPr>
      <w:hyperlink r:id="rId1345">
        <w:r>
          <w:rPr>
            <w:color w:val="0563C1"/>
            <w:u w:val="single"/>
          </w:rPr>
          <w:t>https://www.facebook.com/161214820901884</w:t>
        </w:r>
      </w:hyperlink>
    </w:p>
    <w:p/>
    <w:p>
      <w:pPr>
        <w:spacing w:after="0"/>
      </w:pPr>
      <w:r>
        <w:rPr>
          <w:b/>
        </w:rPr>
        <w:t>Child Air Conditioning &amp; Heating</w:t>
      </w:r>
    </w:p>
    <w:p>
      <w:pPr>
        <w:spacing w:after="0"/>
      </w:pPr>
      <w:r>
        <w:t>309 S Macdonald, Mesa, AZ 85210</w:t>
      </w:r>
    </w:p>
    <w:p>
      <w:pPr>
        <w:spacing w:after="0"/>
      </w:pPr>
      <w:hyperlink r:id="rId1346">
        <w:r>
          <w:rPr>
            <w:color w:val="0563C1"/>
            <w:u w:val="single"/>
          </w:rPr>
          <w:t>(480) 894-2245</w:t>
        </w:r>
      </w:hyperlink>
    </w:p>
    <w:p>
      <w:pPr>
        <w:spacing w:after="0"/>
      </w:pPr>
      <w:hyperlink r:id="rId1347">
        <w:r>
          <w:rPr>
            <w:color w:val="0563C1"/>
            <w:u w:val="single"/>
          </w:rPr>
          <w:t>http://www.childac.com</w:t>
        </w:r>
      </w:hyperlink>
    </w:p>
    <w:p/>
    <w:p>
      <w:pPr>
        <w:spacing w:after="0"/>
      </w:pPr>
      <w:r>
        <w:rPr>
          <w:b/>
        </w:rPr>
        <w:t>Clark Law Firm PC</w:t>
      </w:r>
    </w:p>
    <w:p>
      <w:pPr>
        <w:spacing w:after="0"/>
      </w:pPr>
      <w:r>
        <w:t>63 E Main St, # 501, Mesa, AZ 85201</w:t>
      </w:r>
    </w:p>
    <w:p>
      <w:pPr>
        <w:spacing w:after="0"/>
      </w:pPr>
      <w:hyperlink r:id="rId1348">
        <w:r>
          <w:rPr>
            <w:color w:val="0563C1"/>
            <w:u w:val="single"/>
          </w:rPr>
          <w:t>(480) 844-0039</w:t>
        </w:r>
      </w:hyperlink>
    </w:p>
    <w:p>
      <w:pPr>
        <w:spacing w:after="0"/>
      </w:pPr>
      <w:hyperlink r:id="rId1349">
        <w:r>
          <w:rPr>
            <w:color w:val="0563C1"/>
            <w:u w:val="single"/>
          </w:rPr>
          <w:t>http://www.clarkfirm.com</w:t>
        </w:r>
      </w:hyperlink>
    </w:p>
    <w:p/>
    <w:p>
      <w:pPr>
        <w:spacing w:after="0"/>
      </w:pPr>
      <w:r>
        <w:rPr>
          <w:b/>
        </w:rPr>
        <w:t>CO+HOOTS</w:t>
      </w:r>
    </w:p>
    <w:p>
      <w:pPr>
        <w:spacing w:after="0"/>
      </w:pPr>
      <w:r>
        <w:t>225 E Main St, Mesa, AZ 85201</w:t>
      </w:r>
    </w:p>
    <w:p>
      <w:pPr>
        <w:spacing w:after="0"/>
      </w:pPr>
      <w:r>
        <w:t>(phone not found)</w:t>
      </w:r>
    </w:p>
    <w:p>
      <w:pPr>
        <w:spacing w:after="0"/>
      </w:pPr>
      <w:hyperlink r:id="rId1350">
        <w:r>
          <w:rPr>
            <w:color w:val="0563C1"/>
            <w:u w:val="single"/>
          </w:rPr>
          <w:t>https://cohoots.com</w:t>
        </w:r>
      </w:hyperlink>
    </w:p>
    <w:p/>
    <w:p>
      <w:pPr>
        <w:spacing w:after="0"/>
      </w:pPr>
      <w:r>
        <w:rPr>
          <w:b/>
        </w:rPr>
        <w:t>Columbia Bank</w:t>
      </w:r>
    </w:p>
    <w:p>
      <w:pPr>
        <w:spacing w:after="0"/>
      </w:pPr>
      <w:r>
        <w:t>145 E Main St, Suite 1109, Mesa, AZ 85201</w:t>
      </w:r>
    </w:p>
    <w:p>
      <w:pPr>
        <w:spacing w:after="0"/>
      </w:pPr>
      <w:hyperlink r:id="rId1351">
        <w:r>
          <w:rPr>
            <w:color w:val="0563C1"/>
            <w:u w:val="single"/>
          </w:rPr>
          <w:t>(480) 750-1051</w:t>
        </w:r>
      </w:hyperlink>
    </w:p>
    <w:p>
      <w:pPr>
        <w:spacing w:after="0"/>
      </w:pPr>
      <w:hyperlink r:id="rId1352">
        <w:r>
          <w:rPr>
            <w:color w:val="0563C1"/>
            <w:u w:val="single"/>
          </w:rPr>
          <w:t>https://www.columbiabank.com/</w:t>
        </w:r>
      </w:hyperlink>
    </w:p>
    <w:p/>
    <w:p>
      <w:pPr>
        <w:spacing w:after="0"/>
      </w:pPr>
      <w:r>
        <w:rPr>
          <w:b/>
        </w:rPr>
        <w:t>Copper Canyon Law</w:t>
      </w:r>
    </w:p>
    <w:p>
      <w:pPr>
        <w:spacing w:after="0"/>
      </w:pPr>
      <w:r>
        <w:t>43 E 1st Ave, Mesa, AZ 85210</w:t>
      </w:r>
    </w:p>
    <w:p>
      <w:pPr>
        <w:spacing w:after="0"/>
      </w:pPr>
      <w:hyperlink r:id="rId1353">
        <w:r>
          <w:rPr>
            <w:color w:val="0563C1"/>
            <w:u w:val="single"/>
          </w:rPr>
          <w:t>(480) 664-8080</w:t>
        </w:r>
      </w:hyperlink>
    </w:p>
    <w:p>
      <w:pPr>
        <w:spacing w:after="0"/>
      </w:pPr>
      <w:hyperlink r:id="rId1354">
        <w:r>
          <w:rPr>
            <w:color w:val="0563C1"/>
            <w:u w:val="single"/>
          </w:rPr>
          <w:t>https://coppercanyonlaw.com</w:t>
        </w:r>
      </w:hyperlink>
    </w:p>
    <w:p/>
    <w:p>
      <w:pPr>
        <w:spacing w:after="0"/>
      </w:pPr>
      <w:r>
        <w:rPr>
          <w:b/>
        </w:rPr>
        <w:t>Danelly Barber &amp; Salon</w:t>
      </w:r>
    </w:p>
    <w:p>
      <w:pPr>
        <w:spacing w:after="0"/>
      </w:pPr>
      <w:r>
        <w:t>62 S Mesa Dr, Mesa, AZ 85210</w:t>
      </w:r>
    </w:p>
    <w:p>
      <w:pPr>
        <w:spacing w:after="0"/>
      </w:pPr>
      <w:r>
        <w:t>(phone not found)</w:t>
      </w:r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David Birdsell, CPA</w:t>
      </w:r>
    </w:p>
    <w:p>
      <w:pPr>
        <w:spacing w:after="0"/>
      </w:pPr>
      <w:r>
        <w:t>216 N Center St, Mesa, AZ 85201</w:t>
      </w:r>
    </w:p>
    <w:p>
      <w:pPr>
        <w:spacing w:after="0"/>
      </w:pPr>
      <w:hyperlink r:id="rId1355">
        <w:r>
          <w:rPr>
            <w:color w:val="0563C1"/>
            <w:u w:val="single"/>
          </w:rPr>
          <w:t>(480) 644-1080</w:t>
        </w:r>
      </w:hyperlink>
    </w:p>
    <w:p>
      <w:pPr>
        <w:spacing w:after="0"/>
      </w:pPr>
      <w:hyperlink r:id="rId1356">
        <w:r>
          <w:rPr>
            <w:color w:val="0563C1"/>
            <w:u w:val="single"/>
          </w:rPr>
          <w:t>http://azbktrustee.com/</w:t>
        </w:r>
      </w:hyperlink>
    </w:p>
    <w:p/>
    <w:p>
      <w:pPr>
        <w:spacing w:after="0"/>
      </w:pPr>
      <w:r>
        <w:rPr>
          <w:b/>
        </w:rPr>
        <w:t>East Valley Church of God – Seventh Day</w:t>
      </w:r>
    </w:p>
    <w:p>
      <w:pPr>
        <w:spacing w:after="0"/>
      </w:pPr>
      <w:r>
        <w:t>241 S Sirrine St, Mesa, AZ 85210</w:t>
      </w:r>
    </w:p>
    <w:p>
      <w:pPr>
        <w:spacing w:after="0"/>
      </w:pPr>
      <w:hyperlink r:id="rId1357">
        <w:r>
          <w:rPr>
            <w:color w:val="0563C1"/>
            <w:u w:val="single"/>
          </w:rPr>
          <w:t>(602) 334-5143</w:t>
        </w:r>
      </w:hyperlink>
    </w:p>
    <w:p>
      <w:pPr>
        <w:spacing w:after="0"/>
      </w:pPr>
      <w:hyperlink r:id="rId1358">
        <w:r>
          <w:rPr>
            <w:color w:val="0563C1"/>
            <w:u w:val="single"/>
          </w:rPr>
          <w:t>http://www.evcog7.org</w:t>
        </w:r>
      </w:hyperlink>
    </w:p>
    <w:p/>
    <w:p>
      <w:pPr>
        <w:spacing w:after="0"/>
      </w:pPr>
      <w:r>
        <w:rPr>
          <w:b/>
        </w:rPr>
        <w:t>Family Burial &amp; Cremation Ctr.</w:t>
      </w:r>
    </w:p>
    <w:p>
      <w:pPr>
        <w:spacing w:after="0"/>
      </w:pPr>
      <w:r>
        <w:t>237 S Sirrine St, #1, Mesa, AZ 85210</w:t>
      </w:r>
    </w:p>
    <w:p>
      <w:pPr>
        <w:spacing w:after="0"/>
      </w:pPr>
      <w:hyperlink r:id="rId1359">
        <w:r>
          <w:rPr>
            <w:color w:val="0563C1"/>
            <w:u w:val="single"/>
          </w:rPr>
          <w:t>(480) 464-8728</w:t>
        </w:r>
      </w:hyperlink>
    </w:p>
    <w:p>
      <w:pPr>
        <w:spacing w:after="0"/>
      </w:pPr>
      <w:hyperlink r:id="rId1360">
        <w:r>
          <w:rPr>
            <w:color w:val="0563C1"/>
            <w:u w:val="single"/>
          </w:rPr>
          <w:t>https://www.familyburialandcremation.com/</w:t>
        </w:r>
      </w:hyperlink>
    </w:p>
    <w:p/>
    <w:p>
      <w:pPr>
        <w:spacing w:after="0"/>
      </w:pPr>
      <w:r>
        <w:rPr>
          <w:b/>
        </w:rPr>
        <w:t>First Church of Christ Science</w:t>
      </w:r>
    </w:p>
    <w:p>
      <w:pPr>
        <w:spacing w:after="0"/>
      </w:pPr>
      <w:r>
        <w:t>134 E 2nd Ave, Mesa, AZ 85210</w:t>
      </w:r>
    </w:p>
    <w:p>
      <w:pPr>
        <w:spacing w:after="0"/>
      </w:pPr>
      <w:hyperlink r:id="rId1361">
        <w:r>
          <w:rPr>
            <w:color w:val="0563C1"/>
            <w:u w:val="single"/>
          </w:rPr>
          <w:t>(480) 835-6085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First Fidelity Bank</w:t>
      </w:r>
    </w:p>
    <w:p>
      <w:pPr>
        <w:spacing w:after="0"/>
      </w:pPr>
      <w:r>
        <w:t>63 E Main St, #100, Mesa, AZ 85201</w:t>
      </w:r>
    </w:p>
    <w:p>
      <w:pPr>
        <w:spacing w:after="0"/>
      </w:pPr>
      <w:hyperlink r:id="rId1362">
        <w:r>
          <w:rPr>
            <w:color w:val="0563C1"/>
            <w:u w:val="single"/>
          </w:rPr>
          <w:t>(480) 649-5100</w:t>
        </w:r>
      </w:hyperlink>
    </w:p>
    <w:p>
      <w:pPr>
        <w:spacing w:after="0"/>
      </w:pPr>
      <w:hyperlink r:id="rId1363">
        <w:r>
          <w:rPr>
            <w:color w:val="0563C1"/>
            <w:u w:val="single"/>
          </w:rPr>
          <w:t>http://www.sunrisebankofarizona.com</w:t>
        </w:r>
      </w:hyperlink>
    </w:p>
    <w:p/>
    <w:p>
      <w:pPr>
        <w:spacing w:after="0"/>
      </w:pPr>
      <w:r>
        <w:rPr>
          <w:b/>
        </w:rPr>
        <w:t>First United Methodist Church</w:t>
      </w:r>
    </w:p>
    <w:p>
      <w:pPr>
        <w:spacing w:after="0"/>
      </w:pPr>
      <w:r>
        <w:t>15 E 1st Ave, Mesa, AZ 85210</w:t>
      </w:r>
    </w:p>
    <w:p>
      <w:pPr>
        <w:spacing w:after="0"/>
      </w:pPr>
      <w:hyperlink r:id="rId1364">
        <w:r>
          <w:rPr>
            <w:color w:val="0563C1"/>
            <w:u w:val="single"/>
          </w:rPr>
          <w:t>(480) 969-5577</w:t>
        </w:r>
      </w:hyperlink>
    </w:p>
    <w:p>
      <w:pPr>
        <w:spacing w:after="0"/>
      </w:pPr>
      <w:hyperlink r:id="rId1365">
        <w:r>
          <w:rPr>
            <w:color w:val="0563C1"/>
            <w:u w:val="single"/>
          </w:rPr>
          <w:t>https://firstchurchofmesa.com</w:t>
        </w:r>
      </w:hyperlink>
    </w:p>
    <w:p/>
    <w:p>
      <w:pPr>
        <w:spacing w:after="0"/>
      </w:pPr>
      <w:r>
        <w:rPr>
          <w:b/>
        </w:rPr>
        <w:t>Frank Bennett Realty</w:t>
      </w:r>
    </w:p>
    <w:p>
      <w:pPr>
        <w:spacing w:after="0"/>
      </w:pPr>
      <w:r>
        <w:t>101 E 1st Ave, #105, Mesa, AZ 85210</w:t>
      </w:r>
    </w:p>
    <w:p>
      <w:pPr>
        <w:spacing w:after="0"/>
      </w:pPr>
      <w:hyperlink r:id="rId1366">
        <w:r>
          <w:rPr>
            <w:color w:val="0563C1"/>
            <w:u w:val="single"/>
          </w:rPr>
          <w:t>(480) 969-1818</w:t>
        </w:r>
      </w:hyperlink>
    </w:p>
    <w:p>
      <w:pPr>
        <w:spacing w:after="0"/>
      </w:pPr>
      <w:hyperlink r:id="rId1367">
        <w:r>
          <w:rPr>
            <w:color w:val="0563C1"/>
            <w:u w:val="single"/>
          </w:rPr>
          <w:t>http://www.bennett2rentit.com</w:t>
        </w:r>
      </w:hyperlink>
    </w:p>
    <w:p/>
    <w:p>
      <w:pPr>
        <w:spacing w:after="0"/>
      </w:pPr>
      <w:r>
        <w:rPr>
          <w:b/>
        </w:rPr>
        <w:t>G3 Glass Granite Group</w:t>
      </w:r>
    </w:p>
    <w:p>
      <w:pPr>
        <w:spacing w:after="0"/>
      </w:pPr>
      <w:r>
        <w:t>225 S Sirrine St, Mesa, AZ 85201</w:t>
      </w:r>
    </w:p>
    <w:p>
      <w:pPr>
        <w:spacing w:after="0"/>
      </w:pPr>
      <w:hyperlink r:id="rId1368">
        <w:r>
          <w:rPr>
            <w:color w:val="0563C1"/>
            <w:u w:val="single"/>
          </w:rPr>
          <w:t>(480) 461-3999</w:t>
        </w:r>
      </w:hyperlink>
    </w:p>
    <w:p>
      <w:pPr>
        <w:spacing w:after="0"/>
      </w:pPr>
      <w:hyperlink r:id="rId1369">
        <w:r>
          <w:rPr>
            <w:color w:val="0563C1"/>
            <w:u w:val="single"/>
          </w:rPr>
          <w:t>http://www.g3az.com</w:t>
        </w:r>
      </w:hyperlink>
    </w:p>
    <w:p/>
    <w:p>
      <w:pPr>
        <w:spacing w:after="0"/>
      </w:pPr>
      <w:r>
        <w:rPr>
          <w:b/>
        </w:rPr>
        <w:t>Groove Heads Entertainment</w:t>
      </w:r>
    </w:p>
    <w:p>
      <w:pPr>
        <w:spacing w:after="0"/>
      </w:pPr>
      <w:r>
        <w:t>117 N Wilbur St, Mesa, AZ 85201</w:t>
      </w:r>
    </w:p>
    <w:p>
      <w:pPr>
        <w:spacing w:after="0"/>
      </w:pPr>
      <w:hyperlink r:id="rId1370">
        <w:r>
          <w:rPr>
            <w:color w:val="0563C1"/>
            <w:u w:val="single"/>
          </w:rPr>
          <w:t>(602) 402-6306</w:t>
        </w:r>
      </w:hyperlink>
    </w:p>
    <w:p>
      <w:pPr>
        <w:spacing w:after="0"/>
      </w:pPr>
      <w:hyperlink r:id="rId1371">
        <w:r>
          <w:rPr>
            <w:color w:val="0563C1"/>
            <w:u w:val="single"/>
          </w:rPr>
          <w:t>http://www.GrooveHeads.com</w:t>
        </w:r>
      </w:hyperlink>
    </w:p>
    <w:p/>
    <w:p>
      <w:pPr>
        <w:spacing w:after="0"/>
      </w:pPr>
      <w:r>
        <w:rPr>
          <w:b/>
        </w:rPr>
        <w:t>Haus 109</w:t>
      </w:r>
    </w:p>
    <w:p>
      <w:pPr>
        <w:spacing w:after="0"/>
      </w:pPr>
      <w:r>
        <w:t>109 W University Dr, Mesa, AZ 85201</w:t>
      </w:r>
    </w:p>
    <w:p>
      <w:pPr>
        <w:spacing w:after="0"/>
      </w:pPr>
      <w:r>
        <w:t>(phone not found)</w:t>
      </w:r>
    </w:p>
    <w:p>
      <w:pPr>
        <w:spacing w:after="0"/>
      </w:pPr>
      <w:hyperlink r:id="rId1372">
        <w:r>
          <w:rPr>
            <w:color w:val="0563C1"/>
            <w:u w:val="single"/>
          </w:rPr>
          <w:t>https://www.haus109.com</w:t>
        </w:r>
      </w:hyperlink>
    </w:p>
    <w:p/>
    <w:p>
      <w:pPr>
        <w:spacing w:after="0"/>
      </w:pPr>
      <w:r>
        <w:rPr>
          <w:b/>
        </w:rPr>
        <w:t>Hello Sugar</w:t>
      </w:r>
    </w:p>
    <w:p>
      <w:pPr>
        <w:spacing w:after="0"/>
      </w:pPr>
      <w:r>
        <w:t>151 N Centennial Way, Mesa, AZ 85201</w:t>
      </w:r>
    </w:p>
    <w:p>
      <w:pPr>
        <w:spacing w:after="0"/>
      </w:pPr>
      <w:hyperlink r:id="rId1373">
        <w:r>
          <w:rPr>
            <w:color w:val="0563C1"/>
            <w:u w:val="single"/>
          </w:rPr>
          <w:t>(480) 500-6688</w:t>
        </w:r>
      </w:hyperlink>
    </w:p>
    <w:p>
      <w:pPr>
        <w:spacing w:after="0"/>
      </w:pPr>
      <w:hyperlink r:id="rId1374">
        <w:r>
          <w:rPr>
            <w:color w:val="0563C1"/>
            <w:u w:val="single"/>
          </w:rPr>
          <w:t>http://www.hellosugar.salon</w:t>
        </w:r>
      </w:hyperlink>
    </w:p>
    <w:p/>
    <w:p>
      <w:pPr>
        <w:spacing w:after="0"/>
      </w:pPr>
      <w:r>
        <w:rPr>
          <w:b/>
        </w:rPr>
        <w:t>Imports &amp; American Auto Service</w:t>
      </w:r>
    </w:p>
    <w:p>
      <w:pPr>
        <w:spacing w:after="0"/>
      </w:pPr>
      <w:r>
        <w:t>304 N Center St, Mesa, AZ 85201</w:t>
      </w:r>
    </w:p>
    <w:p>
      <w:pPr>
        <w:spacing w:after="0"/>
      </w:pPr>
      <w:hyperlink r:id="rId1375">
        <w:r>
          <w:rPr>
            <w:color w:val="0563C1"/>
            <w:u w:val="single"/>
          </w:rPr>
          <w:t>(480) 969-3311</w:t>
        </w:r>
      </w:hyperlink>
    </w:p>
    <w:p>
      <w:pPr>
        <w:spacing w:after="0"/>
      </w:pPr>
      <w:hyperlink r:id="rId1376">
        <w:r>
          <w:rPr>
            <w:color w:val="0563C1"/>
            <w:u w:val="single"/>
          </w:rPr>
          <w:t>https://www.ethicalcommunity.org/importsandamericanautoservice?fbclid=IwAR0-uYYLENk-0B1fBejcpgmeFYsJ7kM3Qe0F2EVTm8TVQ6WkVSYIW1z20yQ</w:t>
        </w:r>
      </w:hyperlink>
    </w:p>
    <w:p/>
    <w:p>
      <w:pPr>
        <w:spacing w:after="0"/>
      </w:pPr>
      <w:r>
        <w:rPr>
          <w:b/>
        </w:rPr>
        <w:t>Ivan Martinez Photography</w:t>
      </w:r>
    </w:p>
    <w:p>
      <w:pPr>
        <w:spacing w:after="0"/>
      </w:pPr>
      <w:r>
        <w:t>165 N Centennial Way, #104, Mesa, AZ 85210</w:t>
      </w:r>
    </w:p>
    <w:p>
      <w:pPr>
        <w:spacing w:after="0"/>
      </w:pPr>
      <w:hyperlink r:id="rId1377">
        <w:r>
          <w:rPr>
            <w:color w:val="0563C1"/>
            <w:u w:val="single"/>
          </w:rPr>
          <w:t>(602) 708-0136</w:t>
        </w:r>
      </w:hyperlink>
    </w:p>
    <w:p>
      <w:pPr>
        <w:spacing w:after="0"/>
      </w:pPr>
      <w:hyperlink r:id="rId1378">
        <w:r>
          <w:rPr>
            <w:color w:val="0563C1"/>
            <w:u w:val="single"/>
          </w:rPr>
          <w:t>http://www.ivanmartinezphotography.com</w:t>
        </w:r>
      </w:hyperlink>
    </w:p>
    <w:p/>
    <w:p>
      <w:pPr>
        <w:spacing w:after="0"/>
      </w:pPr>
      <w:r>
        <w:rPr>
          <w:b/>
        </w:rPr>
        <w:t>Kendall Plumbing &amp; Rooter</w:t>
      </w:r>
    </w:p>
    <w:p>
      <w:pPr>
        <w:spacing w:after="0"/>
      </w:pPr>
      <w:r>
        <w:t>123 N Centennial Way, #147, Mesa, AZ 85201</w:t>
      </w:r>
    </w:p>
    <w:p>
      <w:pPr>
        <w:spacing w:after="0"/>
      </w:pPr>
      <w:hyperlink r:id="rId1379">
        <w:r>
          <w:rPr>
            <w:color w:val="0563C1"/>
            <w:u w:val="single"/>
          </w:rPr>
          <w:t>(480) 969-1040</w:t>
        </w:r>
      </w:hyperlink>
    </w:p>
    <w:p>
      <w:pPr>
        <w:spacing w:after="0"/>
      </w:pPr>
      <w:hyperlink r:id="rId1380">
        <w:r>
          <w:rPr>
            <w:color w:val="0563C1"/>
            <w:u w:val="single"/>
          </w:rPr>
          <w:t>https://www.kendallplumbingandrooter.com</w:t>
        </w:r>
      </w:hyperlink>
    </w:p>
    <w:p/>
    <w:p>
      <w:pPr>
        <w:spacing w:after="0"/>
      </w:pPr>
      <w:r>
        <w:rPr>
          <w:b/>
        </w:rPr>
        <w:t>Law Offices of Anne Bailey, PC</w:t>
      </w:r>
    </w:p>
    <w:p>
      <w:pPr>
        <w:spacing w:after="0"/>
      </w:pPr>
      <w:r>
        <w:t>145 E University Dr, #5, Mesa, AZ 85201</w:t>
      </w:r>
    </w:p>
    <w:p>
      <w:pPr>
        <w:spacing w:after="0"/>
      </w:pPr>
      <w:hyperlink r:id="rId1381">
        <w:r>
          <w:rPr>
            <w:color w:val="0563C1"/>
            <w:u w:val="single"/>
          </w:rPr>
          <w:t>(480) 663-3654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Le Studio Salon de Beaute</w:t>
      </w:r>
    </w:p>
    <w:p>
      <w:pPr>
        <w:spacing w:after="0"/>
      </w:pPr>
      <w:r>
        <w:t>47 W Main St, Mesa, AZ 85201</w:t>
      </w:r>
    </w:p>
    <w:p>
      <w:pPr>
        <w:spacing w:after="0"/>
      </w:pPr>
      <w:hyperlink r:id="rId1132">
        <w:r>
          <w:rPr>
            <w:color w:val="0563C1"/>
            <w:u w:val="single"/>
          </w:rPr>
          <w:t>(480) 827-9770</w:t>
        </w:r>
      </w:hyperlink>
    </w:p>
    <w:p>
      <w:pPr>
        <w:spacing w:after="0"/>
      </w:pPr>
      <w:hyperlink r:id="rId1133">
        <w:r>
          <w:rPr>
            <w:color w:val="0563C1"/>
            <w:u w:val="single"/>
          </w:rPr>
          <w:t>http://www.studiosalon.biz</w:t>
        </w:r>
      </w:hyperlink>
    </w:p>
    <w:p/>
    <w:p>
      <w:pPr>
        <w:spacing w:after="0"/>
      </w:pPr>
      <w:r>
        <w:rPr>
          <w:b/>
        </w:rPr>
        <w:t>Llantera Del Centro Tires</w:t>
      </w:r>
    </w:p>
    <w:p>
      <w:pPr>
        <w:spacing w:after="0"/>
      </w:pPr>
      <w:r>
        <w:t>66 W Broadway Rd, Mesa, AZ 85210</w:t>
      </w:r>
    </w:p>
    <w:p>
      <w:pPr>
        <w:spacing w:after="0"/>
      </w:pPr>
      <w:hyperlink r:id="rId1382">
        <w:r>
          <w:rPr>
            <w:color w:val="0563C1"/>
            <w:u w:val="single"/>
          </w:rPr>
          <w:t>(480) 615-2749</w:t>
        </w:r>
      </w:hyperlink>
    </w:p>
    <w:p>
      <w:pPr>
        <w:spacing w:after="0"/>
      </w:pPr>
      <w:hyperlink r:id="rId1383">
        <w:r>
          <w:rPr>
            <w:color w:val="0563C1"/>
            <w:u w:val="single"/>
          </w:rPr>
          <w:t>https://www.llantera-del-centro.business.site/</w:t>
        </w:r>
      </w:hyperlink>
    </w:p>
    <w:p/>
    <w:p>
      <w:pPr>
        <w:spacing w:after="0"/>
      </w:pPr>
      <w:r>
        <w:rPr>
          <w:b/>
        </w:rPr>
        <w:t>Lucent Beauty Salon</w:t>
      </w:r>
    </w:p>
    <w:p>
      <w:pPr>
        <w:spacing w:after="0"/>
      </w:pPr>
      <w:r>
        <w:t>15 W Main St, Mesa, AZ 85201</w:t>
      </w:r>
    </w:p>
    <w:p>
      <w:pPr>
        <w:spacing w:after="0"/>
      </w:pPr>
      <w:hyperlink r:id="rId1122">
        <w:r>
          <w:rPr>
            <w:color w:val="0563C1"/>
            <w:u w:val="single"/>
          </w:rPr>
          <w:t>(480) 962-8383</w:t>
        </w:r>
      </w:hyperlink>
    </w:p>
    <w:p>
      <w:pPr>
        <w:spacing w:after="0"/>
      </w:pPr>
      <w:hyperlink r:id="rId1134">
        <w:r>
          <w:rPr>
            <w:color w:val="0563C1"/>
            <w:u w:val="single"/>
          </w:rPr>
          <w:t>https://www.lucentbeautysalon.com</w:t>
        </w:r>
      </w:hyperlink>
    </w:p>
    <w:p/>
    <w:p>
      <w:pPr>
        <w:spacing w:after="0"/>
      </w:pPr>
      <w:r>
        <w:rPr>
          <w:b/>
        </w:rPr>
        <w:t>Maricopa County Adult Probation</w:t>
      </w:r>
    </w:p>
    <w:p>
      <w:pPr>
        <w:spacing w:after="0"/>
      </w:pPr>
      <w:r>
        <w:t>245 N Centennial Way, Mesa, AZ 85201</w:t>
      </w:r>
    </w:p>
    <w:p>
      <w:pPr>
        <w:spacing w:after="0"/>
      </w:pPr>
      <w:hyperlink r:id="rId1384">
        <w:r>
          <w:rPr>
            <w:color w:val="0563C1"/>
            <w:u w:val="single"/>
          </w:rPr>
          <w:t>(602) 372-5524</w:t>
        </w:r>
      </w:hyperlink>
    </w:p>
    <w:p>
      <w:pPr>
        <w:spacing w:after="0"/>
      </w:pPr>
      <w:hyperlink r:id="rId1385">
        <w:r>
          <w:rPr>
            <w:color w:val="0563C1"/>
            <w:u w:val="single"/>
          </w:rPr>
          <w:t>http://www.Maricopa.gov</w:t>
        </w:r>
      </w:hyperlink>
    </w:p>
    <w:p/>
    <w:p>
      <w:pPr>
        <w:spacing w:after="0"/>
      </w:pPr>
      <w:r>
        <w:rPr>
          <w:b/>
        </w:rPr>
        <w:t>Mesa Artspace Lofts</w:t>
      </w:r>
    </w:p>
    <w:p>
      <w:pPr>
        <w:spacing w:after="0"/>
      </w:pPr>
      <w:r>
        <w:t>155 S Hibbert St, Mesa, AZ 85201</w:t>
      </w:r>
    </w:p>
    <w:p>
      <w:pPr>
        <w:spacing w:after="0"/>
      </w:pPr>
      <w:hyperlink r:id="rId1386">
        <w:r>
          <w:rPr>
            <w:color w:val="0563C1"/>
            <w:u w:val="single"/>
          </w:rPr>
          <w:t>(480) 450-9833</w:t>
        </w:r>
      </w:hyperlink>
    </w:p>
    <w:p>
      <w:pPr>
        <w:spacing w:after="0"/>
      </w:pPr>
      <w:hyperlink r:id="rId1387">
        <w:r>
          <w:rPr>
            <w:color w:val="0563C1"/>
            <w:u w:val="single"/>
          </w:rPr>
          <w:t>https://www.mesaartspacelofts.com</w:t>
        </w:r>
      </w:hyperlink>
    </w:p>
    <w:p/>
    <w:p>
      <w:pPr>
        <w:spacing w:after="0"/>
      </w:pPr>
      <w:r>
        <w:rPr>
          <w:b/>
        </w:rPr>
        <w:t>Mesa Blueprint</w:t>
      </w:r>
    </w:p>
    <w:p>
      <w:pPr>
        <w:spacing w:after="0"/>
      </w:pPr>
      <w:r>
        <w:t>119 E 1st Ave, Mesa, AZ 85210</w:t>
      </w:r>
    </w:p>
    <w:p>
      <w:pPr>
        <w:spacing w:after="0"/>
      </w:pPr>
      <w:hyperlink r:id="rId1388">
        <w:r>
          <w:rPr>
            <w:color w:val="0563C1"/>
            <w:u w:val="single"/>
          </w:rPr>
          <w:t>(480) 969-6901</w:t>
        </w:r>
      </w:hyperlink>
    </w:p>
    <w:p>
      <w:pPr>
        <w:spacing w:after="0"/>
      </w:pPr>
      <w:hyperlink r:id="rId1389">
        <w:r>
          <w:rPr>
            <w:color w:val="0563C1"/>
            <w:u w:val="single"/>
          </w:rPr>
          <w:t>http://www.azmesablue.com</w:t>
        </w:r>
      </w:hyperlink>
    </w:p>
    <w:p/>
    <w:p>
      <w:pPr>
        <w:spacing w:after="0"/>
      </w:pPr>
      <w:r>
        <w:rPr>
          <w:b/>
        </w:rPr>
        <w:t>Mesa Family Advocacy Center</w:t>
      </w:r>
    </w:p>
    <w:p>
      <w:pPr>
        <w:spacing w:after="0"/>
      </w:pPr>
      <w:r>
        <w:t>225 E 1st St, #102, Mesa, AZ 85201</w:t>
      </w:r>
    </w:p>
    <w:p>
      <w:pPr>
        <w:spacing w:after="0"/>
      </w:pPr>
      <w:hyperlink r:id="rId1390">
        <w:r>
          <w:rPr>
            <w:color w:val="0563C1"/>
            <w:u w:val="single"/>
          </w:rPr>
          <w:t>(480) 644-4075</w:t>
        </w:r>
      </w:hyperlink>
    </w:p>
    <w:p>
      <w:pPr>
        <w:spacing w:after="0"/>
      </w:pPr>
      <w:hyperlink r:id="rId1391">
        <w:r>
          <w:rPr>
            <w:color w:val="0563C1"/>
            <w:u w:val="single"/>
          </w:rPr>
          <w:t>https://www.mesafamilyadvocacycenter.com/</w:t>
        </w:r>
      </w:hyperlink>
    </w:p>
    <w:p/>
    <w:p>
      <w:pPr>
        <w:spacing w:after="0"/>
      </w:pPr>
      <w:r>
        <w:rPr>
          <w:b/>
        </w:rPr>
        <w:t>Mesa Glass</w:t>
      </w:r>
    </w:p>
    <w:p>
      <w:pPr>
        <w:spacing w:after="0"/>
      </w:pPr>
      <w:r>
        <w:t>104 E Broadway Rd, Mesa, AZ 85210</w:t>
      </w:r>
    </w:p>
    <w:p>
      <w:pPr>
        <w:spacing w:after="0"/>
      </w:pPr>
      <w:hyperlink r:id="rId1392">
        <w:r>
          <w:rPr>
            <w:color w:val="0563C1"/>
            <w:u w:val="single"/>
          </w:rPr>
          <w:t>(480) 539-4357</w:t>
        </w:r>
      </w:hyperlink>
    </w:p>
    <w:p>
      <w:pPr>
        <w:spacing w:after="0"/>
      </w:pPr>
      <w:hyperlink r:id="rId1393">
        <w:r>
          <w:rPr>
            <w:color w:val="0563C1"/>
            <w:u w:val="single"/>
          </w:rPr>
          <w:t>http://www.mesaglassaz.com</w:t>
        </w:r>
      </w:hyperlink>
    </w:p>
    <w:p/>
    <w:p>
      <w:pPr>
        <w:spacing w:after="0"/>
      </w:pPr>
      <w:r>
        <w:rPr>
          <w:b/>
        </w:rPr>
        <w:t>Mesa United Way</w:t>
      </w:r>
    </w:p>
    <w:p>
      <w:pPr>
        <w:spacing w:after="0"/>
      </w:pPr>
      <w:r>
        <w:t>137 E University Dr, Mesa, AZ 85201</w:t>
      </w:r>
    </w:p>
    <w:p>
      <w:pPr>
        <w:spacing w:after="0"/>
      </w:pPr>
      <w:hyperlink r:id="rId1394">
        <w:r>
          <w:rPr>
            <w:color w:val="0563C1"/>
            <w:u w:val="single"/>
          </w:rPr>
          <w:t>(480) 969-8601</w:t>
        </w:r>
      </w:hyperlink>
    </w:p>
    <w:p>
      <w:pPr>
        <w:spacing w:after="0"/>
      </w:pPr>
      <w:hyperlink r:id="rId1395">
        <w:r>
          <w:rPr>
            <w:color w:val="0563C1"/>
            <w:u w:val="single"/>
          </w:rPr>
          <w:t>http://www.MesaUnitedWay.org</w:t>
        </w:r>
      </w:hyperlink>
    </w:p>
    <w:p/>
    <w:p>
      <w:pPr>
        <w:spacing w:after="0"/>
      </w:pPr>
      <w:r>
        <w:rPr>
          <w:b/>
        </w:rPr>
        <w:t>Mountain Valley Counseling</w:t>
      </w:r>
    </w:p>
    <w:p>
      <w:pPr>
        <w:spacing w:after="0"/>
      </w:pPr>
      <w:r>
        <w:t>145 E University Dr, #6, Mesa, AZ 85201</w:t>
      </w:r>
    </w:p>
    <w:p>
      <w:pPr>
        <w:spacing w:after="0"/>
      </w:pPr>
      <w:hyperlink r:id="rId1396">
        <w:r>
          <w:rPr>
            <w:color w:val="0563C1"/>
            <w:u w:val="single"/>
          </w:rPr>
          <w:t>(480) 962-7808</w:t>
        </w:r>
      </w:hyperlink>
    </w:p>
    <w:p>
      <w:pPr>
        <w:spacing w:after="0"/>
      </w:pPr>
      <w:hyperlink r:id="rId1397">
        <w:r>
          <w:rPr>
            <w:color w:val="0563C1"/>
            <w:u w:val="single"/>
          </w:rPr>
          <w:t>http://www.rehab.com</w:t>
        </w:r>
      </w:hyperlink>
    </w:p>
    <w:p/>
    <w:p>
      <w:pPr>
        <w:spacing w:after="0"/>
      </w:pPr>
      <w:r>
        <w:rPr>
          <w:b/>
        </w:rPr>
        <w:t>Network Automotive Service Center</w:t>
      </w:r>
    </w:p>
    <w:p>
      <w:pPr>
        <w:spacing w:after="0"/>
      </w:pPr>
      <w:r>
        <w:t>104 E Main St, Mesa, AZ 85201</w:t>
      </w:r>
    </w:p>
    <w:p>
      <w:pPr>
        <w:spacing w:after="0"/>
      </w:pPr>
      <w:hyperlink r:id="rId1398">
        <w:r>
          <w:rPr>
            <w:color w:val="0563C1"/>
            <w:u w:val="single"/>
          </w:rPr>
          <w:t>(480) 649-0839</w:t>
        </w:r>
      </w:hyperlink>
    </w:p>
    <w:p>
      <w:pPr>
        <w:spacing w:after="0"/>
      </w:pPr>
      <w:hyperlink r:id="rId1399">
        <w:r>
          <w:rPr>
            <w:color w:val="0563C1"/>
            <w:u w:val="single"/>
          </w:rPr>
          <w:t>http://www.networkautomotive.com</w:t>
        </w:r>
      </w:hyperlink>
    </w:p>
    <w:p/>
    <w:p>
      <w:pPr>
        <w:spacing w:after="0"/>
      </w:pPr>
      <w:r>
        <w:rPr>
          <w:b/>
        </w:rPr>
        <w:t>New Life Bible Church</w:t>
      </w:r>
    </w:p>
    <w:p>
      <w:pPr>
        <w:spacing w:after="0"/>
      </w:pPr>
      <w:r>
        <w:t>200 E 1st St, Mesa, AZ 85201</w:t>
      </w:r>
    </w:p>
    <w:p>
      <w:pPr>
        <w:spacing w:after="0"/>
      </w:pPr>
      <w:hyperlink r:id="rId1400">
        <w:r>
          <w:rPr>
            <w:color w:val="0563C1"/>
            <w:u w:val="single"/>
          </w:rPr>
          <w:t>(480) 833-4430</w:t>
        </w:r>
      </w:hyperlink>
    </w:p>
    <w:p>
      <w:pPr>
        <w:spacing w:after="0"/>
      </w:pPr>
      <w:hyperlink r:id="rId1401">
        <w:r>
          <w:rPr>
            <w:color w:val="0563C1"/>
            <w:u w:val="single"/>
          </w:rPr>
          <w:t>https://www.faithstreet.com/church/new-life-bible-church-mesa-az</w:t>
        </w:r>
      </w:hyperlink>
    </w:p>
    <w:p/>
    <w:p>
      <w:pPr>
        <w:spacing w:after="0"/>
      </w:pPr>
      <w:r>
        <w:rPr>
          <w:b/>
        </w:rPr>
        <w:t>New York Life Insurance</w:t>
      </w:r>
    </w:p>
    <w:p>
      <w:pPr>
        <w:spacing w:after="0"/>
      </w:pPr>
      <w:r>
        <w:t>123 N Centennial Way, #114, Mesa, AZ 85201</w:t>
      </w:r>
    </w:p>
    <w:p>
      <w:pPr>
        <w:spacing w:after="0"/>
      </w:pPr>
      <w:hyperlink r:id="rId1402">
        <w:r>
          <w:rPr>
            <w:color w:val="0563C1"/>
            <w:u w:val="single"/>
          </w:rPr>
          <w:t>(480) 649-4444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Oakwood Creative Care</w:t>
      </w:r>
    </w:p>
    <w:p>
      <w:pPr>
        <w:spacing w:after="0"/>
      </w:pPr>
      <w:r>
        <w:t>247 N Macdonald, Suite 102, Mesa, AZ 85201</w:t>
      </w:r>
    </w:p>
    <w:p>
      <w:pPr>
        <w:spacing w:after="0"/>
      </w:pPr>
      <w:hyperlink r:id="rId1403">
        <w:r>
          <w:rPr>
            <w:color w:val="0563C1"/>
            <w:u w:val="single"/>
          </w:rPr>
          <w:t>(480) 464-1061</w:t>
        </w:r>
      </w:hyperlink>
    </w:p>
    <w:p>
      <w:pPr>
        <w:spacing w:after="0"/>
      </w:pPr>
      <w:hyperlink r:id="rId1404">
        <w:r>
          <w:rPr>
            <w:color w:val="0563C1"/>
            <w:u w:val="single"/>
          </w:rPr>
          <w:t>https://www.oakwoodcreativecare.org/</w:t>
        </w:r>
      </w:hyperlink>
    </w:p>
    <w:p/>
    <w:p>
      <w:pPr>
        <w:spacing w:after="0"/>
      </w:pPr>
      <w:r>
        <w:rPr>
          <w:b/>
        </w:rPr>
        <w:t>Opie Chiropractic Office</w:t>
      </w:r>
    </w:p>
    <w:p>
      <w:pPr>
        <w:spacing w:after="0"/>
      </w:pPr>
      <w:r>
        <w:t>110 S Mesa Dr, #4, Mesa, AZ 85210</w:t>
      </w:r>
    </w:p>
    <w:p>
      <w:pPr>
        <w:spacing w:after="0"/>
      </w:pPr>
      <w:hyperlink r:id="rId1405">
        <w:r>
          <w:rPr>
            <w:color w:val="0563C1"/>
            <w:u w:val="single"/>
          </w:rPr>
          <w:t>(480) 833-8863</w:t>
        </w:r>
      </w:hyperlink>
    </w:p>
    <w:p>
      <w:pPr>
        <w:spacing w:after="0"/>
      </w:pPr>
      <w:hyperlink r:id="rId1406">
        <w:r>
          <w:rPr>
            <w:color w:val="0563C1"/>
            <w:u w:val="single"/>
          </w:rPr>
          <w:t>http://www.opiechiropractic.com</w:t>
        </w:r>
      </w:hyperlink>
    </w:p>
    <w:p/>
    <w:p>
      <w:pPr>
        <w:spacing w:after="0"/>
      </w:pPr>
      <w:r>
        <w:rPr>
          <w:b/>
        </w:rPr>
        <w:t>Orthopedic Performance Therapy</w:t>
      </w:r>
    </w:p>
    <w:p>
      <w:pPr>
        <w:spacing w:after="0"/>
      </w:pPr>
      <w:r>
        <w:t>303 N Centennial Way, #100, Mesa, AZ 85201</w:t>
      </w:r>
    </w:p>
    <w:p>
      <w:pPr>
        <w:spacing w:after="0"/>
      </w:pPr>
      <w:hyperlink r:id="rId1407">
        <w:r>
          <w:rPr>
            <w:color w:val="0563C1"/>
            <w:u w:val="single"/>
          </w:rPr>
          <w:t>(480) 534-7598</w:t>
        </w:r>
      </w:hyperlink>
    </w:p>
    <w:p>
      <w:pPr>
        <w:spacing w:after="0"/>
      </w:pPr>
      <w:hyperlink r:id="rId1408">
        <w:r>
          <w:rPr>
            <w:color w:val="0563C1"/>
            <w:u w:val="single"/>
          </w:rPr>
          <w:t>https://petersenpt.com/arizona-physical-therapy-locations/physical-therapy-mesa-az</w:t>
        </w:r>
      </w:hyperlink>
    </w:p>
    <w:p/>
    <w:p>
      <w:pPr>
        <w:spacing w:after="0"/>
      </w:pPr>
      <w:r>
        <w:rPr>
          <w:b/>
        </w:rPr>
        <w:t>Phend Plumbing &amp; Rooter</w:t>
      </w:r>
    </w:p>
    <w:p>
      <w:pPr>
        <w:spacing w:after="0"/>
      </w:pPr>
      <w:r>
        <w:t>120 S Mesa Dr, Mesa, AZ 85210</w:t>
      </w:r>
    </w:p>
    <w:p>
      <w:pPr>
        <w:spacing w:after="0"/>
      </w:pPr>
      <w:hyperlink r:id="rId1409">
        <w:r>
          <w:rPr>
            <w:color w:val="0563C1"/>
            <w:u w:val="single"/>
          </w:rPr>
          <w:t>(480) 388-6093</w:t>
        </w:r>
      </w:hyperlink>
    </w:p>
    <w:p>
      <w:pPr>
        <w:spacing w:after="0"/>
      </w:pPr>
      <w:hyperlink r:id="rId1410">
        <w:r>
          <w:rPr>
            <w:color w:val="0563C1"/>
            <w:u w:val="single"/>
          </w:rPr>
          <w:t>https://phendplumbing.com</w:t>
        </w:r>
      </w:hyperlink>
    </w:p>
    <w:p/>
    <w:p>
      <w:pPr>
        <w:spacing w:after="0"/>
      </w:pPr>
      <w:r>
        <w:rPr>
          <w:b/>
        </w:rPr>
        <w:t>Plaza Laundromat</w:t>
      </w:r>
    </w:p>
    <w:p>
      <w:pPr>
        <w:spacing w:after="0"/>
      </w:pPr>
      <w:r>
        <w:t>58 S Mesa Dr, Mesa, AZ 85210</w:t>
      </w:r>
    </w:p>
    <w:p>
      <w:pPr>
        <w:spacing w:after="0"/>
      </w:pPr>
      <w:hyperlink r:id="rId1411">
        <w:r>
          <w:rPr>
            <w:color w:val="0563C1"/>
            <w:u w:val="single"/>
          </w:rPr>
          <w:t>(602) 616-5502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REB Limited</w:t>
      </w:r>
    </w:p>
    <w:p>
      <w:pPr>
        <w:spacing w:after="0"/>
      </w:pPr>
      <w:r>
        <w:t>123 N Centennial Way, #112, Mesa, AZ 85201</w:t>
      </w:r>
    </w:p>
    <w:p>
      <w:pPr>
        <w:spacing w:after="0"/>
      </w:pPr>
      <w:hyperlink r:id="rId1412">
        <w:r>
          <w:rPr>
            <w:color w:val="0563C1"/>
            <w:u w:val="single"/>
          </w:rPr>
          <w:t>(480) 827-9591</w:t>
        </w:r>
      </w:hyperlink>
    </w:p>
    <w:p>
      <w:pPr>
        <w:spacing w:after="0"/>
      </w:pPr>
      <w:hyperlink r:id="rId1413">
        <w:r>
          <w:rPr>
            <w:color w:val="0563C1"/>
            <w:u w:val="single"/>
          </w:rPr>
          <w:t>http://www.REBltd.com</w:t>
        </w:r>
      </w:hyperlink>
    </w:p>
    <w:p/>
    <w:p>
      <w:pPr>
        <w:spacing w:after="0"/>
      </w:pPr>
      <w:r>
        <w:rPr>
          <w:b/>
        </w:rPr>
        <w:t>Richard McCusker Real Estate Consultant</w:t>
      </w:r>
    </w:p>
    <w:p>
      <w:pPr>
        <w:spacing w:after="0"/>
      </w:pPr>
      <w:r>
        <w:t>238 N Center, Unit 1, Mesa, AZ 85201</w:t>
      </w:r>
    </w:p>
    <w:p>
      <w:pPr>
        <w:spacing w:after="0"/>
      </w:pPr>
      <w:hyperlink r:id="rId1414">
        <w:r>
          <w:rPr>
            <w:color w:val="0563C1"/>
            <w:u w:val="single"/>
          </w:rPr>
          <w:t>(480) 570-6739</w:t>
        </w:r>
      </w:hyperlink>
    </w:p>
    <w:p>
      <w:pPr>
        <w:spacing w:after="0"/>
      </w:pPr>
      <w:hyperlink r:id="rId1415">
        <w:r>
          <w:rPr>
            <w:color w:val="0563C1"/>
            <w:u w:val="single"/>
          </w:rPr>
          <w:t>https://azrealestateconsultant.com/</w:t>
        </w:r>
      </w:hyperlink>
    </w:p>
    <w:p/>
    <w:p>
      <w:pPr>
        <w:spacing w:after="0"/>
      </w:pPr>
      <w:r>
        <w:rPr>
          <w:b/>
        </w:rPr>
        <w:t>Rowley Chapman Barney, LTD</w:t>
      </w:r>
    </w:p>
    <w:p>
      <w:pPr>
        <w:spacing w:after="0"/>
      </w:pPr>
      <w:r>
        <w:t>63 E Main St, #501, Mesa, AZ 85201</w:t>
      </w:r>
    </w:p>
    <w:p>
      <w:pPr>
        <w:spacing w:after="0"/>
      </w:pPr>
      <w:hyperlink r:id="rId1416">
        <w:r>
          <w:rPr>
            <w:color w:val="0563C1"/>
            <w:u w:val="single"/>
          </w:rPr>
          <w:t>(480) 833-1113</w:t>
        </w:r>
      </w:hyperlink>
    </w:p>
    <w:p>
      <w:pPr>
        <w:spacing w:after="0"/>
      </w:pPr>
      <w:hyperlink r:id="rId1417">
        <w:r>
          <w:rPr>
            <w:color w:val="0563C1"/>
            <w:u w:val="single"/>
          </w:rPr>
          <w:t>http://www.AzLegal.com</w:t>
        </w:r>
      </w:hyperlink>
    </w:p>
    <w:p/>
    <w:p>
      <w:pPr>
        <w:spacing w:after="0"/>
      </w:pPr>
      <w:r>
        <w:rPr>
          <w:b/>
        </w:rPr>
        <w:t>Safe &amp; Save Pool Chemist</w:t>
      </w:r>
    </w:p>
    <w:p>
      <w:pPr>
        <w:spacing w:after="0"/>
      </w:pPr>
      <w:r>
        <w:t>55 E 1st Ave, Mesa, AZ 85210</w:t>
      </w:r>
    </w:p>
    <w:p>
      <w:pPr>
        <w:spacing w:after="0"/>
      </w:pPr>
      <w:hyperlink r:id="rId1418">
        <w:r>
          <w:rPr>
            <w:color w:val="0563C1"/>
            <w:u w:val="single"/>
          </w:rPr>
          <w:t>(480) 610-9090</w:t>
        </w:r>
      </w:hyperlink>
    </w:p>
    <w:p>
      <w:pPr>
        <w:spacing w:after="0"/>
      </w:pPr>
      <w:hyperlink r:id="rId1419">
        <w:r>
          <w:rPr>
            <w:color w:val="0563C1"/>
            <w:u w:val="single"/>
          </w:rPr>
          <w:t>http://www.sspoolchemist.com</w:t>
        </w:r>
      </w:hyperlink>
    </w:p>
    <w:p/>
    <w:p>
      <w:pPr>
        <w:spacing w:after="0"/>
      </w:pPr>
      <w:r>
        <w:rPr>
          <w:b/>
        </w:rPr>
        <w:t>Saline &amp; Associates, K.R.</w:t>
      </w:r>
    </w:p>
    <w:p>
      <w:pPr>
        <w:spacing w:after="0"/>
      </w:pPr>
      <w:r>
        <w:t>160 N Pasadena, #101, Mesa, AZ 85201</w:t>
      </w:r>
    </w:p>
    <w:p>
      <w:pPr>
        <w:spacing w:after="0"/>
      </w:pPr>
      <w:hyperlink r:id="rId1420">
        <w:r>
          <w:rPr>
            <w:color w:val="0563C1"/>
            <w:u w:val="single"/>
          </w:rPr>
          <w:t>(480) 610-8741</w:t>
        </w:r>
      </w:hyperlink>
    </w:p>
    <w:p>
      <w:pPr>
        <w:spacing w:after="0"/>
      </w:pPr>
      <w:hyperlink r:id="rId1421">
        <w:r>
          <w:rPr>
            <w:color w:val="0563C1"/>
            <w:u w:val="single"/>
          </w:rPr>
          <w:t>http://www.KRSaline.com</w:t>
        </w:r>
      </w:hyperlink>
    </w:p>
    <w:p/>
    <w:p>
      <w:pPr>
        <w:spacing w:after="0"/>
      </w:pPr>
      <w:r>
        <w:rPr>
          <w:b/>
        </w:rPr>
        <w:t>Sanchez Immigration Law Firm</w:t>
      </w:r>
    </w:p>
    <w:p>
      <w:pPr>
        <w:spacing w:after="0"/>
      </w:pPr>
      <w:r>
        <w:t>110 S Mesa Dr, Mesa, AZ 85210</w:t>
      </w:r>
    </w:p>
    <w:p>
      <w:pPr>
        <w:spacing w:after="0"/>
      </w:pPr>
      <w:hyperlink r:id="rId1422">
        <w:r>
          <w:rPr>
            <w:color w:val="0563C1"/>
            <w:u w:val="single"/>
          </w:rPr>
          <w:t>(480) 275-2407</w:t>
        </w:r>
      </w:hyperlink>
    </w:p>
    <w:p>
      <w:pPr>
        <w:spacing w:after="0"/>
      </w:pPr>
      <w:hyperlink r:id="rId1423">
        <w:r>
          <w:rPr>
            <w:color w:val="0563C1"/>
            <w:u w:val="single"/>
          </w:rPr>
          <w:t>https://topratedimmigration.com/</w:t>
        </w:r>
      </w:hyperlink>
    </w:p>
    <w:p/>
    <w:p>
      <w:pPr>
        <w:spacing w:after="0"/>
      </w:pPr>
      <w:r>
        <w:rPr>
          <w:b/>
        </w:rPr>
        <w:t>Save The Family</w:t>
      </w:r>
    </w:p>
    <w:p>
      <w:pPr>
        <w:spacing w:after="0"/>
      </w:pPr>
      <w:r>
        <w:t>125 E University Dr, Mesa, AZ 85201</w:t>
      </w:r>
    </w:p>
    <w:p>
      <w:pPr>
        <w:spacing w:after="0"/>
      </w:pPr>
      <w:hyperlink r:id="rId1424">
        <w:r>
          <w:rPr>
            <w:color w:val="0563C1"/>
            <w:u w:val="single"/>
          </w:rPr>
          <w:t>(480) 898-0228</w:t>
        </w:r>
      </w:hyperlink>
    </w:p>
    <w:p>
      <w:pPr>
        <w:spacing w:after="0"/>
      </w:pPr>
      <w:hyperlink r:id="rId1425">
        <w:r>
          <w:rPr>
            <w:color w:val="0563C1"/>
            <w:u w:val="single"/>
          </w:rPr>
          <w:t>http://www.savethefamily.org</w:t>
        </w:r>
      </w:hyperlink>
    </w:p>
    <w:p/>
    <w:p>
      <w:pPr>
        <w:spacing w:after="0"/>
      </w:pPr>
      <w:r>
        <w:rPr>
          <w:b/>
        </w:rPr>
        <w:t>Schmidt Westergard &amp; Company, PLLC</w:t>
      </w:r>
    </w:p>
    <w:p>
      <w:pPr>
        <w:spacing w:after="0"/>
      </w:pPr>
      <w:r>
        <w:t>77 W University Dr, Mesa, AZ 85201</w:t>
      </w:r>
    </w:p>
    <w:p>
      <w:pPr>
        <w:spacing w:after="0"/>
      </w:pPr>
      <w:hyperlink r:id="rId1426">
        <w:r>
          <w:rPr>
            <w:color w:val="0563C1"/>
            <w:u w:val="single"/>
          </w:rPr>
          <w:t>(480) 834-6030</w:t>
        </w:r>
      </w:hyperlink>
    </w:p>
    <w:p>
      <w:pPr>
        <w:spacing w:after="0"/>
      </w:pPr>
      <w:hyperlink r:id="rId1427">
        <w:r>
          <w:rPr>
            <w:color w:val="0563C1"/>
            <w:u w:val="single"/>
          </w:rPr>
          <w:t>http://www.sw-cpa.com</w:t>
        </w:r>
      </w:hyperlink>
    </w:p>
    <w:p/>
    <w:p>
      <w:pPr>
        <w:spacing w:after="0"/>
      </w:pPr>
      <w:r>
        <w:rPr>
          <w:b/>
        </w:rPr>
        <w:t>Schock, Charles, Law Office</w:t>
      </w:r>
    </w:p>
    <w:p>
      <w:pPr>
        <w:spacing w:after="0"/>
      </w:pPr>
      <w:r>
        <w:t>123 N Centennial Way, #144, Mesa, AZ 85201</w:t>
      </w:r>
    </w:p>
    <w:p>
      <w:pPr>
        <w:spacing w:after="0"/>
      </w:pPr>
      <w:hyperlink r:id="rId1428">
        <w:r>
          <w:rPr>
            <w:color w:val="0563C1"/>
            <w:u w:val="single"/>
          </w:rPr>
          <w:t>(480) 834-6111</w:t>
        </w:r>
      </w:hyperlink>
    </w:p>
    <w:p>
      <w:pPr>
        <w:spacing w:after="0"/>
      </w:pPr>
      <w:hyperlink r:id="rId1429">
        <w:r>
          <w:rPr>
            <w:color w:val="0563C1"/>
            <w:u w:val="single"/>
          </w:rPr>
          <w:t>https://azbar.legalserviceslink.com/attorneys-view/CharlesCSchock</w:t>
        </w:r>
      </w:hyperlink>
    </w:p>
    <w:p/>
    <w:p>
      <w:pPr>
        <w:spacing w:after="0"/>
      </w:pPr>
      <w:r>
        <w:rPr>
          <w:b/>
        </w:rPr>
        <w:t>Southwest Shakespeare Company</w:t>
      </w:r>
    </w:p>
    <w:p>
      <w:pPr>
        <w:spacing w:after="0"/>
      </w:pPr>
      <w:r>
        <w:t>55 E Main St, Mesa, AZ 85201</w:t>
      </w:r>
    </w:p>
    <w:p>
      <w:pPr>
        <w:spacing w:after="0"/>
      </w:pPr>
      <w:hyperlink r:id="rId1430">
        <w:r>
          <w:rPr>
            <w:color w:val="0563C1"/>
            <w:u w:val="single"/>
          </w:rPr>
          <w:t>(480) 435-6868</w:t>
        </w:r>
      </w:hyperlink>
    </w:p>
    <w:p>
      <w:pPr>
        <w:spacing w:after="0"/>
      </w:pPr>
      <w:hyperlink r:id="rId1431">
        <w:r>
          <w:rPr>
            <w:color w:val="0563C1"/>
            <w:u w:val="single"/>
          </w:rPr>
          <w:t>http://www.SWShakespeare.org</w:t>
        </w:r>
      </w:hyperlink>
    </w:p>
    <w:p/>
    <w:p>
      <w:pPr>
        <w:spacing w:after="0"/>
      </w:pPr>
      <w:r>
        <w:rPr>
          <w:b/>
        </w:rPr>
        <w:t>Story Studio</w:t>
      </w:r>
    </w:p>
    <w:p>
      <w:pPr>
        <w:spacing w:after="0"/>
      </w:pPr>
      <w:r>
        <w:t>47 E 1st Ave, Mesa, AZ 85210</w:t>
      </w:r>
    </w:p>
    <w:p>
      <w:pPr>
        <w:spacing w:after="0"/>
      </w:pPr>
      <w:hyperlink r:id="rId1432">
        <w:r>
          <w:rPr>
            <w:color w:val="0563C1"/>
            <w:u w:val="single"/>
          </w:rPr>
          <w:t>(480) 461-4407</w:t>
        </w:r>
      </w:hyperlink>
    </w:p>
    <w:p>
      <w:pPr>
        <w:spacing w:after="0"/>
      </w:pPr>
      <w:hyperlink r:id="rId1433">
        <w:r>
          <w:rPr>
            <w:color w:val="0563C1"/>
            <w:u w:val="single"/>
          </w:rPr>
          <w:t>http://storystudioaz.com</w:t>
        </w:r>
      </w:hyperlink>
    </w:p>
    <w:p/>
    <w:p>
      <w:pPr>
        <w:spacing w:after="0"/>
      </w:pPr>
      <w:r>
        <w:rPr>
          <w:b/>
        </w:rPr>
        <w:t>Success Engine</w:t>
      </w:r>
    </w:p>
    <w:p>
      <w:pPr>
        <w:spacing w:after="0"/>
      </w:pPr>
      <w:r>
        <w:t>151 N Centennial Way, Mesa, AZ 85201</w:t>
      </w:r>
    </w:p>
    <w:p>
      <w:pPr>
        <w:spacing w:after="0"/>
      </w:pPr>
      <w:hyperlink r:id="rId1434">
        <w:r>
          <w:rPr>
            <w:color w:val="0563C1"/>
            <w:u w:val="single"/>
          </w:rPr>
          <w:t>(480) 351-1999</w:t>
        </w:r>
      </w:hyperlink>
    </w:p>
    <w:p>
      <w:pPr>
        <w:spacing w:after="0"/>
      </w:pPr>
      <w:hyperlink r:id="rId1435">
        <w:r>
          <w:rPr>
            <w:color w:val="0563C1"/>
            <w:u w:val="single"/>
          </w:rPr>
          <w:t>https://successengine.net</w:t>
        </w:r>
      </w:hyperlink>
    </w:p>
    <w:p/>
    <w:p>
      <w:pPr>
        <w:spacing w:after="0"/>
      </w:pPr>
      <w:r>
        <w:rPr>
          <w:b/>
        </w:rPr>
        <w:t>Techsavvy Solutions Group</w:t>
      </w:r>
    </w:p>
    <w:p>
      <w:pPr>
        <w:spacing w:after="0"/>
      </w:pPr>
      <w:r>
        <w:t>123 N Centennial Way, #210, Mesa, AZ 85201</w:t>
      </w:r>
    </w:p>
    <w:p>
      <w:pPr>
        <w:spacing w:after="0"/>
      </w:pPr>
      <w:hyperlink r:id="rId1436">
        <w:r>
          <w:rPr>
            <w:color w:val="0563C1"/>
            <w:u w:val="single"/>
          </w:rPr>
          <w:t>(480) 464-0328</w:t>
        </w:r>
      </w:hyperlink>
    </w:p>
    <w:p>
      <w:pPr>
        <w:spacing w:after="0"/>
      </w:pPr>
      <w:hyperlink r:id="rId1437">
        <w:r>
          <w:rPr>
            <w:color w:val="0563C1"/>
            <w:u w:val="single"/>
          </w:rPr>
          <w:t>http://www.techsavvysolutionsgroup.com</w:t>
        </w:r>
      </w:hyperlink>
    </w:p>
    <w:p/>
    <w:p>
      <w:pPr>
        <w:spacing w:after="0"/>
      </w:pPr>
      <w:r>
        <w:rPr>
          <w:b/>
        </w:rPr>
        <w:t>The Antique Wedding House</w:t>
      </w:r>
    </w:p>
    <w:p>
      <w:pPr>
        <w:spacing w:after="0"/>
      </w:pPr>
      <w:r>
        <w:t>307 E 1st St, Mesa, AZ 85201</w:t>
      </w:r>
    </w:p>
    <w:p>
      <w:pPr>
        <w:spacing w:after="0"/>
      </w:pPr>
      <w:hyperlink r:id="rId1438">
        <w:r>
          <w:rPr>
            <w:color w:val="0563C1"/>
            <w:u w:val="single"/>
          </w:rPr>
          <w:t>(480) 649-1934</w:t>
        </w:r>
      </w:hyperlink>
    </w:p>
    <w:p>
      <w:pPr>
        <w:spacing w:after="0"/>
      </w:pPr>
      <w:hyperlink r:id="rId1439">
        <w:r>
          <w:rPr>
            <w:color w:val="0563C1"/>
            <w:u w:val="single"/>
          </w:rPr>
          <w:t>http://www.AntiqueWeddingHouse.com</w:t>
        </w:r>
      </w:hyperlink>
    </w:p>
    <w:p/>
    <w:p>
      <w:pPr>
        <w:spacing w:after="0"/>
      </w:pPr>
      <w:r>
        <w:rPr>
          <w:b/>
        </w:rPr>
        <w:t>The Rosetta Room</w:t>
      </w:r>
    </w:p>
    <w:p>
      <w:pPr>
        <w:spacing w:after="0"/>
      </w:pPr>
      <w:r>
        <w:t>104 E 1st Ave, Mesa, AZ 85201</w:t>
      </w:r>
    </w:p>
    <w:p>
      <w:pPr>
        <w:spacing w:after="0"/>
      </w:pPr>
      <w:hyperlink r:id="rId1440">
        <w:r>
          <w:rPr>
            <w:color w:val="0563C1"/>
            <w:u w:val="single"/>
          </w:rPr>
          <w:t>(480) 494-7580</w:t>
        </w:r>
      </w:hyperlink>
    </w:p>
    <w:p>
      <w:pPr>
        <w:spacing w:after="0"/>
      </w:pPr>
      <w:hyperlink r:id="rId1441">
        <w:r>
          <w:rPr>
            <w:color w:val="0563C1"/>
            <w:u w:val="single"/>
          </w:rPr>
          <w:t>https://www.therosettaroom.com/</w:t>
        </w:r>
      </w:hyperlink>
    </w:p>
    <w:p/>
    <w:p>
      <w:pPr>
        <w:spacing w:after="0"/>
      </w:pPr>
      <w:r>
        <w:rPr>
          <w:b/>
        </w:rPr>
        <w:t>The Well</w:t>
      </w:r>
    </w:p>
    <w:p>
      <w:pPr>
        <w:spacing w:after="0"/>
      </w:pPr>
      <w:r>
        <w:t>37 N Hibbert St, Mesa, AZ 85201</w:t>
      </w:r>
    </w:p>
    <w:p>
      <w:pPr>
        <w:spacing w:after="0"/>
      </w:pPr>
      <w:hyperlink r:id="rId1442">
        <w:r>
          <w:rPr>
            <w:color w:val="0563C1"/>
            <w:u w:val="single"/>
          </w:rPr>
          <w:t>(480) 409-5222</w:t>
        </w:r>
      </w:hyperlink>
    </w:p>
    <w:p>
      <w:pPr>
        <w:spacing w:after="0"/>
      </w:pPr>
      <w:hyperlink r:id="rId1443">
        <w:r>
          <w:rPr>
            <w:color w:val="0563C1"/>
            <w:u w:val="single"/>
          </w:rPr>
          <w:t>http://www.thewellmesa.com</w:t>
        </w:r>
      </w:hyperlink>
    </w:p>
    <w:p/>
    <w:p>
      <w:pPr>
        <w:spacing w:after="0"/>
      </w:pPr>
      <w:r>
        <w:rPr>
          <w:b/>
        </w:rPr>
        <w:t>U.S. Postal Service</w:t>
      </w:r>
    </w:p>
    <w:p>
      <w:pPr>
        <w:spacing w:after="0"/>
      </w:pPr>
      <w:r>
        <w:t>135 N Center St, Mesa, AZ 85201</w:t>
      </w:r>
    </w:p>
    <w:p>
      <w:pPr>
        <w:spacing w:after="0"/>
      </w:pPr>
      <w:hyperlink r:id="rId1444">
        <w:r>
          <w:rPr>
            <w:color w:val="0563C1"/>
            <w:u w:val="single"/>
          </w:rPr>
          <w:t>(800) 275-8777</w:t>
        </w:r>
      </w:hyperlink>
    </w:p>
    <w:p>
      <w:pPr>
        <w:spacing w:after="0"/>
      </w:pPr>
      <w:hyperlink r:id="rId1445">
        <w:r>
          <w:rPr>
            <w:color w:val="0563C1"/>
            <w:u w:val="single"/>
          </w:rPr>
          <w:t>http://www.USPS.com</w:t>
        </w:r>
      </w:hyperlink>
    </w:p>
    <w:p/>
    <w:p>
      <w:pPr>
        <w:spacing w:after="0"/>
      </w:pPr>
      <w:r>
        <w:rPr>
          <w:b/>
        </w:rPr>
        <w:t>Unscripted by Hyatt</w:t>
      </w:r>
    </w:p>
    <w:p>
      <w:pPr>
        <w:spacing w:after="0"/>
      </w:pPr>
      <w:r>
        <w:t>233 E Main St, Mesa, AZ 85201</w:t>
      </w:r>
    </w:p>
    <w:p>
      <w:pPr>
        <w:spacing w:after="0"/>
      </w:pPr>
      <w:r>
        <w:t>(phone not found)</w:t>
      </w:r>
    </w:p>
    <w:p>
      <w:pPr>
        <w:spacing w:after="0"/>
      </w:pPr>
      <w:hyperlink r:id="rId1446">
        <w:r>
          <w:rPr>
            <w:color w:val="0563C1"/>
            <w:u w:val="single"/>
          </w:rPr>
          <w:t>https://www.hyatt.com/unscripted-by-hyatt/en-US/uazaa-the-233-suites</w:t>
        </w:r>
      </w:hyperlink>
    </w:p>
    <w:p/>
    <w:p>
      <w:pPr>
        <w:spacing w:after="0"/>
      </w:pPr>
      <w:r>
        <w:rPr>
          <w:b/>
        </w:rPr>
        <w:t>Wells Fargo Bank</w:t>
      </w:r>
    </w:p>
    <w:p>
      <w:pPr>
        <w:spacing w:after="0"/>
      </w:pPr>
      <w:r>
        <w:t>305 E Main St, #100, Mesa, AZ 85201</w:t>
      </w:r>
    </w:p>
    <w:p>
      <w:pPr>
        <w:spacing w:after="0"/>
      </w:pPr>
      <w:hyperlink r:id="rId1447">
        <w:r>
          <w:rPr>
            <w:color w:val="0563C1"/>
            <w:u w:val="single"/>
          </w:rPr>
          <w:t>(480) 644-8320</w:t>
        </w:r>
      </w:hyperlink>
    </w:p>
    <w:p>
      <w:pPr>
        <w:spacing w:after="0"/>
      </w:pPr>
      <w:hyperlink r:id="rId1448">
        <w:r>
          <w:rPr>
            <w:color w:val="0563C1"/>
            <w:u w:val="single"/>
          </w:rPr>
          <w:t>http://www.Wellsfargo.com</w:t>
        </w:r>
      </w:hyperlink>
    </w:p>
    <w:p/>
    <w:p>
      <w:pPr>
        <w:spacing w:after="0"/>
      </w:pPr>
      <w:r>
        <w:rPr>
          <w:b/>
        </w:rPr>
        <w:t>Wesmor Inc.</w:t>
      </w:r>
    </w:p>
    <w:p>
      <w:pPr>
        <w:spacing w:after="0"/>
      </w:pPr>
      <w:r>
        <w:t>120 S Pomeroy St, Mesa, AZ 85210</w:t>
      </w:r>
    </w:p>
    <w:p>
      <w:pPr>
        <w:spacing w:after="0"/>
      </w:pPr>
      <w:hyperlink r:id="rId1449">
        <w:r>
          <w:rPr>
            <w:color w:val="0563C1"/>
            <w:u w:val="single"/>
          </w:rPr>
          <w:t>(480) 644-9669</w:t>
        </w:r>
      </w:hyperlink>
    </w:p>
    <w:p>
      <w:pPr>
        <w:spacing w:after="0"/>
      </w:pPr>
      <w:hyperlink r:id="rId1450">
        <w:r>
          <w:rPr>
            <w:color w:val="0563C1"/>
            <w:u w:val="single"/>
          </w:rPr>
          <w:t>http://www.wesmorinc.com</w:t>
        </w:r>
      </w:hyperlink>
    </w:p>
    <w:p/>
    <w:p>
      <w:pPr>
        <w:spacing w:after="0"/>
      </w:pPr>
      <w:r>
        <w:rPr>
          <w:b/>
        </w:rPr>
        <w:t>YoungFaded Barber Shop</w:t>
      </w:r>
    </w:p>
    <w:p>
      <w:pPr>
        <w:spacing w:after="0"/>
      </w:pPr>
      <w:r>
        <w:t>3 S Morris St, Mesa, AZ 85201</w:t>
      </w:r>
    </w:p>
    <w:p>
      <w:pPr>
        <w:spacing w:after="0"/>
      </w:pPr>
      <w:hyperlink r:id="rId1135">
        <w:r>
          <w:rPr>
            <w:color w:val="0563C1"/>
            <w:u w:val="single"/>
          </w:rPr>
          <w:t>(480) 242-0466</w:t>
        </w:r>
      </w:hyperlink>
    </w:p>
    <w:p>
      <w:pPr>
        <w:spacing w:after="0"/>
      </w:pPr>
      <w:hyperlink r:id="rId1451">
        <w:r>
          <w:rPr>
            <w:color w:val="0563C1"/>
            <w:u w:val="single"/>
          </w:rPr>
          <w:t>https://www.youngfaded-barber-shop.business.site/</w:t>
        </w:r>
      </w:hyperlink>
    </w:p>
    <w:p/>
    <w:p>
      <w:pPr>
        <w:pStyle w:val="Heading2"/>
      </w:pPr>
      <w:r>
        <w:t>Country Club / Main St</w:t>
      </w:r>
    </w:p>
    <w:p>
      <w:pPr>
        <w:spacing w:after="0"/>
      </w:pPr>
      <w:r>
        <w:rPr>
          <w:b/>
        </w:rPr>
        <w:t>All Dimensions Foam</w:t>
      </w:r>
    </w:p>
    <w:p>
      <w:pPr>
        <w:spacing w:after="0"/>
      </w:pPr>
      <w:r>
        <w:t>116 W Broadway Rd, Mesa, AZ 85210</w:t>
      </w:r>
    </w:p>
    <w:p>
      <w:pPr>
        <w:spacing w:after="0"/>
      </w:pPr>
      <w:hyperlink r:id="rId1452">
        <w:r>
          <w:rPr>
            <w:color w:val="0563C1"/>
            <w:u w:val="single"/>
          </w:rPr>
          <w:t>(480) 615-7445</w:t>
        </w:r>
      </w:hyperlink>
    </w:p>
    <w:p>
      <w:pPr>
        <w:spacing w:after="0"/>
      </w:pPr>
      <w:hyperlink r:id="rId1453">
        <w:r>
          <w:rPr>
            <w:color w:val="0563C1"/>
            <w:u w:val="single"/>
          </w:rPr>
          <w:t>http://www.alldimensionsfoam.com</w:t>
        </w:r>
      </w:hyperlink>
    </w:p>
    <w:p/>
    <w:p>
      <w:pPr>
        <w:spacing w:after="0"/>
      </w:pPr>
      <w:r>
        <w:rPr>
          <w:b/>
        </w:rPr>
        <w:t>Almost New Car Rental &amp; Sales</w:t>
      </w:r>
    </w:p>
    <w:p>
      <w:pPr>
        <w:spacing w:after="0"/>
      </w:pPr>
      <w:r>
        <w:t>255 N Country Club Dr, Mesa, AZ 85201</w:t>
      </w:r>
    </w:p>
    <w:p>
      <w:pPr>
        <w:spacing w:after="0"/>
      </w:pPr>
      <w:hyperlink r:id="rId1454">
        <w:r>
          <w:rPr>
            <w:color w:val="0563C1"/>
            <w:u w:val="single"/>
          </w:rPr>
          <w:t>(480) 844-2292</w:t>
        </w:r>
      </w:hyperlink>
    </w:p>
    <w:p>
      <w:pPr>
        <w:spacing w:after="0"/>
      </w:pPr>
      <w:hyperlink r:id="rId1455">
        <w:r>
          <w:rPr>
            <w:color w:val="0563C1"/>
            <w:u w:val="single"/>
          </w:rPr>
          <w:t>http://www.almostnewautorentals.com</w:t>
        </w:r>
      </w:hyperlink>
    </w:p>
    <w:p/>
    <w:p>
      <w:pPr>
        <w:spacing w:after="0"/>
      </w:pPr>
      <w:r>
        <w:rPr>
          <w:b/>
        </w:rPr>
        <w:t>Ameriflow Water Systems, Inc</w:t>
      </w:r>
    </w:p>
    <w:p>
      <w:pPr>
        <w:spacing w:after="0"/>
      </w:pPr>
      <w:r>
        <w:t>115 W 1st Ave, #B, Mesa, AZ 85210</w:t>
      </w:r>
    </w:p>
    <w:p>
      <w:pPr>
        <w:spacing w:after="0"/>
      </w:pPr>
      <w:hyperlink r:id="rId1456">
        <w:r>
          <w:rPr>
            <w:color w:val="0563C1"/>
            <w:u w:val="single"/>
          </w:rPr>
          <w:t>(602) 275-4188</w:t>
        </w:r>
      </w:hyperlink>
    </w:p>
    <w:p>
      <w:pPr>
        <w:spacing w:after="0"/>
      </w:pPr>
      <w:hyperlink r:id="rId1457">
        <w:r>
          <w:rPr>
            <w:color w:val="0563C1"/>
            <w:u w:val="single"/>
          </w:rPr>
          <w:t>http://www.ameriflowwater.com</w:t>
        </w:r>
      </w:hyperlink>
    </w:p>
    <w:p/>
    <w:p>
      <w:pPr>
        <w:spacing w:after="0"/>
      </w:pPr>
      <w:r>
        <w:rPr>
          <w:b/>
        </w:rPr>
        <w:t>Arcadia Glass</w:t>
      </w:r>
    </w:p>
    <w:p>
      <w:pPr>
        <w:spacing w:after="0"/>
      </w:pPr>
      <w:r>
        <w:t>131 N Country Club Dr, Mesa, AZ 85201</w:t>
      </w:r>
    </w:p>
    <w:p>
      <w:pPr>
        <w:spacing w:after="0"/>
      </w:pPr>
      <w:hyperlink r:id="rId1458">
        <w:r>
          <w:rPr>
            <w:color w:val="0563C1"/>
            <w:u w:val="single"/>
          </w:rPr>
          <w:t>(480) 964-1416</w:t>
        </w:r>
      </w:hyperlink>
    </w:p>
    <w:p>
      <w:pPr>
        <w:spacing w:after="0"/>
      </w:pPr>
      <w:hyperlink r:id="rId1459">
        <w:r>
          <w:rPr>
            <w:color w:val="0563C1"/>
            <w:u w:val="single"/>
          </w:rPr>
          <w:t>http://www.arcadiaglasscompany.com</w:t>
        </w:r>
      </w:hyperlink>
    </w:p>
    <w:p/>
    <w:p>
      <w:pPr>
        <w:spacing w:after="0"/>
      </w:pPr>
      <w:r>
        <w:rPr>
          <w:b/>
        </w:rPr>
        <w:t>Arizona Doulas</w:t>
      </w:r>
    </w:p>
    <w:p>
      <w:pPr>
        <w:spacing w:after="0"/>
      </w:pPr>
      <w:r>
        <w:t>134 W Pepper Place, Mesa, AZ 85201</w:t>
      </w:r>
    </w:p>
    <w:p>
      <w:pPr>
        <w:spacing w:after="0"/>
      </w:pPr>
      <w:hyperlink r:id="rId1460">
        <w:r>
          <w:rPr>
            <w:color w:val="0563C1"/>
            <w:u w:val="single"/>
          </w:rPr>
          <w:t>(480) 323-0911</w:t>
        </w:r>
      </w:hyperlink>
    </w:p>
    <w:p>
      <w:pPr>
        <w:spacing w:after="0"/>
      </w:pPr>
      <w:hyperlink r:id="rId1461">
        <w:r>
          <w:rPr>
            <w:color w:val="0563C1"/>
            <w:u w:val="single"/>
          </w:rPr>
          <w:t>http://www.arizonadoulas.com/</w:t>
        </w:r>
      </w:hyperlink>
    </w:p>
    <w:p/>
    <w:p>
      <w:pPr>
        <w:spacing w:after="0"/>
      </w:pPr>
      <w:r>
        <w:rPr>
          <w:b/>
        </w:rPr>
        <w:t>Arizona Merged Branch 1902</w:t>
      </w:r>
    </w:p>
    <w:p>
      <w:pPr>
        <w:spacing w:after="0"/>
      </w:pPr>
      <w:r>
        <w:t>262 W 2nd Ave, Mesa, AZ 85210</w:t>
      </w:r>
    </w:p>
    <w:p>
      <w:pPr>
        <w:spacing w:after="0"/>
      </w:pPr>
      <w:hyperlink r:id="rId1462">
        <w:r>
          <w:rPr>
            <w:color w:val="0563C1"/>
            <w:u w:val="single"/>
          </w:rPr>
          <w:t>(480) 464-0383</w:t>
        </w:r>
      </w:hyperlink>
    </w:p>
    <w:p>
      <w:pPr>
        <w:spacing w:after="0"/>
      </w:pPr>
      <w:hyperlink r:id="rId1463">
        <w:r>
          <w:rPr>
            <w:color w:val="0563C1"/>
            <w:u w:val="single"/>
          </w:rPr>
          <w:t>https://www.facebook.com/2190251434351270</w:t>
        </w:r>
      </w:hyperlink>
    </w:p>
    <w:p/>
    <w:p>
      <w:pPr>
        <w:spacing w:after="0"/>
      </w:pPr>
      <w:r>
        <w:rPr>
          <w:b/>
        </w:rPr>
        <w:t>ASIS Massage Education</w:t>
      </w:r>
    </w:p>
    <w:p>
      <w:pPr>
        <w:spacing w:after="0"/>
      </w:pPr>
      <w:r>
        <w:t>209 W Main St, Mesa, AZ 85201</w:t>
      </w:r>
    </w:p>
    <w:p>
      <w:pPr>
        <w:spacing w:after="0"/>
      </w:pPr>
      <w:hyperlink r:id="rId1464">
        <w:r>
          <w:rPr>
            <w:color w:val="0563C1"/>
            <w:u w:val="single"/>
          </w:rPr>
          <w:t>(602) 833-6500</w:t>
        </w:r>
      </w:hyperlink>
    </w:p>
    <w:p>
      <w:pPr>
        <w:spacing w:after="0"/>
      </w:pPr>
      <w:hyperlink r:id="rId1465">
        <w:r>
          <w:rPr>
            <w:color w:val="0563C1"/>
            <w:u w:val="single"/>
          </w:rPr>
          <w:t>https://www.asismassage.edu</w:t>
        </w:r>
      </w:hyperlink>
    </w:p>
    <w:p/>
    <w:p>
      <w:pPr>
        <w:spacing w:after="0"/>
      </w:pPr>
      <w:r>
        <w:rPr>
          <w:b/>
        </w:rPr>
        <w:t>Asset Recovery and Towing</w:t>
      </w:r>
    </w:p>
    <w:p>
      <w:pPr>
        <w:spacing w:after="0"/>
      </w:pPr>
      <w:r>
        <w:t>136 W Broadway Rd, Mesa, AZ 85210</w:t>
      </w:r>
    </w:p>
    <w:p>
      <w:pPr>
        <w:spacing w:after="0"/>
      </w:pPr>
      <w:hyperlink r:id="rId1466">
        <w:r>
          <w:rPr>
            <w:color w:val="0563C1"/>
            <w:u w:val="single"/>
          </w:rPr>
          <w:t>(480) 212-2197</w:t>
        </w:r>
      </w:hyperlink>
    </w:p>
    <w:p>
      <w:pPr>
        <w:spacing w:after="0"/>
      </w:pPr>
      <w:hyperlink r:id="rId1467">
        <w:r>
          <w:rPr>
            <w:color w:val="0563C1"/>
            <w:u w:val="single"/>
          </w:rPr>
          <w:t>http://www.truckdrivingjobs.com</w:t>
        </w:r>
      </w:hyperlink>
    </w:p>
    <w:p/>
    <w:p>
      <w:pPr>
        <w:spacing w:after="0"/>
      </w:pPr>
      <w:r>
        <w:rPr>
          <w:b/>
        </w:rPr>
        <w:t>AZ Retailers Association</w:t>
      </w:r>
    </w:p>
    <w:p>
      <w:pPr>
        <w:spacing w:after="0"/>
      </w:pPr>
      <w:r>
        <w:t>224 W 2nd St, Ste. 101, Mesa, AZ 85201</w:t>
      </w:r>
    </w:p>
    <w:p>
      <w:pPr>
        <w:spacing w:after="0"/>
      </w:pPr>
      <w:hyperlink r:id="rId1468">
        <w:r>
          <w:rPr>
            <w:color w:val="0563C1"/>
            <w:u w:val="single"/>
          </w:rPr>
          <w:t>(480) 833-0009</w:t>
        </w:r>
      </w:hyperlink>
    </w:p>
    <w:p>
      <w:pPr>
        <w:spacing w:after="0"/>
      </w:pPr>
      <w:hyperlink r:id="rId1469">
        <w:r>
          <w:rPr>
            <w:color w:val="0563C1"/>
            <w:u w:val="single"/>
          </w:rPr>
          <w:t>http://www.AzRetailers.com</w:t>
        </w:r>
      </w:hyperlink>
    </w:p>
    <w:p/>
    <w:p>
      <w:pPr>
        <w:spacing w:after="0"/>
      </w:pPr>
      <w:r>
        <w:rPr>
          <w:b/>
        </w:rPr>
        <w:t>Bank of America Arizona</w:t>
      </w:r>
    </w:p>
    <w:p>
      <w:pPr>
        <w:spacing w:after="0"/>
      </w:pPr>
      <w:r>
        <w:t>63 W Main St, Mesa, AZ 85201</w:t>
      </w:r>
    </w:p>
    <w:p>
      <w:pPr>
        <w:spacing w:after="0"/>
      </w:pPr>
      <w:hyperlink r:id="rId1470">
        <w:r>
          <w:rPr>
            <w:color w:val="0563C1"/>
            <w:u w:val="single"/>
          </w:rPr>
          <w:t>(480) 827-6810</w:t>
        </w:r>
      </w:hyperlink>
    </w:p>
    <w:p>
      <w:pPr>
        <w:spacing w:after="0"/>
      </w:pPr>
      <w:hyperlink r:id="rId1471">
        <w:r>
          <w:rPr>
            <w:color w:val="0563C1"/>
            <w:u w:val="single"/>
          </w:rPr>
          <w:t>http://www.bankamerica.com</w:t>
        </w:r>
      </w:hyperlink>
    </w:p>
    <w:p/>
    <w:p>
      <w:pPr>
        <w:spacing w:after="0"/>
      </w:pPr>
      <w:r>
        <w:rPr>
          <w:b/>
        </w:rPr>
        <w:t>Branham Law Offices, PC</w:t>
      </w:r>
    </w:p>
    <w:p>
      <w:pPr>
        <w:spacing w:after="0"/>
      </w:pPr>
      <w:r>
        <w:t>101 W Main St, Mesa, AZ 85201</w:t>
      </w:r>
    </w:p>
    <w:p>
      <w:pPr>
        <w:spacing w:after="0"/>
      </w:pPr>
      <w:hyperlink r:id="rId1472">
        <w:r>
          <w:rPr>
            <w:color w:val="0563C1"/>
            <w:u w:val="single"/>
          </w:rPr>
          <w:t>(480) 782-9700</w:t>
        </w:r>
      </w:hyperlink>
    </w:p>
    <w:p>
      <w:pPr>
        <w:spacing w:after="0"/>
      </w:pPr>
      <w:hyperlink r:id="rId1473">
        <w:r>
          <w:rPr>
            <w:color w:val="0563C1"/>
            <w:u w:val="single"/>
          </w:rPr>
          <w:t>http://www.branhamlawoffice.com</w:t>
        </w:r>
      </w:hyperlink>
    </w:p>
    <w:p/>
    <w:p>
      <w:pPr>
        <w:spacing w:after="0"/>
      </w:pPr>
      <w:r>
        <w:rPr>
          <w:b/>
        </w:rPr>
        <w:t>Broadway Indoor Recycling Center</w:t>
      </w:r>
    </w:p>
    <w:p>
      <w:pPr>
        <w:spacing w:after="0"/>
      </w:pPr>
      <w:r>
        <w:t>116 W Broadway Rd, Mesa, AZ 85210</w:t>
      </w:r>
    </w:p>
    <w:p>
      <w:pPr>
        <w:spacing w:after="0"/>
      </w:pPr>
      <w:hyperlink r:id="rId1474">
        <w:r>
          <w:rPr>
            <w:color w:val="0563C1"/>
            <w:u w:val="single"/>
          </w:rPr>
          <w:t>(480) 639-0116</w:t>
        </w:r>
      </w:hyperlink>
    </w:p>
    <w:p>
      <w:pPr>
        <w:spacing w:after="0"/>
      </w:pPr>
      <w:hyperlink r:id="rId1475">
        <w:r>
          <w:rPr>
            <w:color w:val="0563C1"/>
            <w:u w:val="single"/>
          </w:rPr>
          <w:t>http://www.broadwayindoorrecycling.com</w:t>
        </w:r>
      </w:hyperlink>
    </w:p>
    <w:p/>
    <w:p>
      <w:pPr>
        <w:spacing w:after="0"/>
      </w:pPr>
      <w:r>
        <w:rPr>
          <w:b/>
        </w:rPr>
        <w:t>Callahan Automotive</w:t>
      </w:r>
    </w:p>
    <w:p>
      <w:pPr>
        <w:spacing w:after="0"/>
      </w:pPr>
      <w:r>
        <w:t>255 W Main St, Mesa, AZ 85201</w:t>
      </w:r>
    </w:p>
    <w:p>
      <w:pPr>
        <w:spacing w:after="0"/>
      </w:pPr>
      <w:hyperlink r:id="rId1476">
        <w:r>
          <w:rPr>
            <w:color w:val="0563C1"/>
            <w:u w:val="single"/>
          </w:rPr>
          <w:t>(480) 969-3332</w:t>
        </w:r>
      </w:hyperlink>
    </w:p>
    <w:p>
      <w:pPr>
        <w:spacing w:after="0"/>
      </w:pPr>
      <w:hyperlink r:id="rId1477">
        <w:r>
          <w:rPr>
            <w:color w:val="0563C1"/>
            <w:u w:val="single"/>
          </w:rPr>
          <w:t>http://www.callahanautomotive.com</w:t>
        </w:r>
      </w:hyperlink>
    </w:p>
    <w:p/>
    <w:p>
      <w:pPr>
        <w:spacing w:after="0"/>
      </w:pPr>
      <w:r>
        <w:rPr>
          <w:b/>
        </w:rPr>
        <w:t>Century Link</w:t>
      </w:r>
    </w:p>
    <w:p>
      <w:pPr>
        <w:spacing w:after="0"/>
      </w:pPr>
      <w:r>
        <w:t>25 W Pepper Place, Mesa, AZ 85201</w:t>
      </w:r>
    </w:p>
    <w:p>
      <w:pPr>
        <w:spacing w:after="0"/>
      </w:pPr>
      <w:hyperlink r:id="rId1478">
        <w:r>
          <w:rPr>
            <w:color w:val="0563C1"/>
            <w:u w:val="single"/>
          </w:rPr>
          <w:t>(480) 835-4015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Chase Bank</w:t>
      </w:r>
    </w:p>
    <w:p>
      <w:pPr>
        <w:spacing w:after="0"/>
      </w:pPr>
      <w:r>
        <w:t>61 N Country Club Dr, Mesa, AZ 85201</w:t>
      </w:r>
    </w:p>
    <w:p>
      <w:pPr>
        <w:spacing w:after="0"/>
      </w:pPr>
      <w:hyperlink r:id="rId1479">
        <w:r>
          <w:rPr>
            <w:color w:val="0563C1"/>
            <w:u w:val="single"/>
          </w:rPr>
          <w:t>(480) 890-5008</w:t>
        </w:r>
      </w:hyperlink>
    </w:p>
    <w:p>
      <w:pPr>
        <w:spacing w:after="0"/>
      </w:pPr>
      <w:hyperlink r:id="rId1480">
        <w:r>
          <w:rPr>
            <w:color w:val="0563C1"/>
            <w:u w:val="single"/>
          </w:rPr>
          <w:t>https://locator.chase.com/az/mesa/61-n-country-club-dr?jp_cmp=rb%2FLocalListings%2Faff%2Fbranch%2Fna&amp;y_source=1_MjA0MDA2MS03MTUtbG9jYXRpb24ud2Vic2l0ZQ%3D%3D</w:t>
        </w:r>
      </w:hyperlink>
    </w:p>
    <w:p/>
    <w:p>
      <w:pPr>
        <w:spacing w:after="0"/>
      </w:pPr>
      <w:r>
        <w:rPr>
          <w:b/>
        </w:rPr>
        <w:t>Church of Jesus Christ, LDS</w:t>
      </w:r>
    </w:p>
    <w:p>
      <w:pPr>
        <w:spacing w:after="0"/>
      </w:pPr>
      <w:r>
        <w:t>15 W 1st Ave, Mesa, AZ 85210</w:t>
      </w:r>
    </w:p>
    <w:p>
      <w:pPr>
        <w:spacing w:after="0"/>
      </w:pPr>
      <w:hyperlink r:id="rId1481">
        <w:r>
          <w:rPr>
            <w:color w:val="0563C1"/>
            <w:u w:val="single"/>
          </w:rPr>
          <w:t>(480) 834-1331</w:t>
        </w:r>
      </w:hyperlink>
    </w:p>
    <w:p>
      <w:pPr>
        <w:spacing w:after="0"/>
      </w:pPr>
      <w:hyperlink r:id="rId1482">
        <w:r>
          <w:rPr>
            <w:color w:val="0563C1"/>
            <w:u w:val="single"/>
          </w:rPr>
          <w:t>http://www.lds.org</w:t>
        </w:r>
      </w:hyperlink>
    </w:p>
    <w:p/>
    <w:p>
      <w:pPr>
        <w:spacing w:after="0"/>
      </w:pPr>
      <w:r>
        <w:rPr>
          <w:b/>
        </w:rPr>
        <w:t>City of Mesa Police Dept</w:t>
      </w:r>
    </w:p>
    <w:p>
      <w:pPr>
        <w:spacing w:after="0"/>
      </w:pPr>
      <w:r>
        <w:t>130 N Robson St, Mesa, AZ 85201</w:t>
      </w:r>
    </w:p>
    <w:p>
      <w:pPr>
        <w:spacing w:after="0"/>
      </w:pPr>
      <w:hyperlink r:id="rId1483">
        <w:r>
          <w:rPr>
            <w:color w:val="0563C1"/>
            <w:u w:val="single"/>
          </w:rPr>
          <w:t>(480) 644-2211</w:t>
        </w:r>
      </w:hyperlink>
    </w:p>
    <w:p>
      <w:pPr>
        <w:spacing w:after="0"/>
      </w:pPr>
      <w:hyperlink r:id="rId1484">
        <w:r>
          <w:rPr>
            <w:color w:val="0563C1"/>
            <w:u w:val="single"/>
          </w:rPr>
          <w:t>http://www.mesaaz.gov</w:t>
        </w:r>
      </w:hyperlink>
    </w:p>
    <w:p/>
    <w:p>
      <w:pPr>
        <w:spacing w:after="0"/>
      </w:pPr>
      <w:r>
        <w:rPr>
          <w:b/>
        </w:rPr>
        <w:t>Davis Alliance</w:t>
      </w:r>
    </w:p>
    <w:p>
      <w:pPr>
        <w:spacing w:after="0"/>
      </w:pPr>
      <w:r>
        <w:t>37 W Main St, Mesa, AZ 85201</w:t>
      </w:r>
    </w:p>
    <w:p>
      <w:pPr>
        <w:spacing w:after="0"/>
      </w:pPr>
      <w:hyperlink r:id="rId1485">
        <w:r>
          <w:rPr>
            <w:color w:val="0563C1"/>
            <w:u w:val="single"/>
          </w:rPr>
          <w:t>(480) 269-6222</w:t>
        </w:r>
      </w:hyperlink>
    </w:p>
    <w:p>
      <w:pPr>
        <w:spacing w:after="0"/>
      </w:pPr>
      <w:hyperlink r:id="rId1486">
        <w:r>
          <w:rPr>
            <w:color w:val="0563C1"/>
            <w:u w:val="single"/>
          </w:rPr>
          <w:t>http://www.davis-e.com</w:t>
        </w:r>
      </w:hyperlink>
    </w:p>
    <w:p/>
    <w:p>
      <w:pPr>
        <w:spacing w:after="0"/>
      </w:pPr>
      <w:r>
        <w:rPr>
          <w:b/>
        </w:rPr>
        <w:t>Department of Child Services</w:t>
      </w:r>
    </w:p>
    <w:p>
      <w:pPr>
        <w:spacing w:after="0"/>
      </w:pPr>
      <w:r>
        <w:t>1 N Macdonald, Mesa, AZ 85201</w:t>
      </w:r>
    </w:p>
    <w:p>
      <w:pPr>
        <w:spacing w:after="0"/>
      </w:pPr>
      <w:hyperlink r:id="rId1487">
        <w:r>
          <w:rPr>
            <w:color w:val="0563C1"/>
            <w:u w:val="single"/>
          </w:rPr>
          <w:t>(602) 255-2500</w:t>
        </w:r>
      </w:hyperlink>
    </w:p>
    <w:p>
      <w:pPr>
        <w:spacing w:after="0"/>
      </w:pPr>
      <w:hyperlink r:id="rId1488">
        <w:r>
          <w:rPr>
            <w:color w:val="0563C1"/>
            <w:u w:val="single"/>
          </w:rPr>
          <w:t>http://www.dcs.az.gov</w:t>
        </w:r>
      </w:hyperlink>
    </w:p>
    <w:p/>
    <w:p>
      <w:pPr>
        <w:spacing w:after="0"/>
      </w:pPr>
      <w:r>
        <w:rPr>
          <w:b/>
        </w:rPr>
        <w:t>Desert Sounds Performing Arts</w:t>
      </w:r>
    </w:p>
    <w:p>
      <w:pPr>
        <w:spacing w:after="0"/>
      </w:pPr>
      <w:r>
        <w:t>20 W First St, #108, Mesa, AZ 85201</w:t>
      </w:r>
    </w:p>
    <w:p>
      <w:pPr>
        <w:spacing w:after="0"/>
      </w:pPr>
      <w:hyperlink r:id="rId1489">
        <w:r>
          <w:rPr>
            <w:color w:val="0563C1"/>
            <w:u w:val="single"/>
          </w:rPr>
          <w:t>(480) 304-4762</w:t>
        </w:r>
      </w:hyperlink>
    </w:p>
    <w:p>
      <w:pPr>
        <w:spacing w:after="0"/>
      </w:pPr>
      <w:hyperlink r:id="rId1490">
        <w:r>
          <w:rPr>
            <w:color w:val="0563C1"/>
            <w:u w:val="single"/>
          </w:rPr>
          <w:t>http://www.desertsounds.org</w:t>
        </w:r>
      </w:hyperlink>
    </w:p>
    <w:p/>
    <w:p>
      <w:pPr>
        <w:spacing w:after="0"/>
      </w:pPr>
      <w:r>
        <w:rPr>
          <w:b/>
        </w:rPr>
        <w:t>Downtown Mesa Association</w:t>
      </w:r>
    </w:p>
    <w:p>
      <w:pPr>
        <w:spacing w:after="0"/>
      </w:pPr>
      <w:r>
        <w:t>100 N Center St, Mesa, AZ 85201</w:t>
      </w:r>
    </w:p>
    <w:p>
      <w:pPr>
        <w:spacing w:after="0"/>
      </w:pPr>
      <w:hyperlink r:id="rId1491">
        <w:r>
          <w:rPr>
            <w:color w:val="0563C1"/>
            <w:u w:val="single"/>
          </w:rPr>
          <w:t>(480) 890-2613</w:t>
        </w:r>
      </w:hyperlink>
    </w:p>
    <w:p>
      <w:pPr>
        <w:spacing w:after="0"/>
      </w:pPr>
      <w:hyperlink r:id="rId1492">
        <w:r>
          <w:rPr>
            <w:color w:val="0563C1"/>
            <w:u w:val="single"/>
          </w:rPr>
          <w:t>http://www.DowntownMesa.com</w:t>
        </w:r>
      </w:hyperlink>
    </w:p>
    <w:p/>
    <w:p>
      <w:pPr>
        <w:spacing w:after="0"/>
      </w:pPr>
      <w:r>
        <w:rPr>
          <w:b/>
        </w:rPr>
        <w:t>Dynamis Counseling</w:t>
      </w:r>
    </w:p>
    <w:p>
      <w:pPr>
        <w:spacing w:after="0"/>
      </w:pPr>
      <w:r>
        <w:t>54 S Center St, Mesa, AZ 85210</w:t>
      </w:r>
    </w:p>
    <w:p>
      <w:pPr>
        <w:spacing w:after="0"/>
      </w:pPr>
      <w:hyperlink r:id="rId1493">
        <w:r>
          <w:rPr>
            <w:color w:val="0563C1"/>
            <w:u w:val="single"/>
          </w:rPr>
          <w:t>(480) 709-4635</w:t>
        </w:r>
      </w:hyperlink>
    </w:p>
    <w:p>
      <w:pPr>
        <w:spacing w:after="0"/>
      </w:pPr>
      <w:hyperlink r:id="rId1494">
        <w:r>
          <w:rPr>
            <w:color w:val="0563C1"/>
            <w:u w:val="single"/>
          </w:rPr>
          <w:t>https://dynamisaz.com</w:t>
        </w:r>
      </w:hyperlink>
    </w:p>
    <w:p/>
    <w:p>
      <w:pPr>
        <w:spacing w:after="0"/>
      </w:pPr>
      <w:r>
        <w:rPr>
          <w:b/>
        </w:rPr>
        <w:t>East Side Auto Sales</w:t>
      </w:r>
    </w:p>
    <w:p>
      <w:pPr>
        <w:spacing w:after="0"/>
      </w:pPr>
      <w:r>
        <w:t>241 N Country Club Dr, Mesa, AZ 85201</w:t>
      </w:r>
    </w:p>
    <w:p>
      <w:pPr>
        <w:spacing w:after="0"/>
      </w:pPr>
      <w:hyperlink r:id="rId1495">
        <w:r>
          <w:rPr>
            <w:color w:val="0563C1"/>
            <w:u w:val="single"/>
          </w:rPr>
          <w:t>(480) 668-1082</w:t>
        </w:r>
      </w:hyperlink>
    </w:p>
    <w:p>
      <w:pPr>
        <w:spacing w:after="0"/>
      </w:pPr>
      <w:hyperlink r:id="rId1496">
        <w:r>
          <w:rPr>
            <w:color w:val="0563C1"/>
            <w:u w:val="single"/>
          </w:rPr>
          <w:t>https://www.eastsideauto.net/</w:t>
        </w:r>
      </w:hyperlink>
    </w:p>
    <w:p/>
    <w:p>
      <w:pPr>
        <w:spacing w:after="0"/>
      </w:pPr>
      <w:r>
        <w:rPr>
          <w:b/>
        </w:rPr>
        <w:t>East Valley Paranormal HQ</w:t>
      </w:r>
    </w:p>
    <w:p>
      <w:pPr>
        <w:spacing w:after="0"/>
      </w:pPr>
      <w:r>
        <w:t>130 W Main St, Mesa, AZ 85201</w:t>
      </w:r>
    </w:p>
    <w:p>
      <w:pPr>
        <w:spacing w:after="0"/>
      </w:pPr>
      <w:hyperlink r:id="rId1497">
        <w:r>
          <w:rPr>
            <w:color w:val="0563C1"/>
            <w:u w:val="single"/>
          </w:rPr>
          <w:t>(480) 330-1544</w:t>
        </w:r>
      </w:hyperlink>
    </w:p>
    <w:p>
      <w:pPr>
        <w:spacing w:after="0"/>
      </w:pPr>
      <w:hyperlink r:id="rId1498">
        <w:r>
          <w:rPr>
            <w:color w:val="0563C1"/>
            <w:u w:val="single"/>
          </w:rPr>
          <w:t>http://evpinvestigates.com</w:t>
        </w:r>
      </w:hyperlink>
    </w:p>
    <w:p/>
    <w:p>
      <w:pPr>
        <w:spacing w:after="0"/>
      </w:pPr>
      <w:r>
        <w:rPr>
          <w:b/>
        </w:rPr>
        <w:t>Edward D Jones &amp; Co.</w:t>
      </w:r>
    </w:p>
    <w:p>
      <w:pPr>
        <w:spacing w:after="0"/>
      </w:pPr>
      <w:r>
        <w:t>49 W 1st St, #101, Mesa, AZ 85201</w:t>
      </w:r>
    </w:p>
    <w:p>
      <w:pPr>
        <w:spacing w:after="0"/>
      </w:pPr>
      <w:hyperlink r:id="rId1499">
        <w:r>
          <w:rPr>
            <w:color w:val="0563C1"/>
            <w:u w:val="single"/>
          </w:rPr>
          <w:t>(480) 461-9877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Emerald Inc.</w:t>
      </w:r>
    </w:p>
    <w:p>
      <w:pPr>
        <w:spacing w:after="0"/>
      </w:pPr>
      <w:r>
        <w:t>161 W University Dr, Mesa, AZ 85201</w:t>
      </w:r>
    </w:p>
    <w:p>
      <w:pPr>
        <w:spacing w:after="0"/>
      </w:pPr>
      <w:hyperlink r:id="rId1500">
        <w:r>
          <w:rPr>
            <w:color w:val="0563C1"/>
            <w:u w:val="single"/>
          </w:rPr>
          <w:t>(480) 832-9808</w:t>
        </w:r>
      </w:hyperlink>
    </w:p>
    <w:p>
      <w:pPr>
        <w:spacing w:after="0"/>
      </w:pPr>
      <w:hyperlink r:id="rId1501">
        <w:r>
          <w:rPr>
            <w:color w:val="0563C1"/>
            <w:u w:val="single"/>
          </w:rPr>
          <w:t>http://www.emeraldinc.biz</w:t>
        </w:r>
      </w:hyperlink>
    </w:p>
    <w:p/>
    <w:p>
      <w:pPr>
        <w:spacing w:after="0"/>
      </w:pPr>
      <w:r>
        <w:rPr>
          <w:b/>
        </w:rPr>
        <w:t>Epic Premier Insurance</w:t>
      </w:r>
    </w:p>
    <w:p>
      <w:pPr>
        <w:spacing w:after="0"/>
      </w:pPr>
      <w:r>
        <w:t>1 N Macdonald, Mesa, AZ 85201</w:t>
      </w:r>
    </w:p>
    <w:p>
      <w:pPr>
        <w:spacing w:after="0"/>
      </w:pPr>
      <w:hyperlink r:id="rId1502">
        <w:r>
          <w:rPr>
            <w:color w:val="0563C1"/>
            <w:u w:val="single"/>
          </w:rPr>
          <w:t>(480) 969-2720</w:t>
        </w:r>
      </w:hyperlink>
    </w:p>
    <w:p>
      <w:pPr>
        <w:spacing w:after="0"/>
      </w:pPr>
      <w:hyperlink r:id="rId1503">
        <w:r>
          <w:rPr>
            <w:color w:val="0563C1"/>
            <w:u w:val="single"/>
          </w:rPr>
          <w:t>https://allpeople.com/patty+flanigan_epic-premier-insurance-solutions-inc_1F-us</w:t>
        </w:r>
      </w:hyperlink>
    </w:p>
    <w:p/>
    <w:p>
      <w:pPr>
        <w:spacing w:after="0"/>
      </w:pPr>
      <w:r>
        <w:rPr>
          <w:b/>
        </w:rPr>
        <w:t>Epicurean Foods</w:t>
      </w:r>
    </w:p>
    <w:p>
      <w:pPr>
        <w:spacing w:after="0"/>
      </w:pPr>
      <w:r>
        <w:t>246 S Robson St, Mesa, AZ 85210</w:t>
      </w:r>
    </w:p>
    <w:p>
      <w:pPr>
        <w:spacing w:after="0"/>
      </w:pPr>
      <w:hyperlink r:id="rId1504">
        <w:r>
          <w:rPr>
            <w:color w:val="0563C1"/>
            <w:u w:val="single"/>
          </w:rPr>
          <w:t>(480) 969-9333</w:t>
        </w:r>
      </w:hyperlink>
    </w:p>
    <w:p>
      <w:pPr>
        <w:spacing w:after="0"/>
      </w:pPr>
      <w:hyperlink r:id="rId1505">
        <w:r>
          <w:rPr>
            <w:color w:val="0563C1"/>
            <w:u w:val="single"/>
          </w:rPr>
          <w:t>https://epicurean-foods.com/</w:t>
        </w:r>
      </w:hyperlink>
    </w:p>
    <w:p/>
    <w:p>
      <w:pPr>
        <w:spacing w:after="0"/>
      </w:pPr>
      <w:r>
        <w:rPr>
          <w:b/>
        </w:rPr>
        <w:t>Expansive Mesa at Newberry Station</w:t>
      </w:r>
    </w:p>
    <w:p>
      <w:pPr>
        <w:spacing w:after="0"/>
      </w:pPr>
      <w:r>
        <w:t>114 W Main St, Mesa, AZ 85201</w:t>
      </w:r>
    </w:p>
    <w:p>
      <w:pPr>
        <w:spacing w:after="0"/>
      </w:pPr>
      <w:hyperlink r:id="rId1506">
        <w:r>
          <w:rPr>
            <w:color w:val="0563C1"/>
            <w:u w:val="single"/>
          </w:rPr>
          <w:t>(480) 534-7811</w:t>
        </w:r>
      </w:hyperlink>
    </w:p>
    <w:p>
      <w:pPr>
        <w:spacing w:after="0"/>
      </w:pPr>
      <w:hyperlink r:id="rId1507">
        <w:r>
          <w:rPr>
            <w:color w:val="0563C1"/>
            <w:u w:val="single"/>
          </w:rPr>
          <w:t>https://expansive.com/locations/arizona/phoenix/mesa-newberry-station/</w:t>
        </w:r>
      </w:hyperlink>
    </w:p>
    <w:p/>
    <w:p>
      <w:pPr>
        <w:spacing w:after="0"/>
      </w:pPr>
      <w:r>
        <w:rPr>
          <w:b/>
        </w:rPr>
        <w:t>Flying Blanket Recordings</w:t>
      </w:r>
    </w:p>
    <w:p>
      <w:pPr>
        <w:spacing w:after="0"/>
      </w:pPr>
      <w:r>
        <w:t>304 N Robson St, Mesa, AZ 85201</w:t>
      </w:r>
    </w:p>
    <w:p>
      <w:pPr>
        <w:spacing w:after="0"/>
      </w:pPr>
      <w:hyperlink r:id="rId1508">
        <w:r>
          <w:rPr>
            <w:color w:val="0563C1"/>
            <w:u w:val="single"/>
          </w:rPr>
          <w:t>(480) 621-7901</w:t>
        </w:r>
      </w:hyperlink>
    </w:p>
    <w:p>
      <w:pPr>
        <w:spacing w:after="0"/>
      </w:pPr>
      <w:hyperlink r:id="rId1509">
        <w:r>
          <w:rPr>
            <w:color w:val="0563C1"/>
            <w:u w:val="single"/>
          </w:rPr>
          <w:t>http://www.flyingblanket.com</w:t>
        </w:r>
      </w:hyperlink>
    </w:p>
    <w:p/>
    <w:p>
      <w:pPr>
        <w:spacing w:after="0"/>
      </w:pPr>
      <w:r>
        <w:rPr>
          <w:b/>
        </w:rPr>
        <w:t>Fritz's Barbershop</w:t>
      </w:r>
    </w:p>
    <w:p>
      <w:pPr>
        <w:spacing w:after="0"/>
      </w:pPr>
      <w:r>
        <w:t>40 N Macdonald, #1, Mesa, AZ 85201</w:t>
      </w:r>
    </w:p>
    <w:p>
      <w:pPr>
        <w:spacing w:after="0"/>
      </w:pPr>
      <w:hyperlink r:id="rId1510">
        <w:r>
          <w:rPr>
            <w:color w:val="0563C1"/>
            <w:u w:val="single"/>
          </w:rPr>
          <w:t>(480) 964-3966</w:t>
        </w:r>
      </w:hyperlink>
    </w:p>
    <w:p>
      <w:pPr>
        <w:spacing w:after="0"/>
      </w:pPr>
      <w:hyperlink r:id="rId1511">
        <w:r>
          <w:rPr>
            <w:color w:val="0563C1"/>
            <w:u w:val="single"/>
          </w:rPr>
          <w:t>https://fritzsbarbershop.com/</w:t>
        </w:r>
      </w:hyperlink>
    </w:p>
    <w:p/>
    <w:p>
      <w:pPr>
        <w:spacing w:after="0"/>
      </w:pPr>
      <w:r>
        <w:rPr>
          <w:b/>
        </w:rPr>
        <w:t>General Plumbing</w:t>
      </w:r>
    </w:p>
    <w:p>
      <w:pPr>
        <w:spacing w:after="0"/>
      </w:pPr>
      <w:r>
        <w:t>257 W 2nd Ave, Mesa, AZ 85210</w:t>
      </w:r>
    </w:p>
    <w:p>
      <w:pPr>
        <w:spacing w:after="0"/>
      </w:pPr>
      <w:hyperlink r:id="rId1512">
        <w:r>
          <w:rPr>
            <w:color w:val="0563C1"/>
            <w:u w:val="single"/>
          </w:rPr>
          <w:t>(480) 844-8310</w:t>
        </w:r>
      </w:hyperlink>
    </w:p>
    <w:p>
      <w:pPr>
        <w:spacing w:after="0"/>
      </w:pPr>
      <w:hyperlink r:id="rId1513">
        <w:r>
          <w:rPr>
            <w:color w:val="0563C1"/>
            <w:u w:val="single"/>
          </w:rPr>
          <w:t>https://generalplumbing.us</w:t>
        </w:r>
      </w:hyperlink>
    </w:p>
    <w:p/>
    <w:p>
      <w:pPr>
        <w:spacing w:after="0"/>
      </w:pPr>
      <w:r>
        <w:rPr>
          <w:b/>
        </w:rPr>
        <w:t>Get Bent Metalworks</w:t>
      </w:r>
    </w:p>
    <w:p>
      <w:pPr>
        <w:spacing w:after="0"/>
      </w:pPr>
      <w:r>
        <w:t>230 S LeBaron St, Mesa, AZ 85210</w:t>
      </w:r>
    </w:p>
    <w:p>
      <w:pPr>
        <w:spacing w:after="0"/>
      </w:pPr>
      <w:hyperlink r:id="rId1514">
        <w:r>
          <w:rPr>
            <w:color w:val="0563C1"/>
            <w:u w:val="single"/>
          </w:rPr>
          <w:t>(480) 539-4438</w:t>
        </w:r>
      </w:hyperlink>
    </w:p>
    <w:p>
      <w:pPr>
        <w:spacing w:after="0"/>
      </w:pPr>
      <w:hyperlink r:id="rId1515">
        <w:r>
          <w:rPr>
            <w:color w:val="0563C1"/>
            <w:u w:val="single"/>
          </w:rPr>
          <w:t>http://www.getbentaz.com</w:t>
        </w:r>
      </w:hyperlink>
    </w:p>
    <w:p/>
    <w:p>
      <w:pPr>
        <w:spacing w:after="0"/>
      </w:pPr>
      <w:r>
        <w:rPr>
          <w:b/>
        </w:rPr>
        <w:t>Giles &amp; Dickson Attorneys at Law</w:t>
      </w:r>
    </w:p>
    <w:p>
      <w:pPr>
        <w:spacing w:after="0"/>
      </w:pPr>
      <w:r>
        <w:t>238 W 2nd St, Mesa, AZ 85201</w:t>
      </w:r>
    </w:p>
    <w:p>
      <w:pPr>
        <w:spacing w:after="0"/>
      </w:pPr>
      <w:hyperlink r:id="rId1516">
        <w:r>
          <w:rPr>
            <w:color w:val="0563C1"/>
            <w:u w:val="single"/>
          </w:rPr>
          <w:t>(480) 964-3505</w:t>
        </w:r>
      </w:hyperlink>
    </w:p>
    <w:p>
      <w:pPr>
        <w:spacing w:after="0"/>
      </w:pPr>
      <w:hyperlink r:id="rId1517">
        <w:r>
          <w:rPr>
            <w:color w:val="0563C1"/>
            <w:u w:val="single"/>
          </w:rPr>
          <w:t>http://www.gilesdicksonlaw.com</w:t>
        </w:r>
      </w:hyperlink>
    </w:p>
    <w:p/>
    <w:p>
      <w:pPr>
        <w:spacing w:after="0"/>
      </w:pPr>
      <w:r>
        <w:rPr>
          <w:b/>
        </w:rPr>
        <w:t>Hovde Insurance Agency</w:t>
      </w:r>
    </w:p>
    <w:p>
      <w:pPr>
        <w:spacing w:after="0"/>
      </w:pPr>
      <w:r>
        <w:t>157 W Main St, Mesa, AZ 85201</w:t>
      </w:r>
    </w:p>
    <w:p>
      <w:pPr>
        <w:spacing w:after="0"/>
      </w:pPr>
      <w:hyperlink r:id="rId1518">
        <w:r>
          <w:rPr>
            <w:color w:val="0563C1"/>
            <w:u w:val="single"/>
          </w:rPr>
          <w:t>(480) 966-6209</w:t>
        </w:r>
      </w:hyperlink>
    </w:p>
    <w:p>
      <w:pPr>
        <w:spacing w:after="0"/>
      </w:pPr>
      <w:hyperlink r:id="rId1519">
        <w:r>
          <w:rPr>
            <w:color w:val="0563C1"/>
            <w:u w:val="single"/>
          </w:rPr>
          <w:t>http://www.farmersagent.com/dhovde/</w:t>
        </w:r>
      </w:hyperlink>
    </w:p>
    <w:p/>
    <w:p>
      <w:pPr>
        <w:spacing w:after="0"/>
      </w:pPr>
      <w:r>
        <w:rPr>
          <w:b/>
        </w:rPr>
        <w:t>HWS Home Wiring Services</w:t>
      </w:r>
    </w:p>
    <w:p>
      <w:pPr>
        <w:spacing w:after="0"/>
      </w:pPr>
      <w:r>
        <w:t>133 W 1st Ave, Mesa, AZ 85201</w:t>
      </w:r>
    </w:p>
    <w:p>
      <w:pPr>
        <w:spacing w:after="0"/>
      </w:pPr>
      <w:hyperlink r:id="rId1520">
        <w:r>
          <w:rPr>
            <w:color w:val="0563C1"/>
            <w:u w:val="single"/>
          </w:rPr>
          <w:t>(480) 277-2757</w:t>
        </w:r>
      </w:hyperlink>
    </w:p>
    <w:p>
      <w:pPr>
        <w:spacing w:after="0"/>
      </w:pPr>
      <w:hyperlink r:id="rId1521">
        <w:r>
          <w:rPr>
            <w:color w:val="0563C1"/>
            <w:u w:val="single"/>
          </w:rPr>
          <w:t>https://homewiringservices.com</w:t>
        </w:r>
      </w:hyperlink>
    </w:p>
    <w:p/>
    <w:p>
      <w:pPr>
        <w:spacing w:after="0"/>
      </w:pPr>
      <w:r>
        <w:rPr>
          <w:b/>
        </w:rPr>
        <w:t>Integrity Tax Professionals</w:t>
      </w:r>
    </w:p>
    <w:p>
      <w:pPr>
        <w:spacing w:after="0"/>
      </w:pPr>
      <w:r>
        <w:t>20 W 1st St, Mesa, AZ 85201</w:t>
      </w:r>
    </w:p>
    <w:p>
      <w:pPr>
        <w:spacing w:after="0"/>
      </w:pPr>
      <w:hyperlink r:id="rId1522">
        <w:r>
          <w:rPr>
            <w:color w:val="0563C1"/>
            <w:u w:val="single"/>
          </w:rPr>
          <w:t>(480) 659-6498</w:t>
        </w:r>
      </w:hyperlink>
    </w:p>
    <w:p>
      <w:pPr>
        <w:spacing w:after="0"/>
      </w:pPr>
      <w:hyperlink r:id="rId1523">
        <w:r>
          <w:rPr>
            <w:color w:val="0563C1"/>
            <w:u w:val="single"/>
          </w:rPr>
          <w:t>https://www.facebook.com/928034533907949</w:t>
        </w:r>
      </w:hyperlink>
    </w:p>
    <w:p/>
    <w:p>
      <w:pPr>
        <w:spacing w:after="0"/>
      </w:pPr>
      <w:r>
        <w:rPr>
          <w:b/>
        </w:rPr>
        <w:t>Isabel's Mystic Bodyworks LLC</w:t>
      </w:r>
    </w:p>
    <w:p>
      <w:pPr>
        <w:spacing w:after="0"/>
      </w:pPr>
      <w:r>
        <w:t>148 N Center St, Room A, Mesa, AZ 85201</w:t>
      </w:r>
    </w:p>
    <w:p>
      <w:pPr>
        <w:spacing w:after="0"/>
      </w:pPr>
      <w:hyperlink r:id="rId1524">
        <w:r>
          <w:rPr>
            <w:color w:val="0563C1"/>
            <w:u w:val="single"/>
          </w:rPr>
          <w:t>(480) 200-0432</w:t>
        </w:r>
      </w:hyperlink>
    </w:p>
    <w:p>
      <w:pPr>
        <w:spacing w:after="0"/>
      </w:pPr>
      <w:hyperlink r:id="rId1525">
        <w:r>
          <w:rPr>
            <w:color w:val="0563C1"/>
            <w:u w:val="single"/>
          </w:rPr>
          <w:t>https://isabels-mystic-bodyworks.square.site/</w:t>
        </w:r>
      </w:hyperlink>
    </w:p>
    <w:p/>
    <w:p>
      <w:pPr>
        <w:spacing w:after="0"/>
      </w:pPr>
      <w:r>
        <w:rPr>
          <w:b/>
        </w:rPr>
        <w:t>Jackson White</w:t>
      </w:r>
    </w:p>
    <w:p>
      <w:pPr>
        <w:spacing w:after="0"/>
      </w:pPr>
      <w:r>
        <w:t>40 N Center St, #200, Mesa, AZ 85201</w:t>
      </w:r>
    </w:p>
    <w:p>
      <w:pPr>
        <w:spacing w:after="0"/>
      </w:pPr>
      <w:hyperlink r:id="rId1526">
        <w:r>
          <w:rPr>
            <w:color w:val="0563C1"/>
            <w:u w:val="single"/>
          </w:rPr>
          <w:t>(480) 464-1111</w:t>
        </w:r>
      </w:hyperlink>
    </w:p>
    <w:p>
      <w:pPr>
        <w:spacing w:after="0"/>
      </w:pPr>
      <w:hyperlink r:id="rId1527">
        <w:r>
          <w:rPr>
            <w:color w:val="0563C1"/>
            <w:u w:val="single"/>
          </w:rPr>
          <w:t>http://www.JacksonWhiteLaw.com</w:t>
        </w:r>
      </w:hyperlink>
    </w:p>
    <w:p/>
    <w:p>
      <w:pPr>
        <w:spacing w:after="0"/>
      </w:pPr>
      <w:r>
        <w:rPr>
          <w:b/>
        </w:rPr>
        <w:t>Kennedy B Waite, CPA</w:t>
      </w:r>
    </w:p>
    <w:p>
      <w:pPr>
        <w:spacing w:after="0"/>
      </w:pPr>
      <w:r>
        <w:t>140 N Center St, Mesa, AZ 85201</w:t>
      </w:r>
    </w:p>
    <w:p>
      <w:pPr>
        <w:spacing w:after="0"/>
      </w:pPr>
      <w:hyperlink r:id="rId1528">
        <w:r>
          <w:rPr>
            <w:color w:val="0563C1"/>
            <w:u w:val="single"/>
          </w:rPr>
          <w:t>(480) 833-1866</w:t>
        </w:r>
      </w:hyperlink>
    </w:p>
    <w:p>
      <w:pPr>
        <w:spacing w:after="0"/>
      </w:pPr>
      <w:hyperlink r:id="rId1529">
        <w:r>
          <w:rPr>
            <w:color w:val="0563C1"/>
            <w:u w:val="single"/>
          </w:rPr>
          <w:t>http://www.kennedywaitecpa.com</w:t>
        </w:r>
      </w:hyperlink>
    </w:p>
    <w:p/>
    <w:p>
      <w:pPr>
        <w:spacing w:after="0"/>
      </w:pPr>
      <w:r>
        <w:rPr>
          <w:b/>
        </w:rPr>
        <w:t>KNC Contracting</w:t>
      </w:r>
    </w:p>
    <w:p>
      <w:pPr>
        <w:spacing w:after="0"/>
      </w:pPr>
      <w:r>
        <w:t>151 W University Dr, Mesa, AZ 85201</w:t>
      </w:r>
    </w:p>
    <w:p>
      <w:pPr>
        <w:spacing w:after="0"/>
      </w:pPr>
      <w:hyperlink r:id="rId1530">
        <w:r>
          <w:rPr>
            <w:color w:val="0563C1"/>
            <w:u w:val="single"/>
          </w:rPr>
          <w:t>(480) 461-3205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Ksport USA</w:t>
      </w:r>
    </w:p>
    <w:p>
      <w:pPr>
        <w:spacing w:after="0"/>
      </w:pPr>
      <w:r>
        <w:t>254 W Broadway Rd, Mesa, AZ 85210</w:t>
      </w:r>
    </w:p>
    <w:p>
      <w:pPr>
        <w:spacing w:after="0"/>
      </w:pPr>
      <w:hyperlink r:id="rId1531">
        <w:r>
          <w:rPr>
            <w:color w:val="0563C1"/>
            <w:u w:val="single"/>
          </w:rPr>
          <w:t>(480) 829-8100</w:t>
        </w:r>
      </w:hyperlink>
    </w:p>
    <w:p>
      <w:pPr>
        <w:spacing w:after="0"/>
      </w:pPr>
      <w:hyperlink r:id="rId1532">
        <w:r>
          <w:rPr>
            <w:color w:val="0563C1"/>
            <w:u w:val="single"/>
          </w:rPr>
          <w:t>https://ksportusa.com/</w:t>
        </w:r>
      </w:hyperlink>
    </w:p>
    <w:p/>
    <w:p>
      <w:pPr>
        <w:spacing w:after="0"/>
      </w:pPr>
      <w:r>
        <w:rPr>
          <w:b/>
        </w:rPr>
        <w:t>Living Messiah Ministries</w:t>
      </w:r>
    </w:p>
    <w:p>
      <w:pPr>
        <w:spacing w:after="0"/>
      </w:pPr>
      <w:r>
        <w:t>19 N Robson St, Mesa, AZ 85201</w:t>
      </w:r>
    </w:p>
    <w:p>
      <w:pPr>
        <w:spacing w:after="0"/>
      </w:pPr>
      <w:hyperlink r:id="rId1533">
        <w:r>
          <w:rPr>
            <w:color w:val="0563C1"/>
            <w:u w:val="single"/>
          </w:rPr>
          <w:t>(602) 758-0982</w:t>
        </w:r>
      </w:hyperlink>
    </w:p>
    <w:p>
      <w:pPr>
        <w:spacing w:after="0"/>
      </w:pPr>
      <w:hyperlink r:id="rId1534">
        <w:r>
          <w:rPr>
            <w:color w:val="0563C1"/>
            <w:u w:val="single"/>
          </w:rPr>
          <w:t>http://www.livingmessiah.com/</w:t>
        </w:r>
      </w:hyperlink>
    </w:p>
    <w:p/>
    <w:p>
      <w:pPr>
        <w:spacing w:after="0"/>
      </w:pPr>
      <w:r>
        <w:rPr>
          <w:b/>
        </w:rPr>
        <w:t>Main Street Group</w:t>
      </w:r>
    </w:p>
    <w:p>
      <w:pPr>
        <w:spacing w:after="0"/>
      </w:pPr>
      <w:r>
        <w:t>239 W Main St, Mesa, AZ 85201</w:t>
      </w:r>
    </w:p>
    <w:p>
      <w:pPr>
        <w:spacing w:after="0"/>
      </w:pPr>
      <w:hyperlink r:id="rId1535">
        <w:r>
          <w:rPr>
            <w:color w:val="0563C1"/>
            <w:u w:val="single"/>
          </w:rPr>
          <w:t>(480) 833-1012</w:t>
        </w:r>
      </w:hyperlink>
    </w:p>
    <w:p>
      <w:pPr>
        <w:spacing w:after="0"/>
      </w:pPr>
      <w:hyperlink r:id="rId1536">
        <w:r>
          <w:rPr>
            <w:color w:val="0563C1"/>
            <w:u w:val="single"/>
          </w:rPr>
          <w:t>http://gamainstreet.com</w:t>
        </w:r>
      </w:hyperlink>
    </w:p>
    <w:p/>
    <w:p>
      <w:pPr>
        <w:spacing w:after="0"/>
      </w:pPr>
      <w:r>
        <w:rPr>
          <w:b/>
        </w:rPr>
        <w:t>Manny's Air Conditioning</w:t>
      </w:r>
    </w:p>
    <w:p>
      <w:pPr>
        <w:spacing w:after="0"/>
      </w:pPr>
      <w:r>
        <w:t>39 S Country Club Dr, Mesa, AZ 85210</w:t>
      </w:r>
    </w:p>
    <w:p>
      <w:pPr>
        <w:spacing w:after="0"/>
      </w:pPr>
      <w:hyperlink r:id="rId1537">
        <w:r>
          <w:rPr>
            <w:color w:val="0563C1"/>
            <w:u w:val="single"/>
          </w:rPr>
          <w:t>(480) 232-2117</w:t>
        </w:r>
      </w:hyperlink>
    </w:p>
    <w:p>
      <w:pPr>
        <w:spacing w:after="0"/>
      </w:pPr>
      <w:hyperlink r:id="rId1538">
        <w:r>
          <w:rPr>
            <w:color w:val="0563C1"/>
            <w:u w:val="single"/>
          </w:rPr>
          <w:t>http://www.mannysair.com</w:t>
        </w:r>
      </w:hyperlink>
    </w:p>
    <w:p/>
    <w:p>
      <w:pPr>
        <w:spacing w:after="0"/>
      </w:pPr>
      <w:r>
        <w:rPr>
          <w:b/>
        </w:rPr>
        <w:t>Matthews the Printer</w:t>
      </w:r>
    </w:p>
    <w:p>
      <w:pPr>
        <w:spacing w:after="0"/>
      </w:pPr>
      <w:r>
        <w:t>221 W University Dr, Mesa, AZ 85201</w:t>
      </w:r>
    </w:p>
    <w:p>
      <w:pPr>
        <w:spacing w:after="0"/>
      </w:pPr>
      <w:hyperlink r:id="rId1539">
        <w:r>
          <w:rPr>
            <w:color w:val="0563C1"/>
            <w:u w:val="single"/>
          </w:rPr>
          <w:t>(480) 962-0244</w:t>
        </w:r>
      </w:hyperlink>
    </w:p>
    <w:p>
      <w:pPr>
        <w:spacing w:after="0"/>
      </w:pPr>
      <w:hyperlink r:id="rId1540">
        <w:r>
          <w:rPr>
            <w:color w:val="0563C1"/>
            <w:u w:val="single"/>
          </w:rPr>
          <w:t>https://www.facebook.com/122626454460471</w:t>
        </w:r>
      </w:hyperlink>
    </w:p>
    <w:p/>
    <w:p>
      <w:pPr>
        <w:spacing w:after="0"/>
      </w:pPr>
      <w:r>
        <w:rPr>
          <w:b/>
        </w:rPr>
        <w:t>MD Construction Cleans</w:t>
      </w:r>
    </w:p>
    <w:p>
      <w:pPr>
        <w:spacing w:after="0"/>
      </w:pPr>
      <w:r>
        <w:t>11 S Morris St, Mesa, AZ 85201</w:t>
      </w:r>
    </w:p>
    <w:p>
      <w:pPr>
        <w:spacing w:after="0"/>
      </w:pPr>
      <w:hyperlink r:id="rId1541">
        <w:r>
          <w:rPr>
            <w:color w:val="0563C1"/>
            <w:u w:val="single"/>
          </w:rPr>
          <w:t>(480) 644-9655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Meldrum Mortuary &amp; Crematory</w:t>
      </w:r>
    </w:p>
    <w:p>
      <w:pPr>
        <w:spacing w:after="0"/>
      </w:pPr>
      <w:r>
        <w:t>52 N Macdonald, Mesa, AZ 85201</w:t>
      </w:r>
    </w:p>
    <w:p>
      <w:pPr>
        <w:spacing w:after="0"/>
      </w:pPr>
      <w:hyperlink r:id="rId1542">
        <w:r>
          <w:rPr>
            <w:color w:val="0563C1"/>
            <w:u w:val="single"/>
          </w:rPr>
          <w:t>(480) 834-9255</w:t>
        </w:r>
      </w:hyperlink>
    </w:p>
    <w:p>
      <w:pPr>
        <w:spacing w:after="0"/>
      </w:pPr>
      <w:hyperlink r:id="rId1543">
        <w:r>
          <w:rPr>
            <w:color w:val="0563C1"/>
            <w:u w:val="single"/>
          </w:rPr>
          <w:t>https://www.meldrummortuary.com/</w:t>
        </w:r>
      </w:hyperlink>
    </w:p>
    <w:p/>
    <w:p>
      <w:pPr>
        <w:spacing w:after="0"/>
      </w:pPr>
      <w:r>
        <w:rPr>
          <w:b/>
        </w:rPr>
        <w:t>Mesa Auto Finance</w:t>
      </w:r>
    </w:p>
    <w:p>
      <w:pPr>
        <w:spacing w:after="0"/>
      </w:pPr>
      <w:r>
        <w:t>157 S Country Club Dr, Mesa, AZ 85201</w:t>
      </w:r>
    </w:p>
    <w:p>
      <w:pPr>
        <w:spacing w:after="0"/>
      </w:pPr>
      <w:hyperlink r:id="rId1544">
        <w:r>
          <w:rPr>
            <w:color w:val="0563C1"/>
            <w:u w:val="single"/>
          </w:rPr>
          <w:t>(480) 969-6372</w:t>
        </w:r>
      </w:hyperlink>
    </w:p>
    <w:p>
      <w:pPr>
        <w:spacing w:after="0"/>
      </w:pPr>
      <w:hyperlink r:id="rId1545">
        <w:r>
          <w:rPr>
            <w:color w:val="0563C1"/>
            <w:u w:val="single"/>
          </w:rPr>
          <w:t>http://www.mesamotors.net</w:t>
        </w:r>
      </w:hyperlink>
    </w:p>
    <w:p/>
    <w:p>
      <w:pPr>
        <w:spacing w:after="0"/>
      </w:pPr>
      <w:r>
        <w:rPr>
          <w:b/>
        </w:rPr>
        <w:t>Mesa Chamber Of Commerce</w:t>
      </w:r>
    </w:p>
    <w:p>
      <w:pPr>
        <w:spacing w:after="0"/>
      </w:pPr>
      <w:r>
        <w:t>40 N Center Street, #101, Mesa, AZ 85201</w:t>
      </w:r>
    </w:p>
    <w:p>
      <w:pPr>
        <w:spacing w:after="0"/>
      </w:pPr>
      <w:hyperlink r:id="rId1546">
        <w:r>
          <w:rPr>
            <w:color w:val="0563C1"/>
            <w:u w:val="single"/>
          </w:rPr>
          <w:t>(480) 969-1307</w:t>
        </w:r>
      </w:hyperlink>
    </w:p>
    <w:p>
      <w:pPr>
        <w:spacing w:after="0"/>
      </w:pPr>
      <w:hyperlink r:id="rId1547">
        <w:r>
          <w:rPr>
            <w:color w:val="0563C1"/>
            <w:u w:val="single"/>
          </w:rPr>
          <w:t>http://www.MesaChamber.org</w:t>
        </w:r>
      </w:hyperlink>
    </w:p>
    <w:p/>
    <w:p>
      <w:pPr>
        <w:spacing w:after="0"/>
      </w:pPr>
      <w:r>
        <w:rPr>
          <w:b/>
        </w:rPr>
        <w:t>Mesa City Plaza</w:t>
      </w:r>
    </w:p>
    <w:p>
      <w:pPr>
        <w:spacing w:after="0"/>
      </w:pPr>
      <w:r>
        <w:t>20 E Main St, Mesa, AZ 85201</w:t>
      </w:r>
    </w:p>
    <w:p>
      <w:pPr>
        <w:spacing w:after="0"/>
      </w:pPr>
      <w:hyperlink r:id="rId1548">
        <w:r>
          <w:rPr>
            <w:color w:val="0563C1"/>
            <w:u w:val="single"/>
          </w:rPr>
          <w:t>(480) 644-3333</w:t>
        </w:r>
      </w:hyperlink>
    </w:p>
    <w:p>
      <w:pPr>
        <w:spacing w:after="0"/>
      </w:pPr>
      <w:hyperlink r:id="rId1484">
        <w:r>
          <w:rPr>
            <w:color w:val="0563C1"/>
            <w:u w:val="single"/>
          </w:rPr>
          <w:t>http://www.mesaaz.gov</w:t>
        </w:r>
      </w:hyperlink>
    </w:p>
    <w:p/>
    <w:p>
      <w:pPr>
        <w:spacing w:after="0"/>
      </w:pPr>
      <w:r>
        <w:rPr>
          <w:b/>
        </w:rPr>
        <w:t>Mesa Plumbing Company</w:t>
      </w:r>
    </w:p>
    <w:p>
      <w:pPr>
        <w:spacing w:after="0"/>
      </w:pPr>
      <w:r>
        <w:t>116 W Broadway Rd, Mesa, AZ 85210</w:t>
      </w:r>
    </w:p>
    <w:p>
      <w:pPr>
        <w:spacing w:after="0"/>
      </w:pPr>
      <w:hyperlink r:id="rId1549">
        <w:r>
          <w:rPr>
            <w:color w:val="0563C1"/>
            <w:u w:val="single"/>
          </w:rPr>
          <w:t>(480) 832-1660</w:t>
        </w:r>
      </w:hyperlink>
    </w:p>
    <w:p>
      <w:pPr>
        <w:spacing w:after="0"/>
      </w:pPr>
      <w:hyperlink r:id="rId1550">
        <w:r>
          <w:rPr>
            <w:color w:val="0563C1"/>
            <w:u w:val="single"/>
          </w:rPr>
          <w:t>http://www.mesaplumbingcompany.com</w:t>
        </w:r>
      </w:hyperlink>
    </w:p>
    <w:p/>
    <w:p>
      <w:pPr>
        <w:spacing w:after="0"/>
      </w:pPr>
      <w:r>
        <w:rPr>
          <w:b/>
        </w:rPr>
        <w:t>Mesa Violin Studios</w:t>
      </w:r>
    </w:p>
    <w:p>
      <w:pPr>
        <w:spacing w:after="0"/>
      </w:pPr>
      <w:r>
        <w:t>213 N Morris St, Mesa, AZ 85201</w:t>
      </w:r>
    </w:p>
    <w:p>
      <w:pPr>
        <w:spacing w:after="0"/>
      </w:pPr>
      <w:hyperlink r:id="rId1551">
        <w:r>
          <w:rPr>
            <w:color w:val="0563C1"/>
            <w:u w:val="single"/>
          </w:rPr>
          <w:t>(480) 833-5599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Middleton Tax Services (MTS)</w:t>
      </w:r>
    </w:p>
    <w:p>
      <w:pPr>
        <w:spacing w:after="0"/>
      </w:pPr>
      <w:r>
        <w:t>135 S Morris St, Mesa, AZ 85210</w:t>
      </w:r>
    </w:p>
    <w:p>
      <w:pPr>
        <w:spacing w:after="0"/>
      </w:pPr>
      <w:hyperlink r:id="rId1552">
        <w:r>
          <w:rPr>
            <w:color w:val="0563C1"/>
            <w:u w:val="single"/>
          </w:rPr>
          <w:t>(480) 835-5712</w:t>
        </w:r>
      </w:hyperlink>
    </w:p>
    <w:p>
      <w:pPr>
        <w:spacing w:after="0"/>
      </w:pPr>
      <w:hyperlink r:id="rId1553">
        <w:r>
          <w:rPr>
            <w:color w:val="0563C1"/>
            <w:u w:val="single"/>
          </w:rPr>
          <w:t>http://www.middletontaxservices.com</w:t>
        </w:r>
      </w:hyperlink>
    </w:p>
    <w:p/>
    <w:p>
      <w:pPr>
        <w:spacing w:after="0"/>
      </w:pPr>
      <w:r>
        <w:rPr>
          <w:b/>
        </w:rPr>
        <w:t>Missio Dei Mesa</w:t>
      </w:r>
    </w:p>
    <w:p>
      <w:pPr>
        <w:spacing w:after="0"/>
      </w:pPr>
      <w:r>
        <w:t>19 N Robson St, Suite 101, Mesa, AZ 85201</w:t>
      </w:r>
    </w:p>
    <w:p>
      <w:pPr>
        <w:spacing w:after="0"/>
      </w:pPr>
      <w:hyperlink r:id="rId1554">
        <w:r>
          <w:rPr>
            <w:color w:val="0563C1"/>
            <w:u w:val="single"/>
          </w:rPr>
          <w:t>(602) 753-7392</w:t>
        </w:r>
      </w:hyperlink>
    </w:p>
    <w:p>
      <w:pPr>
        <w:spacing w:after="0"/>
      </w:pPr>
      <w:hyperlink r:id="rId1555">
        <w:r>
          <w:rPr>
            <w:color w:val="0563C1"/>
            <w:u w:val="single"/>
          </w:rPr>
          <w:t>http://www.missiodeicommunities.com/mesa-main</w:t>
        </w:r>
      </w:hyperlink>
    </w:p>
    <w:p/>
    <w:p>
      <w:pPr>
        <w:spacing w:after="0"/>
      </w:pPr>
      <w:r>
        <w:rPr>
          <w:b/>
        </w:rPr>
        <w:t>Momento Studios</w:t>
      </w:r>
    </w:p>
    <w:p>
      <w:pPr>
        <w:spacing w:after="0"/>
      </w:pPr>
      <w:r>
        <w:t>56 S Center St, Mesa, AZ 85201</w:t>
      </w:r>
    </w:p>
    <w:p>
      <w:pPr>
        <w:spacing w:after="0"/>
      </w:pPr>
      <w:hyperlink r:id="rId1556">
        <w:r>
          <w:rPr>
            <w:color w:val="0563C1"/>
            <w:u w:val="single"/>
          </w:rPr>
          <w:t>(480) 382-7757</w:t>
        </w:r>
      </w:hyperlink>
    </w:p>
    <w:p>
      <w:pPr>
        <w:spacing w:after="0"/>
      </w:pPr>
      <w:hyperlink r:id="rId1557">
        <w:r>
          <w:rPr>
            <w:color w:val="0563C1"/>
            <w:u w:val="single"/>
          </w:rPr>
          <w:t>http://www.momentostudios.com</w:t>
        </w:r>
      </w:hyperlink>
    </w:p>
    <w:p/>
    <w:p>
      <w:pPr>
        <w:spacing w:after="0"/>
      </w:pPr>
      <w:r>
        <w:rPr>
          <w:b/>
        </w:rPr>
        <w:t>Mrs. Pott's Tea Party</w:t>
      </w:r>
    </w:p>
    <w:p>
      <w:pPr>
        <w:spacing w:after="0"/>
      </w:pPr>
      <w:r>
        <w:t>264 W 2nd St, Mesa, AZ 85201</w:t>
      </w:r>
    </w:p>
    <w:p>
      <w:pPr>
        <w:spacing w:after="0"/>
      </w:pPr>
      <w:hyperlink r:id="rId1558">
        <w:r>
          <w:rPr>
            <w:color w:val="0563C1"/>
            <w:u w:val="single"/>
          </w:rPr>
          <w:t>(480) 827-0654</w:t>
        </w:r>
      </w:hyperlink>
    </w:p>
    <w:p>
      <w:pPr>
        <w:spacing w:after="0"/>
      </w:pPr>
      <w:hyperlink r:id="rId1559">
        <w:r>
          <w:rPr>
            <w:color w:val="0563C1"/>
            <w:u w:val="single"/>
          </w:rPr>
          <w:t>http://www.MrsPottsTeaParty.com</w:t>
        </w:r>
      </w:hyperlink>
    </w:p>
    <w:p/>
    <w:p>
      <w:pPr>
        <w:spacing w:after="0"/>
      </w:pPr>
      <w:r>
        <w:rPr>
          <w:b/>
        </w:rPr>
        <w:t>Naysayer Tattoo</w:t>
      </w:r>
    </w:p>
    <w:p>
      <w:pPr>
        <w:spacing w:after="0"/>
      </w:pPr>
      <w:r>
        <w:t>160 W Main St, Mesa, AZ 85201</w:t>
      </w:r>
    </w:p>
    <w:p>
      <w:pPr>
        <w:spacing w:after="0"/>
      </w:pPr>
      <w:hyperlink r:id="rId1560">
        <w:r>
          <w:rPr>
            <w:color w:val="0563C1"/>
            <w:u w:val="single"/>
          </w:rPr>
          <w:t>(480) 584-3205</w:t>
        </w:r>
      </w:hyperlink>
    </w:p>
    <w:p>
      <w:pPr>
        <w:spacing w:after="0"/>
      </w:pPr>
      <w:hyperlink r:id="rId1561">
        <w:r>
          <w:rPr>
            <w:color w:val="0563C1"/>
            <w:u w:val="single"/>
          </w:rPr>
          <w:t>http://www.naysayertattoo.com</w:t>
        </w:r>
      </w:hyperlink>
    </w:p>
    <w:p/>
    <w:p>
      <w:pPr>
        <w:spacing w:after="0"/>
      </w:pPr>
      <w:r>
        <w:rPr>
          <w:b/>
        </w:rPr>
        <w:t>Network Graphics &amp; Signs</w:t>
      </w:r>
    </w:p>
    <w:p>
      <w:pPr>
        <w:spacing w:after="0"/>
      </w:pPr>
      <w:r>
        <w:t>31 S Robson St, Suite 101, Mesa, AZ 85210</w:t>
      </w:r>
    </w:p>
    <w:p>
      <w:pPr>
        <w:spacing w:after="0"/>
      </w:pPr>
      <w:hyperlink r:id="rId1562">
        <w:r>
          <w:rPr>
            <w:color w:val="0563C1"/>
            <w:u w:val="single"/>
          </w:rPr>
          <w:t>(480) 644-0574</w:t>
        </w:r>
      </w:hyperlink>
    </w:p>
    <w:p>
      <w:pPr>
        <w:spacing w:after="0"/>
      </w:pPr>
      <w:hyperlink r:id="rId1563">
        <w:r>
          <w:rPr>
            <w:color w:val="0563C1"/>
            <w:u w:val="single"/>
          </w:rPr>
          <w:t>https://networkgraphix.com/</w:t>
        </w:r>
      </w:hyperlink>
    </w:p>
    <w:p/>
    <w:p>
      <w:pPr>
        <w:spacing w:after="0"/>
      </w:pPr>
      <w:r>
        <w:rPr>
          <w:b/>
        </w:rPr>
        <w:t>Newman Chiropractic Clinic</w:t>
      </w:r>
    </w:p>
    <w:p>
      <w:pPr>
        <w:spacing w:after="0"/>
      </w:pPr>
      <w:r>
        <w:t>266 W 3rd Pl, #1, Mesa, AZ 85201</w:t>
      </w:r>
    </w:p>
    <w:p>
      <w:pPr>
        <w:spacing w:after="0"/>
      </w:pPr>
      <w:hyperlink r:id="rId1564">
        <w:r>
          <w:rPr>
            <w:color w:val="0563C1"/>
            <w:u w:val="single"/>
          </w:rPr>
          <w:t>(480) 835-1174</w:t>
        </w:r>
      </w:hyperlink>
    </w:p>
    <w:p>
      <w:pPr>
        <w:spacing w:after="0"/>
      </w:pPr>
      <w:hyperlink r:id="rId1565">
        <w:r>
          <w:rPr>
            <w:color w:val="0563C1"/>
            <w:u w:val="single"/>
          </w:rPr>
          <w:t>http://www.drnewmanchiro.com</w:t>
        </w:r>
      </w:hyperlink>
    </w:p>
    <w:p/>
    <w:p>
      <w:pPr>
        <w:spacing w:after="0"/>
      </w:pPr>
      <w:r>
        <w:rPr>
          <w:b/>
        </w:rPr>
        <w:t>Nice AZ Car</w:t>
      </w:r>
    </w:p>
    <w:p>
      <w:pPr>
        <w:spacing w:after="0"/>
      </w:pPr>
      <w:r>
        <w:t>103 S Country Club Dr, Mesa, AZ 85210</w:t>
      </w:r>
    </w:p>
    <w:p>
      <w:pPr>
        <w:spacing w:after="0"/>
      </w:pPr>
      <w:hyperlink r:id="rId1566">
        <w:r>
          <w:rPr>
            <w:color w:val="0563C1"/>
            <w:u w:val="single"/>
          </w:rPr>
          <w:t>(602) 944-2178</w:t>
        </w:r>
      </w:hyperlink>
    </w:p>
    <w:p>
      <w:pPr>
        <w:spacing w:after="0"/>
      </w:pPr>
      <w:hyperlink r:id="rId1567">
        <w:r>
          <w:rPr>
            <w:color w:val="0563C1"/>
            <w:u w:val="single"/>
          </w:rPr>
          <w:t>http://autoazsales.com</w:t>
        </w:r>
      </w:hyperlink>
    </w:p>
    <w:p/>
    <w:p>
      <w:pPr>
        <w:spacing w:after="0"/>
      </w:pPr>
      <w:r>
        <w:rPr>
          <w:b/>
        </w:rPr>
        <w:t>Passey Bond Company</w:t>
      </w:r>
    </w:p>
    <w:p>
      <w:pPr>
        <w:spacing w:after="0"/>
      </w:pPr>
      <w:r>
        <w:t>28 N Center St, Mesa, AZ 85201</w:t>
      </w:r>
    </w:p>
    <w:p>
      <w:pPr>
        <w:spacing w:after="0"/>
      </w:pPr>
      <w:hyperlink r:id="rId1568">
        <w:r>
          <w:rPr>
            <w:color w:val="0563C1"/>
            <w:u w:val="single"/>
          </w:rPr>
          <w:t>(480) 969-2291</w:t>
        </w:r>
      </w:hyperlink>
    </w:p>
    <w:p>
      <w:pPr>
        <w:spacing w:after="0"/>
      </w:pPr>
      <w:hyperlink r:id="rId1569">
        <w:r>
          <w:rPr>
            <w:color w:val="0563C1"/>
            <w:u w:val="single"/>
          </w:rPr>
          <w:t>http://www.passeybond.com</w:t>
        </w:r>
      </w:hyperlink>
    </w:p>
    <w:p/>
    <w:p>
      <w:pPr>
        <w:spacing w:after="0"/>
      </w:pPr>
      <w:r>
        <w:rPr>
          <w:b/>
        </w:rPr>
        <w:t>Passey Realty &amp; Investment Co.</w:t>
      </w:r>
    </w:p>
    <w:p>
      <w:pPr>
        <w:spacing w:after="0"/>
      </w:pPr>
      <w:r>
        <w:t>24 N Center St, Mesa, AZ 85201</w:t>
      </w:r>
    </w:p>
    <w:p>
      <w:pPr>
        <w:spacing w:after="0"/>
      </w:pPr>
      <w:hyperlink r:id="rId1570">
        <w:r>
          <w:rPr>
            <w:color w:val="0563C1"/>
            <w:u w:val="single"/>
          </w:rPr>
          <w:t>(480) 834-8181</w:t>
        </w:r>
      </w:hyperlink>
    </w:p>
    <w:p>
      <w:pPr>
        <w:spacing w:after="0"/>
      </w:pPr>
      <w:hyperlink r:id="rId1571">
        <w:r>
          <w:rPr>
            <w:color w:val="0563C1"/>
            <w:u w:val="single"/>
          </w:rPr>
          <w:t>youngfolks.com</w:t>
        </w:r>
      </w:hyperlink>
    </w:p>
    <w:p/>
    <w:p>
      <w:pPr>
        <w:spacing w:after="0"/>
      </w:pPr>
      <w:r>
        <w:rPr>
          <w:b/>
        </w:rPr>
        <w:t>Pomeroy Building Office Suits</w:t>
      </w:r>
    </w:p>
    <w:p>
      <w:pPr>
        <w:spacing w:after="0"/>
      </w:pPr>
      <w:r>
        <w:t>136 W Main St, Mesa, AZ 85201</w:t>
      </w:r>
    </w:p>
    <w:p>
      <w:pPr>
        <w:spacing w:after="0"/>
      </w:pPr>
      <w:hyperlink r:id="rId1259">
        <w:r>
          <w:rPr>
            <w:color w:val="0563C1"/>
            <w:u w:val="single"/>
          </w:rPr>
          <w:t>(480) 833-0733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Premier Audio and Visual</w:t>
      </w:r>
    </w:p>
    <w:p>
      <w:pPr>
        <w:spacing w:after="0"/>
      </w:pPr>
      <w:r>
        <w:t>117 W Main St, Mesa, AZ 85201</w:t>
      </w:r>
    </w:p>
    <w:p>
      <w:pPr>
        <w:spacing w:after="0"/>
      </w:pPr>
      <w:hyperlink r:id="rId1572">
        <w:r>
          <w:rPr>
            <w:color w:val="0563C1"/>
            <w:u w:val="single"/>
          </w:rPr>
          <w:t>(480) 460-1800</w:t>
        </w:r>
      </w:hyperlink>
    </w:p>
    <w:p>
      <w:pPr>
        <w:spacing w:after="0"/>
      </w:pPr>
      <w:hyperlink r:id="rId1573">
        <w:r>
          <w:rPr>
            <w:color w:val="0563C1"/>
            <w:u w:val="single"/>
          </w:rPr>
          <w:t>http://www.PremierAudioVisual.com</w:t>
        </w:r>
      </w:hyperlink>
    </w:p>
    <w:p/>
    <w:p>
      <w:pPr>
        <w:spacing w:after="0"/>
      </w:pPr>
      <w:r>
        <w:rPr>
          <w:b/>
        </w:rPr>
        <w:t>Pro Tax Prep By Tess</w:t>
      </w:r>
    </w:p>
    <w:p>
      <w:pPr>
        <w:spacing w:after="0"/>
      </w:pPr>
      <w:r>
        <w:t>251 N Morris St, Mesa, AZ 85201</w:t>
      </w:r>
    </w:p>
    <w:p>
      <w:pPr>
        <w:spacing w:after="0"/>
      </w:pPr>
      <w:hyperlink r:id="rId1574">
        <w:r>
          <w:rPr>
            <w:color w:val="0563C1"/>
            <w:u w:val="single"/>
          </w:rPr>
          <w:t>(480) 649-3665</w:t>
        </w:r>
      </w:hyperlink>
    </w:p>
    <w:p>
      <w:pPr>
        <w:spacing w:after="0"/>
      </w:pPr>
      <w:hyperlink r:id="rId1575">
        <w:r>
          <w:rPr>
            <w:color w:val="0563C1"/>
            <w:u w:val="single"/>
          </w:rPr>
          <w:t>http://www.taxbytess.com</w:t>
        </w:r>
      </w:hyperlink>
    </w:p>
    <w:p/>
    <w:p>
      <w:pPr>
        <w:spacing w:after="0"/>
      </w:pPr>
      <w:r>
        <w:rPr>
          <w:b/>
        </w:rPr>
        <w:t>Quality Emulsions, LLC</w:t>
      </w:r>
    </w:p>
    <w:p>
      <w:pPr>
        <w:spacing w:after="0"/>
      </w:pPr>
      <w:r>
        <w:t>308 S LeBaron St, Mesa, AZ 85210</w:t>
      </w:r>
    </w:p>
    <w:p>
      <w:pPr>
        <w:spacing w:after="0"/>
      </w:pPr>
      <w:hyperlink r:id="rId1576">
        <w:r>
          <w:rPr>
            <w:color w:val="0563C1"/>
            <w:u w:val="single"/>
          </w:rPr>
          <w:t>(480) 619-4100</w:t>
        </w:r>
      </w:hyperlink>
    </w:p>
    <w:p>
      <w:pPr>
        <w:spacing w:after="0"/>
      </w:pPr>
      <w:hyperlink r:id="rId1577">
        <w:r>
          <w:rPr>
            <w:color w:val="0563C1"/>
            <w:u w:val="single"/>
          </w:rPr>
          <w:t>http://www.QualityEmulsions.com</w:t>
        </w:r>
      </w:hyperlink>
    </w:p>
    <w:p/>
    <w:p>
      <w:pPr>
        <w:spacing w:after="0"/>
      </w:pPr>
      <w:r>
        <w:rPr>
          <w:b/>
        </w:rPr>
        <w:t>Queen Of Peace Catholic Church</w:t>
      </w:r>
    </w:p>
    <w:p>
      <w:pPr>
        <w:spacing w:after="0"/>
      </w:pPr>
      <w:r>
        <w:t>141 N Macdonald, Mesa, AZ 85201</w:t>
      </w:r>
    </w:p>
    <w:p>
      <w:pPr>
        <w:spacing w:after="0"/>
      </w:pPr>
      <w:hyperlink r:id="rId1578">
        <w:r>
          <w:rPr>
            <w:color w:val="0563C1"/>
            <w:u w:val="single"/>
          </w:rPr>
          <w:t>(480) 969-9166</w:t>
        </w:r>
      </w:hyperlink>
    </w:p>
    <w:p>
      <w:pPr>
        <w:spacing w:after="0"/>
      </w:pPr>
      <w:hyperlink r:id="rId1579">
        <w:r>
          <w:rPr>
            <w:color w:val="0563C1"/>
            <w:u w:val="single"/>
          </w:rPr>
          <w:t>http://www.qop.org</w:t>
        </w:r>
      </w:hyperlink>
    </w:p>
    <w:p/>
    <w:p>
      <w:pPr>
        <w:spacing w:after="0"/>
      </w:pPr>
      <w:r>
        <w:rPr>
          <w:b/>
        </w:rPr>
        <w:t>Queen of Peace Parish Office</w:t>
      </w:r>
    </w:p>
    <w:p>
      <w:pPr>
        <w:spacing w:after="0"/>
      </w:pPr>
      <w:r>
        <w:t>30 W 1st St, Mesa, AZ 85201</w:t>
      </w:r>
    </w:p>
    <w:p>
      <w:pPr>
        <w:spacing w:after="0"/>
      </w:pPr>
      <w:hyperlink r:id="rId1578">
        <w:r>
          <w:rPr>
            <w:color w:val="0563C1"/>
            <w:u w:val="single"/>
          </w:rPr>
          <w:t>(480) 969-9166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Realty Sign &amp; Supply</w:t>
      </w:r>
    </w:p>
    <w:p>
      <w:pPr>
        <w:spacing w:after="0"/>
      </w:pPr>
      <w:r>
        <w:t>303 W 2nd St, Mesa, AZ 85201</w:t>
      </w:r>
    </w:p>
    <w:p>
      <w:pPr>
        <w:spacing w:after="0"/>
      </w:pPr>
      <w:hyperlink r:id="rId1580">
        <w:r>
          <w:rPr>
            <w:color w:val="0563C1"/>
            <w:u w:val="single"/>
          </w:rPr>
          <w:t>(480) 833-8188</w:t>
        </w:r>
      </w:hyperlink>
    </w:p>
    <w:p>
      <w:pPr>
        <w:spacing w:after="0"/>
      </w:pPr>
      <w:hyperlink r:id="rId1581">
        <w:r>
          <w:rPr>
            <w:color w:val="0563C1"/>
            <w:u w:val="single"/>
          </w:rPr>
          <w:t>http://www.realtysignco.com</w:t>
        </w:r>
      </w:hyperlink>
    </w:p>
    <w:p/>
    <w:p>
      <w:pPr>
        <w:spacing w:after="0"/>
      </w:pPr>
      <w:r>
        <w:rPr>
          <w:b/>
        </w:rPr>
        <w:t>Red Rock Accounting Group LLC.</w:t>
      </w:r>
    </w:p>
    <w:p>
      <w:pPr>
        <w:spacing w:after="0"/>
      </w:pPr>
      <w:r>
        <w:t>9 W Pepper Place, Mesa, AZ 85201</w:t>
      </w:r>
    </w:p>
    <w:p>
      <w:pPr>
        <w:spacing w:after="0"/>
      </w:pPr>
      <w:hyperlink r:id="rId1582">
        <w:r>
          <w:rPr>
            <w:color w:val="0563C1"/>
            <w:u w:val="single"/>
          </w:rPr>
          <w:t>(480) 834-4300</w:t>
        </w:r>
      </w:hyperlink>
    </w:p>
    <w:p>
      <w:pPr>
        <w:spacing w:after="0"/>
      </w:pPr>
      <w:hyperlink r:id="rId1583">
        <w:r>
          <w:rPr>
            <w:color w:val="0563C1"/>
            <w:u w:val="single"/>
          </w:rPr>
          <w:t>http://www.redrockazcpas.com</w:t>
        </w:r>
      </w:hyperlink>
    </w:p>
    <w:p/>
    <w:p>
      <w:pPr>
        <w:spacing w:after="0"/>
      </w:pPr>
      <w:r>
        <w:rPr>
          <w:b/>
        </w:rPr>
        <w:t>Regency Garden</w:t>
      </w:r>
    </w:p>
    <w:p>
      <w:pPr>
        <w:spacing w:after="0"/>
      </w:pPr>
      <w:r>
        <w:t>25 N Robson St, Mesa, AZ 85201</w:t>
      </w:r>
    </w:p>
    <w:p>
      <w:pPr>
        <w:spacing w:after="0"/>
      </w:pPr>
      <w:hyperlink r:id="rId1584">
        <w:r>
          <w:rPr>
            <w:color w:val="0563C1"/>
            <w:u w:val="single"/>
          </w:rPr>
          <w:t>(602) 403-6174</w:t>
        </w:r>
      </w:hyperlink>
    </w:p>
    <w:p>
      <w:pPr>
        <w:spacing w:after="0"/>
      </w:pPr>
      <w:hyperlink r:id="rId1585">
        <w:r>
          <w:rPr>
            <w:color w:val="0563C1"/>
            <w:u w:val="single"/>
          </w:rPr>
          <w:t>http://www.Regencygarden.com</w:t>
        </w:r>
      </w:hyperlink>
    </w:p>
    <w:p/>
    <w:p>
      <w:pPr>
        <w:spacing w:after="0"/>
      </w:pPr>
      <w:r>
        <w:rPr>
          <w:b/>
        </w:rPr>
        <w:t>Robinson &amp; Allen PLC</w:t>
      </w:r>
    </w:p>
    <w:p>
      <w:pPr>
        <w:spacing w:after="0"/>
      </w:pPr>
      <w:r>
        <w:t>48 N Macdonald, Mesa, AZ 85201</w:t>
      </w:r>
    </w:p>
    <w:p>
      <w:pPr>
        <w:spacing w:after="0"/>
      </w:pPr>
      <w:hyperlink r:id="rId1586">
        <w:r>
          <w:rPr>
            <w:color w:val="0563C1"/>
            <w:u w:val="single"/>
          </w:rPr>
          <w:t>(480) 964-1421</w:t>
        </w:r>
      </w:hyperlink>
    </w:p>
    <w:p>
      <w:pPr>
        <w:spacing w:after="0"/>
      </w:pPr>
      <w:hyperlink r:id="rId1587">
        <w:r>
          <w:rPr>
            <w:color w:val="0563C1"/>
            <w:u w:val="single"/>
          </w:rPr>
          <w:t>http://www.mesalawyeraz.com</w:t>
        </w:r>
      </w:hyperlink>
    </w:p>
    <w:p/>
    <w:p>
      <w:pPr>
        <w:spacing w:after="0"/>
      </w:pPr>
      <w:r>
        <w:rPr>
          <w:b/>
        </w:rPr>
        <w:t>Rohrer Corporation</w:t>
      </w:r>
    </w:p>
    <w:p>
      <w:pPr>
        <w:spacing w:after="0"/>
      </w:pPr>
      <w:r>
        <w:t>159 W 1st Ave, Mesa, AZ 85210</w:t>
      </w:r>
    </w:p>
    <w:p>
      <w:pPr>
        <w:spacing w:after="0"/>
      </w:pPr>
      <w:hyperlink r:id="rId1588">
        <w:r>
          <w:rPr>
            <w:color w:val="0563C1"/>
            <w:u w:val="single"/>
          </w:rPr>
          <w:t>(480) 964-2951</w:t>
        </w:r>
      </w:hyperlink>
    </w:p>
    <w:p>
      <w:pPr>
        <w:spacing w:after="0"/>
      </w:pPr>
      <w:hyperlink r:id="rId1589">
        <w:r>
          <w:rPr>
            <w:color w:val="0563C1"/>
            <w:u w:val="single"/>
          </w:rPr>
          <w:t>http://www.rohrer.com</w:t>
        </w:r>
      </w:hyperlink>
    </w:p>
    <w:p/>
    <w:p>
      <w:pPr>
        <w:spacing w:after="0"/>
      </w:pPr>
      <w:r>
        <w:rPr>
          <w:b/>
        </w:rPr>
        <w:t>Royalty Real Estate Services</w:t>
      </w:r>
    </w:p>
    <w:p>
      <w:pPr>
        <w:spacing w:after="0"/>
      </w:pPr>
      <w:r>
        <w:t>251 N Morris St, Mesa, AZ 85201</w:t>
      </w:r>
    </w:p>
    <w:p>
      <w:pPr>
        <w:spacing w:after="0"/>
      </w:pPr>
      <w:hyperlink r:id="rId1590">
        <w:r>
          <w:rPr>
            <w:color w:val="0563C1"/>
            <w:u w:val="single"/>
          </w:rPr>
          <w:t>(480) 777-2003</w:t>
        </w:r>
      </w:hyperlink>
    </w:p>
    <w:p>
      <w:pPr>
        <w:spacing w:after="0"/>
      </w:pPr>
      <w:hyperlink r:id="rId1591">
        <w:r>
          <w:rPr>
            <w:color w:val="0563C1"/>
            <w:u w:val="single"/>
          </w:rPr>
          <w:t>http://www.azroyalty.com</w:t>
        </w:r>
      </w:hyperlink>
    </w:p>
    <w:p/>
    <w:p>
      <w:pPr>
        <w:spacing w:after="0"/>
      </w:pPr>
      <w:r>
        <w:rPr>
          <w:b/>
        </w:rPr>
        <w:t>RTW Trailer Repair</w:t>
      </w:r>
    </w:p>
    <w:p>
      <w:pPr>
        <w:spacing w:after="0"/>
      </w:pPr>
      <w:r>
        <w:t>224 S Macdonald, Mesa, AZ 85210</w:t>
      </w:r>
    </w:p>
    <w:p>
      <w:pPr>
        <w:spacing w:after="0"/>
      </w:pPr>
      <w:hyperlink r:id="rId1592">
        <w:r>
          <w:rPr>
            <w:color w:val="0563C1"/>
            <w:u w:val="single"/>
          </w:rPr>
          <w:t>(480) 964-1503</w:t>
        </w:r>
      </w:hyperlink>
    </w:p>
    <w:p>
      <w:pPr>
        <w:spacing w:after="0"/>
      </w:pPr>
      <w:hyperlink r:id="rId1593">
        <w:r>
          <w:rPr>
            <w:color w:val="0563C1"/>
            <w:u w:val="single"/>
          </w:rPr>
          <w:t>http://www.ruckertrailerworks.blogspot.com</w:t>
        </w:r>
      </w:hyperlink>
    </w:p>
    <w:p/>
    <w:p>
      <w:pPr>
        <w:spacing w:after="0"/>
      </w:pPr>
      <w:r>
        <w:rPr>
          <w:b/>
        </w:rPr>
        <w:t>Secureone Livescan</w:t>
      </w:r>
    </w:p>
    <w:p>
      <w:pPr>
        <w:spacing w:after="0"/>
      </w:pPr>
      <w:r>
        <w:t>132 W Pepper Place, Mesa, AZ 85201</w:t>
      </w:r>
    </w:p>
    <w:p>
      <w:pPr>
        <w:spacing w:after="0"/>
      </w:pPr>
      <w:hyperlink r:id="rId1594">
        <w:r>
          <w:rPr>
            <w:color w:val="0563C1"/>
            <w:u w:val="single"/>
          </w:rPr>
          <w:t>(480) 500-7309</w:t>
        </w:r>
      </w:hyperlink>
    </w:p>
    <w:p>
      <w:pPr>
        <w:spacing w:after="0"/>
      </w:pPr>
      <w:hyperlink r:id="rId1595">
        <w:r>
          <w:rPr>
            <w:color w:val="0563C1"/>
            <w:u w:val="single"/>
          </w:rPr>
          <w:t>https://livescanprinting.com/</w:t>
        </w:r>
      </w:hyperlink>
    </w:p>
    <w:p/>
    <w:p>
      <w:pPr>
        <w:spacing w:after="0"/>
      </w:pPr>
      <w:r>
        <w:rPr>
          <w:b/>
        </w:rPr>
        <w:t>Shiloh Missionary Baptist</w:t>
      </w:r>
    </w:p>
    <w:p>
      <w:pPr>
        <w:spacing w:after="0"/>
      </w:pPr>
      <w:r>
        <w:t>56 S Robson St, Mesa, AZ 85210</w:t>
      </w:r>
    </w:p>
    <w:p>
      <w:pPr>
        <w:spacing w:after="0"/>
      </w:pPr>
      <w:hyperlink r:id="rId1596">
        <w:r>
          <w:rPr>
            <w:color w:val="0563C1"/>
            <w:u w:val="single"/>
          </w:rPr>
          <w:t>(480) 844-2687</w:t>
        </w:r>
      </w:hyperlink>
    </w:p>
    <w:p>
      <w:pPr>
        <w:spacing w:after="0"/>
      </w:pPr>
      <w:hyperlink r:id="rId1597">
        <w:r>
          <w:rPr>
            <w:color w:val="0563C1"/>
            <w:u w:val="single"/>
          </w:rPr>
          <w:t>http://www.smbcmesa.org</w:t>
        </w:r>
      </w:hyperlink>
    </w:p>
    <w:p/>
    <w:p>
      <w:pPr>
        <w:spacing w:after="0"/>
      </w:pPr>
      <w:r>
        <w:rPr>
          <w:b/>
        </w:rPr>
        <w:t>Southwest Physician Solutions</w:t>
      </w:r>
    </w:p>
    <w:p>
      <w:pPr>
        <w:spacing w:after="0"/>
      </w:pPr>
      <w:r>
        <w:t>30 W 1st St, Suite 3, Mesa, AZ 85201</w:t>
      </w:r>
    </w:p>
    <w:p>
      <w:pPr>
        <w:spacing w:after="0"/>
      </w:pPr>
      <w:hyperlink r:id="rId1598">
        <w:r>
          <w:rPr>
            <w:color w:val="0563C1"/>
            <w:u w:val="single"/>
          </w:rPr>
          <w:t>(480) 874-7014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St Vincent de Paul Queen of Peace</w:t>
      </w:r>
    </w:p>
    <w:p>
      <w:pPr>
        <w:spacing w:after="0"/>
      </w:pPr>
      <w:r>
        <w:t>20 W 1st St, Suite 201 + 205, Mesa, AZ 85201</w:t>
      </w:r>
    </w:p>
    <w:p>
      <w:pPr>
        <w:spacing w:after="0"/>
      </w:pPr>
      <w:hyperlink r:id="rId1599">
        <w:r>
          <w:rPr>
            <w:color w:val="0563C1"/>
            <w:u w:val="single"/>
          </w:rPr>
          <w:t>(480) 366-4953</w:t>
        </w:r>
      </w:hyperlink>
    </w:p>
    <w:p>
      <w:pPr>
        <w:spacing w:after="0"/>
      </w:pPr>
      <w:hyperlink r:id="rId1600">
        <w:r>
          <w:rPr>
            <w:color w:val="0563C1"/>
            <w:u w:val="single"/>
          </w:rPr>
          <w:t>https://qop.org/ministries/st-vincent-de-paul</w:t>
        </w:r>
      </w:hyperlink>
    </w:p>
    <w:p/>
    <w:p>
      <w:pPr>
        <w:spacing w:after="0"/>
      </w:pPr>
      <w:r>
        <w:rPr>
          <w:b/>
        </w:rPr>
        <w:t>Still Life Studios</w:t>
      </w:r>
    </w:p>
    <w:p>
      <w:pPr>
        <w:spacing w:after="0"/>
      </w:pPr>
      <w:r>
        <w:t>136 W Main St, #201, Mesa, AZ 85201</w:t>
      </w:r>
    </w:p>
    <w:p>
      <w:pPr>
        <w:spacing w:after="0"/>
      </w:pPr>
      <w:hyperlink r:id="rId1601">
        <w:r>
          <w:rPr>
            <w:color w:val="0563C1"/>
            <w:u w:val="single"/>
          </w:rPr>
          <w:t>(480) 985-3959</w:t>
        </w:r>
      </w:hyperlink>
    </w:p>
    <w:p>
      <w:pPr>
        <w:spacing w:after="0"/>
      </w:pPr>
      <w:hyperlink r:id="rId1602">
        <w:r>
          <w:rPr>
            <w:color w:val="0563C1"/>
            <w:u w:val="single"/>
          </w:rPr>
          <w:t>http://www.stilllifestudios.com</w:t>
        </w:r>
      </w:hyperlink>
    </w:p>
    <w:p/>
    <w:p>
      <w:pPr>
        <w:spacing w:after="0"/>
      </w:pPr>
      <w:r>
        <w:rPr>
          <w:b/>
        </w:rPr>
        <w:t>Strap Film Lab</w:t>
      </w:r>
    </w:p>
    <w:p>
      <w:pPr>
        <w:spacing w:after="0"/>
      </w:pPr>
      <w:r>
        <w:t>30 S Macdonald, Ste A, Mesa, AZ 85210</w:t>
      </w:r>
    </w:p>
    <w:p>
      <w:pPr>
        <w:spacing w:after="0"/>
      </w:pPr>
      <w:hyperlink r:id="rId1603">
        <w:r>
          <w:rPr>
            <w:color w:val="0563C1"/>
            <w:u w:val="single"/>
          </w:rPr>
          <w:t>(602) 679-7637</w:t>
        </w:r>
      </w:hyperlink>
    </w:p>
    <w:p>
      <w:pPr>
        <w:spacing w:after="0"/>
      </w:pPr>
      <w:hyperlink r:id="rId1604">
        <w:r>
          <w:rPr>
            <w:color w:val="0563C1"/>
            <w:u w:val="single"/>
          </w:rPr>
          <w:t>https://strapfilmlab.com</w:t>
        </w:r>
      </w:hyperlink>
    </w:p>
    <w:p/>
    <w:p>
      <w:pPr>
        <w:spacing w:after="0"/>
      </w:pPr>
      <w:r>
        <w:rPr>
          <w:b/>
        </w:rPr>
        <w:t>Sun State Auto Repair</w:t>
      </w:r>
    </w:p>
    <w:p>
      <w:pPr>
        <w:spacing w:after="0"/>
      </w:pPr>
      <w:r>
        <w:t>253 W University Dr, Mesa, AZ 85201</w:t>
      </w:r>
    </w:p>
    <w:p>
      <w:pPr>
        <w:spacing w:after="0"/>
      </w:pPr>
      <w:hyperlink r:id="rId1605">
        <w:r>
          <w:rPr>
            <w:color w:val="0563C1"/>
            <w:u w:val="single"/>
          </w:rPr>
          <w:t>(480) 834-7799</w:t>
        </w:r>
      </w:hyperlink>
    </w:p>
    <w:p>
      <w:pPr>
        <w:spacing w:after="0"/>
      </w:pPr>
      <w:hyperlink r:id="rId1606">
        <w:r>
          <w:rPr>
            <w:color w:val="0563C1"/>
            <w:u w:val="single"/>
          </w:rPr>
          <w:t>http://MESAAUTOREPAIRLLC.COM/</w:t>
        </w:r>
      </w:hyperlink>
    </w:p>
    <w:p/>
    <w:p>
      <w:pPr>
        <w:spacing w:after="0"/>
      </w:pPr>
      <w:r>
        <w:rPr>
          <w:b/>
        </w:rPr>
        <w:t>Sundial Real Estate</w:t>
      </w:r>
    </w:p>
    <w:p>
      <w:pPr>
        <w:spacing w:after="0"/>
      </w:pPr>
      <w:r>
        <w:t>263 W 3rd St, Mesa, AZ 85201</w:t>
      </w:r>
    </w:p>
    <w:p>
      <w:pPr>
        <w:spacing w:after="0"/>
      </w:pPr>
      <w:hyperlink r:id="rId1607">
        <w:r>
          <w:rPr>
            <w:color w:val="0563C1"/>
            <w:u w:val="single"/>
          </w:rPr>
          <w:t>(480) 966-2170</w:t>
        </w:r>
      </w:hyperlink>
    </w:p>
    <w:p>
      <w:pPr>
        <w:spacing w:after="0"/>
      </w:pPr>
      <w:hyperlink r:id="rId1608">
        <w:r>
          <w:rPr>
            <w:color w:val="0563C1"/>
            <w:u w:val="single"/>
          </w:rPr>
          <w:t>http://www.sundialrealestateaz.com</w:t>
        </w:r>
      </w:hyperlink>
    </w:p>
    <w:p/>
    <w:p>
      <w:pPr>
        <w:spacing w:after="0"/>
      </w:pPr>
      <w:r>
        <w:rPr>
          <w:b/>
        </w:rPr>
        <w:t>Superior Income Tax</w:t>
      </w:r>
    </w:p>
    <w:p>
      <w:pPr>
        <w:spacing w:after="0"/>
      </w:pPr>
      <w:r>
        <w:t>307 W 2nd St, Mesa, AZ 85210</w:t>
      </w:r>
    </w:p>
    <w:p>
      <w:pPr>
        <w:spacing w:after="0"/>
      </w:pPr>
      <w:hyperlink r:id="rId1609">
        <w:r>
          <w:rPr>
            <w:color w:val="0563C1"/>
            <w:u w:val="single"/>
          </w:rPr>
          <w:t>(480) 962-0846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SW Herb Shop &amp; Gathering Place</w:t>
      </w:r>
    </w:p>
    <w:p>
      <w:pPr>
        <w:spacing w:after="0"/>
      </w:pPr>
      <w:r>
        <w:t>148 N Center St, Mesa, AZ 85201</w:t>
      </w:r>
    </w:p>
    <w:p>
      <w:pPr>
        <w:spacing w:after="0"/>
      </w:pPr>
      <w:hyperlink r:id="rId1610">
        <w:r>
          <w:rPr>
            <w:color w:val="0563C1"/>
            <w:u w:val="single"/>
          </w:rPr>
          <w:t>(480) 694-9931</w:t>
        </w:r>
      </w:hyperlink>
    </w:p>
    <w:p>
      <w:pPr>
        <w:spacing w:after="0"/>
      </w:pPr>
      <w:hyperlink r:id="rId1611">
        <w:r>
          <w:rPr>
            <w:color w:val="0563C1"/>
            <w:u w:val="single"/>
          </w:rPr>
          <w:t>http://www.swherb.com</w:t>
        </w:r>
      </w:hyperlink>
    </w:p>
    <w:p/>
    <w:p>
      <w:pPr>
        <w:spacing w:after="0"/>
      </w:pPr>
      <w:r>
        <w:rPr>
          <w:b/>
        </w:rPr>
        <w:t>The Larsen Company</w:t>
      </w:r>
    </w:p>
    <w:p>
      <w:pPr>
        <w:spacing w:after="0"/>
      </w:pPr>
      <w:r>
        <w:t>224 W 2nd St, Ste 102, Mesa, AZ 85201</w:t>
      </w:r>
    </w:p>
    <w:p>
      <w:pPr>
        <w:spacing w:after="0"/>
      </w:pPr>
      <w:hyperlink r:id="rId1612">
        <w:r>
          <w:rPr>
            <w:color w:val="0563C1"/>
            <w:u w:val="single"/>
          </w:rPr>
          <w:t>(480) 844-1221</w:t>
        </w:r>
      </w:hyperlink>
    </w:p>
    <w:p>
      <w:pPr>
        <w:spacing w:after="0"/>
      </w:pPr>
      <w:hyperlink r:id="rId1613">
        <w:r>
          <w:rPr>
            <w:color w:val="0563C1"/>
            <w:u w:val="single"/>
          </w:rPr>
          <w:t>http://www.TheLarsenCompany.com</w:t>
        </w:r>
      </w:hyperlink>
    </w:p>
    <w:p/>
    <w:p>
      <w:pPr>
        <w:spacing w:after="0"/>
      </w:pPr>
      <w:r>
        <w:rPr>
          <w:b/>
        </w:rPr>
        <w:t>The Post</w:t>
      </w:r>
    </w:p>
    <w:p>
      <w:pPr>
        <w:spacing w:after="0"/>
      </w:pPr>
      <w:r>
        <w:t>26 N Macdonald, Mesa, AZ 85201</w:t>
      </w:r>
    </w:p>
    <w:p>
      <w:pPr>
        <w:spacing w:after="0"/>
      </w:pPr>
      <w:hyperlink r:id="rId66">
        <w:r>
          <w:rPr>
            <w:color w:val="0563C1"/>
            <w:u w:val="single"/>
          </w:rPr>
          <w:t>(602) 273-7778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The Saltmine Studio Oasis</w:t>
      </w:r>
    </w:p>
    <w:p>
      <w:pPr>
        <w:spacing w:after="0"/>
      </w:pPr>
      <w:r>
        <w:t>48 S Macdonald, Mesa, AZ 85210</w:t>
      </w:r>
    </w:p>
    <w:p>
      <w:pPr>
        <w:spacing w:after="0"/>
      </w:pPr>
      <w:hyperlink r:id="rId1614">
        <w:r>
          <w:rPr>
            <w:color w:val="0563C1"/>
            <w:u w:val="single"/>
          </w:rPr>
          <w:t>(480) 892-6585</w:t>
        </w:r>
      </w:hyperlink>
    </w:p>
    <w:p>
      <w:pPr>
        <w:spacing w:after="0"/>
      </w:pPr>
      <w:hyperlink r:id="rId1615">
        <w:r>
          <w:rPr>
            <w:color w:val="0563C1"/>
            <w:u w:val="single"/>
          </w:rPr>
          <w:t>http://www.thesaltmine.com</w:t>
        </w:r>
      </w:hyperlink>
    </w:p>
    <w:p/>
    <w:p>
      <w:pPr>
        <w:spacing w:after="0"/>
      </w:pPr>
      <w:r>
        <w:rPr>
          <w:b/>
        </w:rPr>
        <w:t>Thompson Consumer Law Group</w:t>
      </w:r>
    </w:p>
    <w:p>
      <w:pPr>
        <w:spacing w:after="0"/>
      </w:pPr>
      <w:r>
        <w:t>20 W 1st St, #208, Mesa, AZ 85201</w:t>
      </w:r>
    </w:p>
    <w:p>
      <w:pPr>
        <w:spacing w:after="0"/>
      </w:pPr>
      <w:hyperlink r:id="rId1616">
        <w:r>
          <w:rPr>
            <w:color w:val="0563C1"/>
            <w:u w:val="single"/>
          </w:rPr>
          <w:t>(888) 332-7252</w:t>
        </w:r>
      </w:hyperlink>
    </w:p>
    <w:p>
      <w:pPr>
        <w:spacing w:after="0"/>
      </w:pPr>
      <w:hyperlink r:id="rId1617">
        <w:r>
          <w:rPr>
            <w:color w:val="0563C1"/>
            <w:u w:val="single"/>
          </w:rPr>
          <w:t>https://lawcent.com/</w:t>
        </w:r>
      </w:hyperlink>
    </w:p>
    <w:p/>
    <w:p>
      <w:pPr>
        <w:spacing w:after="0"/>
      </w:pPr>
      <w:r>
        <w:rPr>
          <w:b/>
        </w:rPr>
        <w:t>Transitional Living Communities</w:t>
      </w:r>
    </w:p>
    <w:p>
      <w:pPr>
        <w:spacing w:after="0"/>
      </w:pPr>
      <w:r>
        <w:t>32 S Macdonald, Mesa, AZ 85210</w:t>
      </w:r>
    </w:p>
    <w:p>
      <w:pPr>
        <w:spacing w:after="0"/>
      </w:pPr>
      <w:hyperlink r:id="rId1618">
        <w:r>
          <w:rPr>
            <w:color w:val="0563C1"/>
            <w:u w:val="single"/>
          </w:rPr>
          <w:t>(480) 969-1471</w:t>
        </w:r>
      </w:hyperlink>
    </w:p>
    <w:p>
      <w:pPr>
        <w:spacing w:after="0"/>
      </w:pPr>
      <w:hyperlink r:id="rId1619">
        <w:r>
          <w:rPr>
            <w:color w:val="0563C1"/>
            <w:u w:val="single"/>
          </w:rPr>
          <w:t>http://www.transitionalliving.org</w:t>
        </w:r>
      </w:hyperlink>
    </w:p>
    <w:p/>
    <w:p>
      <w:pPr>
        <w:spacing w:after="0"/>
      </w:pPr>
      <w:r>
        <w:rPr>
          <w:b/>
        </w:rPr>
        <w:t>U.S. Bank</w:t>
      </w:r>
    </w:p>
    <w:p>
      <w:pPr>
        <w:spacing w:after="0"/>
      </w:pPr>
      <w:r>
        <w:t>1 N Macdonald, #107, Mesa, AZ 85201</w:t>
      </w:r>
    </w:p>
    <w:p>
      <w:pPr>
        <w:spacing w:after="0"/>
      </w:pPr>
      <w:hyperlink r:id="rId1620">
        <w:r>
          <w:rPr>
            <w:color w:val="0563C1"/>
            <w:u w:val="single"/>
          </w:rPr>
          <w:t>(480) 644-8220</w:t>
        </w:r>
      </w:hyperlink>
    </w:p>
    <w:p>
      <w:pPr>
        <w:spacing w:after="0"/>
      </w:pPr>
      <w:hyperlink r:id="rId1621">
        <w:r>
          <w:rPr>
            <w:color w:val="0563C1"/>
            <w:u w:val="single"/>
          </w:rPr>
          <w:t>http://www.usbank.com</w:t>
        </w:r>
      </w:hyperlink>
    </w:p>
    <w:p/>
    <w:p>
      <w:pPr>
        <w:spacing w:after="0"/>
      </w:pPr>
      <w:r>
        <w:rPr>
          <w:b/>
        </w:rPr>
        <w:t>Udall Financial</w:t>
      </w:r>
    </w:p>
    <w:p>
      <w:pPr>
        <w:spacing w:after="0"/>
      </w:pPr>
      <w:r>
        <w:t>122 N Macdonald, Mesa, AZ 85201</w:t>
      </w:r>
    </w:p>
    <w:p>
      <w:pPr>
        <w:spacing w:after="0"/>
      </w:pPr>
      <w:hyperlink r:id="rId1622">
        <w:r>
          <w:rPr>
            <w:color w:val="0563C1"/>
            <w:u w:val="single"/>
          </w:rPr>
          <w:t>(480) 361-3530</w:t>
        </w:r>
      </w:hyperlink>
    </w:p>
    <w:p>
      <w:pPr>
        <w:spacing w:after="0"/>
      </w:pPr>
      <w:hyperlink r:id="rId1623">
        <w:r>
          <w:rPr>
            <w:color w:val="0563C1"/>
            <w:u w:val="single"/>
          </w:rPr>
          <w:t>http://www.udallfinancial.com</w:t>
        </w:r>
      </w:hyperlink>
    </w:p>
    <w:p/>
    <w:p>
      <w:pPr>
        <w:spacing w:after="0"/>
      </w:pPr>
      <w:r>
        <w:rPr>
          <w:b/>
        </w:rPr>
        <w:t>Ultimate Imaginations, Inc.</w:t>
      </w:r>
    </w:p>
    <w:p>
      <w:pPr>
        <w:spacing w:after="0"/>
      </w:pPr>
      <w:r>
        <w:t>100 N Center St, Mesa, AZ 85201</w:t>
      </w:r>
    </w:p>
    <w:p>
      <w:pPr>
        <w:spacing w:after="0"/>
      </w:pPr>
      <w:hyperlink r:id="rId1491">
        <w:r>
          <w:rPr>
            <w:color w:val="0563C1"/>
            <w:u w:val="single"/>
          </w:rPr>
          <w:t>(480) 890-2613</w:t>
        </w:r>
      </w:hyperlink>
    </w:p>
    <w:p>
      <w:pPr>
        <w:spacing w:after="0"/>
      </w:pPr>
      <w:hyperlink r:id="rId1492">
        <w:r>
          <w:rPr>
            <w:color w:val="0563C1"/>
            <w:u w:val="single"/>
          </w:rPr>
          <w:t>http://www.DowntownMesa.com</w:t>
        </w:r>
      </w:hyperlink>
    </w:p>
    <w:p/>
    <w:p>
      <w:pPr>
        <w:spacing w:after="0"/>
      </w:pPr>
      <w:r>
        <w:rPr>
          <w:b/>
        </w:rPr>
        <w:t>Upward Light Healing</w:t>
      </w:r>
    </w:p>
    <w:p>
      <w:pPr>
        <w:spacing w:after="0"/>
      </w:pPr>
      <w:r>
        <w:t>128 W Pepper Place, Mesa, AZ 85201</w:t>
      </w:r>
    </w:p>
    <w:p>
      <w:pPr>
        <w:spacing w:after="0"/>
      </w:pPr>
      <w:hyperlink r:id="rId1624">
        <w:r>
          <w:rPr>
            <w:color w:val="0563C1"/>
            <w:u w:val="single"/>
          </w:rPr>
          <w:t>(480) 332-4526</w:t>
        </w:r>
      </w:hyperlink>
    </w:p>
    <w:p>
      <w:pPr>
        <w:spacing w:after="0"/>
      </w:pPr>
      <w:hyperlink r:id="rId1625">
        <w:r>
          <w:rPr>
            <w:color w:val="0563C1"/>
            <w:u w:val="single"/>
          </w:rPr>
          <w:t>http://upwardlighthealing.com/</w:t>
        </w:r>
      </w:hyperlink>
    </w:p>
    <w:p/>
    <w:p>
      <w:pPr>
        <w:spacing w:after="0"/>
      </w:pPr>
      <w:r>
        <w:rPr>
          <w:b/>
        </w:rPr>
        <w:t>Valley Tattoo</w:t>
      </w:r>
    </w:p>
    <w:p>
      <w:pPr>
        <w:spacing w:after="0"/>
      </w:pPr>
      <w:r>
        <w:t>251 W Main St, Mesa, AZ 85201</w:t>
      </w:r>
    </w:p>
    <w:p>
      <w:pPr>
        <w:spacing w:after="0"/>
      </w:pPr>
      <w:hyperlink r:id="rId1626">
        <w:r>
          <w:rPr>
            <w:color w:val="0563C1"/>
            <w:u w:val="single"/>
          </w:rPr>
          <w:t>(602) 576-5320</w:t>
        </w:r>
      </w:hyperlink>
    </w:p>
    <w:p>
      <w:pPr>
        <w:spacing w:after="0"/>
      </w:pPr>
      <w:hyperlink r:id="rId1627">
        <w:r>
          <w:rPr>
            <w:color w:val="0563C1"/>
            <w:u w:val="single"/>
          </w:rPr>
          <w:t>https://www.valleytattoollc.com/</w:t>
        </w:r>
      </w:hyperlink>
    </w:p>
    <w:p/>
    <w:p>
      <w:pPr>
        <w:spacing w:after="0"/>
      </w:pPr>
      <w:r>
        <w:rPr>
          <w:b/>
        </w:rPr>
        <w:t>Vector Vinyl Works</w:t>
      </w:r>
    </w:p>
    <w:p>
      <w:pPr>
        <w:spacing w:after="0"/>
      </w:pPr>
      <w:r>
        <w:t>9 1/2 S Morris, Mesa, AZ 85210</w:t>
      </w:r>
    </w:p>
    <w:p>
      <w:pPr>
        <w:spacing w:after="0"/>
      </w:pPr>
      <w:r>
        <w:t>(phone not found)</w:t>
      </w:r>
    </w:p>
    <w:p>
      <w:pPr>
        <w:spacing w:after="0"/>
      </w:pPr>
      <w:hyperlink r:id="rId1628">
        <w:r>
          <w:rPr>
            <w:color w:val="0563C1"/>
            <w:u w:val="single"/>
          </w:rPr>
          <w:t>https://stickercaptain.com</w:t>
        </w:r>
      </w:hyperlink>
    </w:p>
    <w:p/>
    <w:p>
      <w:pPr>
        <w:spacing w:after="0"/>
      </w:pPr>
      <w:r>
        <w:rPr>
          <w:b/>
        </w:rPr>
        <w:t>VFW Dode Morris Post 1760</w:t>
      </w:r>
    </w:p>
    <w:p>
      <w:pPr>
        <w:spacing w:after="0"/>
      </w:pPr>
      <w:r>
        <w:t>65 S Macdonald, Mesa, AZ 85210</w:t>
      </w:r>
    </w:p>
    <w:p>
      <w:pPr>
        <w:spacing w:after="0"/>
      </w:pPr>
      <w:hyperlink r:id="rId1629">
        <w:r>
          <w:rPr>
            <w:color w:val="0563C1"/>
            <w:u w:val="single"/>
          </w:rPr>
          <w:t>(480) 988-9937</w:t>
        </w:r>
      </w:hyperlink>
    </w:p>
    <w:p>
      <w:pPr>
        <w:spacing w:after="0"/>
      </w:pPr>
      <w:hyperlink r:id="rId1630">
        <w:r>
          <w:rPr>
            <w:color w:val="0563C1"/>
            <w:u w:val="single"/>
          </w:rPr>
          <w:t>http://mesavfw.org</w:t>
        </w:r>
      </w:hyperlink>
    </w:p>
    <w:p/>
    <w:p>
      <w:pPr>
        <w:spacing w:after="0"/>
      </w:pPr>
      <w:r>
        <w:rPr>
          <w:b/>
        </w:rPr>
        <w:t>Visit Mesa</w:t>
      </w:r>
    </w:p>
    <w:p>
      <w:pPr>
        <w:spacing w:after="0"/>
      </w:pPr>
      <w:r>
        <w:t>1 N Macdonald, Mesa, AZ 85201</w:t>
      </w:r>
    </w:p>
    <w:p>
      <w:pPr>
        <w:spacing w:after="0"/>
      </w:pPr>
      <w:hyperlink r:id="rId1631">
        <w:r>
          <w:rPr>
            <w:color w:val="0563C1"/>
            <w:u w:val="single"/>
          </w:rPr>
          <w:t>(480) 827-4700</w:t>
        </w:r>
      </w:hyperlink>
    </w:p>
    <w:p>
      <w:pPr>
        <w:spacing w:after="0"/>
      </w:pPr>
      <w:hyperlink r:id="rId1632">
        <w:r>
          <w:rPr>
            <w:color w:val="0563C1"/>
            <w:u w:val="single"/>
          </w:rPr>
          <w:t>https://www.visitmesa.com/</w:t>
        </w:r>
      </w:hyperlink>
    </w:p>
    <w:p/>
    <w:p>
      <w:pPr>
        <w:spacing w:after="0"/>
      </w:pPr>
      <w:r>
        <w:rPr>
          <w:b/>
        </w:rPr>
        <w:t>W2nd Historic Inn</w:t>
      </w:r>
    </w:p>
    <w:p>
      <w:pPr>
        <w:spacing w:after="0"/>
      </w:pPr>
      <w:r>
        <w:t>148 N Macdonald, Mesa, AZ 85201</w:t>
      </w:r>
    </w:p>
    <w:p>
      <w:pPr>
        <w:spacing w:after="0"/>
      </w:pPr>
      <w:r>
        <w:t>(phone not found)</w:t>
      </w:r>
    </w:p>
    <w:p>
      <w:pPr>
        <w:spacing w:after="0"/>
      </w:pPr>
      <w:hyperlink r:id="rId1633">
        <w:r>
          <w:rPr>
            <w:color w:val="0563C1"/>
            <w:u w:val="single"/>
          </w:rPr>
          <w:t>https://www.w2ndhistoricinn.com/</w:t>
        </w:r>
      </w:hyperlink>
    </w:p>
    <w:p/>
    <w:p>
      <w:pPr>
        <w:spacing w:after="0"/>
      </w:pPr>
      <w:r>
        <w:rPr>
          <w:b/>
        </w:rPr>
        <w:t>Wharton Construction &amp; Design</w:t>
      </w:r>
    </w:p>
    <w:p>
      <w:pPr>
        <w:spacing w:after="0"/>
      </w:pPr>
      <w:r>
        <w:t>246 W 1st Ave, #C, Mesa, AZ 85210</w:t>
      </w:r>
    </w:p>
    <w:p>
      <w:pPr>
        <w:spacing w:after="0"/>
      </w:pPr>
      <w:hyperlink r:id="rId1634">
        <w:r>
          <w:rPr>
            <w:color w:val="0563C1"/>
            <w:u w:val="single"/>
          </w:rPr>
          <w:t>(480) 650-8499</w:t>
        </w:r>
      </w:hyperlink>
    </w:p>
    <w:p>
      <w:pPr>
        <w:spacing w:after="0"/>
      </w:pPr>
      <w:hyperlink r:id="rId1635">
        <w:r>
          <w:rPr>
            <w:color w:val="0563C1"/>
            <w:u w:val="single"/>
          </w:rPr>
          <w:t>http://www.whartonconstructiondesign.com</w:t>
        </w:r>
      </w:hyperlink>
    </w:p>
    <w:p/>
    <w:p>
      <w:pPr>
        <w:spacing w:after="0"/>
      </w:pPr>
      <w:r>
        <w:rPr>
          <w:b/>
        </w:rPr>
        <w:t>Women's TLC Recovery Home</w:t>
      </w:r>
    </w:p>
    <w:p>
      <w:pPr>
        <w:spacing w:after="0"/>
      </w:pPr>
      <w:r>
        <w:t>32 S Macdonald, Mesa, AZ 85210</w:t>
      </w:r>
    </w:p>
    <w:p>
      <w:pPr>
        <w:spacing w:after="0"/>
      </w:pPr>
      <w:hyperlink r:id="rId1636">
        <w:r>
          <w:rPr>
            <w:color w:val="0563C1"/>
            <w:u w:val="single"/>
          </w:rPr>
          <w:t>(480) 833-0143</w:t>
        </w:r>
      </w:hyperlink>
    </w:p>
    <w:p>
      <w:pPr>
        <w:spacing w:after="0"/>
      </w:pPr>
      <w:hyperlink r:id="rId1619">
        <w:r>
          <w:rPr>
            <w:color w:val="0563C1"/>
            <w:u w:val="single"/>
          </w:rPr>
          <w:t>http://www.transitionalliving.org</w:t>
        </w:r>
      </w:hyperlink>
    </w:p>
    <w:p/>
    <w:p>
      <w:pPr>
        <w:spacing w:after="0"/>
      </w:pPr>
      <w:r>
        <w:rPr>
          <w:b/>
        </w:rPr>
        <w:t>Wyman Cremation and Burial Chapel</w:t>
      </w:r>
    </w:p>
    <w:p>
      <w:pPr>
        <w:spacing w:after="0"/>
      </w:pPr>
      <w:r>
        <w:t>115 S Country Club Dr, Mesa, AZ 85210</w:t>
      </w:r>
    </w:p>
    <w:p>
      <w:pPr>
        <w:spacing w:after="0"/>
      </w:pPr>
      <w:hyperlink r:id="rId1637">
        <w:r>
          <w:rPr>
            <w:color w:val="0563C1"/>
            <w:u w:val="single"/>
          </w:rPr>
          <w:t>(480) 668-2898</w:t>
        </w:r>
      </w:hyperlink>
    </w:p>
    <w:p>
      <w:pPr>
        <w:spacing w:after="0"/>
      </w:pPr>
      <w:hyperlink r:id="rId1638">
        <w:r>
          <w:rPr>
            <w:color w:val="0563C1"/>
            <w:u w:val="single"/>
          </w:rPr>
          <w:t>http://www.wymanfuneral.com</w:t>
        </w:r>
      </w:hyperlink>
    </w:p>
    <w:p/>
    <w:p>
      <w:pPr>
        <w:spacing w:after="0"/>
      </w:pPr>
      <w:r>
        <w:rPr>
          <w:b/>
        </w:rPr>
        <w:t>Xzone9 Productions</w:t>
      </w:r>
    </w:p>
    <w:p>
      <w:pPr>
        <w:spacing w:after="0"/>
      </w:pPr>
      <w:r>
        <w:t>54 W Main St, #4, Mesa, AZ 85201</w:t>
      </w:r>
    </w:p>
    <w:p>
      <w:pPr>
        <w:spacing w:after="0"/>
      </w:pPr>
      <w:hyperlink r:id="rId1639">
        <w:r>
          <w:rPr>
            <w:color w:val="0563C1"/>
            <w:u w:val="single"/>
          </w:rPr>
          <w:t>(480) 699-9182</w:t>
        </w:r>
      </w:hyperlink>
    </w:p>
    <w:p>
      <w:pPr>
        <w:spacing w:after="0"/>
      </w:pPr>
      <w:hyperlink r:id="rId1640">
        <w:r>
          <w:rPr>
            <w:color w:val="0563C1"/>
            <w:u w:val="single"/>
          </w:rPr>
          <w:t>http://www.xzone9.com</w:t>
        </w:r>
      </w:hyperlink>
    </w:p>
    <w:p/>
    <w:p>
      <w:pPr>
        <w:spacing w:after="0"/>
      </w:pPr>
      <w:r>
        <w:rPr>
          <w:b/>
        </w:rPr>
        <w:t>Yours Truly Tattoo</w:t>
      </w:r>
    </w:p>
    <w:p>
      <w:pPr>
        <w:spacing w:after="0"/>
      </w:pPr>
      <w:r>
        <w:t>38 S Macdonald, Mesa, AZ 85210</w:t>
      </w:r>
    </w:p>
    <w:p>
      <w:pPr>
        <w:spacing w:after="0"/>
      </w:pPr>
      <w:hyperlink r:id="rId1641">
        <w:r>
          <w:rPr>
            <w:color w:val="0563C1"/>
            <w:u w:val="single"/>
          </w:rPr>
          <w:t>(480) 888-5325</w:t>
        </w:r>
      </w:hyperlink>
    </w:p>
    <w:p>
      <w:pPr>
        <w:spacing w:after="0"/>
      </w:pPr>
      <w:hyperlink r:id="rId1642">
        <w:r>
          <w:rPr>
            <w:color w:val="0563C1"/>
            <w:u w:val="single"/>
          </w:rPr>
          <w:t>http://yourstrulytattooaz.com/</w:t>
        </w:r>
      </w:hyperlink>
    </w:p>
    <w:p/>
    <w:p>
      <w:pPr>
        <w:pStyle w:val="Heading2"/>
      </w:pPr>
      <w:r>
        <w:t>Downtown Phx Hub / Central Ave</w:t>
      </w:r>
    </w:p>
    <w:p>
      <w:pPr>
        <w:spacing w:after="0"/>
      </w:pPr>
      <w:r>
        <w:rPr>
          <w:b/>
        </w:rPr>
        <w:t>Downtown Phoenix Inc.</w:t>
      </w:r>
    </w:p>
    <w:p>
      <w:pPr>
        <w:spacing w:after="0"/>
      </w:pPr>
      <w:r>
        <w:t>1 E Washington St, Suite 230, Phoenix, AZ 85004</w:t>
      </w:r>
    </w:p>
    <w:p>
      <w:pPr>
        <w:spacing w:after="0"/>
      </w:pPr>
      <w:hyperlink r:id="rId1643">
        <w:r>
          <w:rPr>
            <w:color w:val="0563C1"/>
            <w:u w:val="single"/>
          </w:rPr>
          <w:t>(602) 495-1500</w:t>
        </w:r>
      </w:hyperlink>
    </w:p>
    <w:p>
      <w:pPr>
        <w:spacing w:after="0"/>
      </w:pPr>
      <w:hyperlink r:id="rId1644">
        <w:r>
          <w:rPr>
            <w:color w:val="0563C1"/>
            <w:u w:val="single"/>
          </w:rPr>
          <w:t>https://dtphx.org</w:t>
        </w:r>
      </w:hyperlink>
    </w:p>
    <w:p/>
    <w:p>
      <w:pPr>
        <w:pStyle w:val="Heading2"/>
      </w:pPr>
      <w:r>
        <w:t>Mesa Dr / Main St</w:t>
      </w:r>
    </w:p>
    <w:p>
      <w:pPr>
        <w:spacing w:after="0"/>
      </w:pPr>
      <w:r>
        <w:rPr>
          <w:b/>
        </w:rPr>
        <w:t>Boreal Auto Sales LLC</w:t>
      </w:r>
    </w:p>
    <w:p>
      <w:pPr>
        <w:spacing w:after="0"/>
      </w:pPr>
      <w:r>
        <w:t>256 E Broadway Rd, Mesa, AZ 85210</w:t>
      </w:r>
    </w:p>
    <w:p>
      <w:pPr>
        <w:spacing w:after="0"/>
      </w:pPr>
      <w:hyperlink r:id="rId1645">
        <w:r>
          <w:rPr>
            <w:color w:val="0563C1"/>
            <w:u w:val="single"/>
          </w:rPr>
          <w:t>(480) 845-2740</w:t>
        </w:r>
      </w:hyperlink>
    </w:p>
    <w:p>
      <w:pPr>
        <w:spacing w:after="0"/>
      </w:pPr>
      <w:hyperlink r:id="rId1646">
        <w:r>
          <w:rPr>
            <w:color w:val="0563C1"/>
            <w:u w:val="single"/>
          </w:rPr>
          <w:t>http://borealautosales.com/</w:t>
        </w:r>
      </w:hyperlink>
    </w:p>
    <w:p/>
    <w:p>
      <w:pPr>
        <w:spacing w:after="0"/>
      </w:pPr>
      <w:r>
        <w:rPr>
          <w:b/>
        </w:rPr>
        <w:t>J &amp; D Transmissions</w:t>
      </w:r>
    </w:p>
    <w:p>
      <w:pPr>
        <w:spacing w:after="0"/>
      </w:pPr>
      <w:r>
        <w:t>256 E Broadway Rd, Mesa, AZ 85210</w:t>
      </w:r>
    </w:p>
    <w:p>
      <w:pPr>
        <w:spacing w:after="0"/>
      </w:pPr>
      <w:hyperlink r:id="rId1647">
        <w:r>
          <w:rPr>
            <w:color w:val="0563C1"/>
            <w:u w:val="single"/>
          </w:rPr>
          <w:t>(480) 844-0402</w:t>
        </w:r>
      </w:hyperlink>
    </w:p>
    <w:p>
      <w:pPr>
        <w:spacing w:after="0"/>
      </w:pPr>
      <w:hyperlink r:id="rId1648">
        <w:r>
          <w:rPr>
            <w:color w:val="0563C1"/>
            <w:u w:val="single"/>
          </w:rPr>
          <w:t>http://www.facebook.com/jonnystires</w:t>
        </w:r>
      </w:hyperlink>
    </w:p>
    <w:p/>
    <w:p>
      <w:pPr>
        <w:spacing w:after="0"/>
      </w:pPr>
      <w:r>
        <w:rPr>
          <w:b/>
        </w:rPr>
        <w:t>Jonny's Tires</w:t>
      </w:r>
    </w:p>
    <w:p>
      <w:pPr>
        <w:spacing w:after="0"/>
      </w:pPr>
      <w:r>
        <w:t>256 E Broadway Rd, Mesa, AZ 85210</w:t>
      </w:r>
    </w:p>
    <w:p>
      <w:pPr>
        <w:spacing w:after="0"/>
      </w:pPr>
      <w:hyperlink r:id="rId1649">
        <w:r>
          <w:rPr>
            <w:color w:val="0563C1"/>
            <w:u w:val="single"/>
          </w:rPr>
          <w:t>(480) 307-1625</w:t>
        </w:r>
      </w:hyperlink>
    </w:p>
    <w:p>
      <w:pPr>
        <w:spacing w:after="0"/>
      </w:pPr>
      <w:hyperlink r:id="rId1648">
        <w:r>
          <w:rPr>
            <w:color w:val="0563C1"/>
            <w:u w:val="single"/>
          </w:rPr>
          <w:t>http://www.facebook.com/jonnystires</w:t>
        </w:r>
      </w:hyperlink>
    </w:p>
    <w:p/>
    <w:p>
      <w:pPr>
        <w:spacing w:after="0"/>
      </w:pPr>
      <w:r>
        <w:rPr>
          <w:b/>
        </w:rPr>
        <w:t>Kenz Cycle Tech</w:t>
      </w:r>
    </w:p>
    <w:p>
      <w:pPr>
        <w:spacing w:after="0"/>
      </w:pPr>
      <w:r>
        <w:t>218 E Broadway Rd, Mesa, AZ 85210</w:t>
      </w:r>
    </w:p>
    <w:p>
      <w:pPr>
        <w:spacing w:after="0"/>
      </w:pPr>
      <w:hyperlink r:id="rId1650">
        <w:r>
          <w:rPr>
            <w:color w:val="0563C1"/>
            <w:u w:val="single"/>
          </w:rPr>
          <w:t>(480) 962-1714</w:t>
        </w:r>
      </w:hyperlink>
    </w:p>
    <w:p>
      <w:pPr>
        <w:spacing w:after="0"/>
      </w:pPr>
      <w:hyperlink r:id="rId1651">
        <w:r>
          <w:rPr>
            <w:color w:val="0563C1"/>
            <w:u w:val="single"/>
          </w:rPr>
          <w:t>https://kenzcycletech.com</w:t>
        </w:r>
      </w:hyperlink>
    </w:p>
    <w:p/>
    <w:p>
      <w:pPr>
        <w:spacing w:after="0"/>
      </w:pPr>
      <w:r>
        <w:rPr>
          <w:b/>
        </w:rPr>
        <w:t>Super Bee Batteries</w:t>
      </w:r>
    </w:p>
    <w:p>
      <w:pPr>
        <w:spacing w:after="0"/>
      </w:pPr>
      <w:r>
        <w:t>264 E Broadway Rd, Mesa, AZ 85210</w:t>
      </w:r>
    </w:p>
    <w:p>
      <w:pPr>
        <w:spacing w:after="0"/>
      </w:pPr>
      <w:hyperlink r:id="rId1652">
        <w:r>
          <w:rPr>
            <w:color w:val="0563C1"/>
            <w:u w:val="single"/>
          </w:rPr>
          <w:t>(602) 697-9517</w:t>
        </w:r>
      </w:hyperlink>
    </w:p>
    <w:p>
      <w:pPr>
        <w:spacing w:after="0"/>
      </w:pPr>
      <w:hyperlink r:id="rId1653">
        <w:r>
          <w:rPr>
            <w:color w:val="0563C1"/>
            <w:u w:val="single"/>
          </w:rPr>
          <w:t>http://plus.google.com/100227579578857939019/about?hl=en</w:t>
        </w:r>
      </w:hyperlink>
    </w:p>
    <w:p/>
    <w:p>
      <w:pPr>
        <w:spacing w:after="0"/>
      </w:pPr>
      <w:r>
        <w:rPr>
          <w:b/>
        </w:rPr>
        <w:t>The New Tire Shop &amp; Chimal's Quick Repair</w:t>
      </w:r>
    </w:p>
    <w:p>
      <w:pPr>
        <w:spacing w:after="0"/>
      </w:pPr>
      <w:r>
        <w:t>202 E Broadway Rd, Mesa, AZ 85210</w:t>
      </w:r>
    </w:p>
    <w:p>
      <w:pPr>
        <w:spacing w:after="0"/>
      </w:pPr>
      <w:hyperlink r:id="rId1654">
        <w:r>
          <w:rPr>
            <w:color w:val="0563C1"/>
            <w:u w:val="single"/>
          </w:rPr>
          <w:t>(480) 204-6021</w:t>
        </w:r>
      </w:hyperlink>
    </w:p>
    <w:p>
      <w:pPr>
        <w:spacing w:after="0"/>
      </w:pPr>
      <w:r>
        <w:t>(website not found)</w:t>
      </w:r>
    </w:p>
    <w:p/>
    <w:p>
      <w:r>
        <w:br w:type="page"/>
      </w:r>
    </w:p>
    <w:p>
      <w:pPr>
        <w:pStyle w:val="Heading1"/>
      </w:pPr>
      <w:r>
        <w:t>Other</w:t>
      </w:r>
    </w:p>
    <w:p>
      <w:pPr>
        <w:pStyle w:val="Heading2"/>
      </w:pPr>
      <w:r>
        <w:t>12th St / Jefferson</w:t>
      </w:r>
    </w:p>
    <w:p>
      <w:pPr>
        <w:spacing w:after="0"/>
      </w:pPr>
      <w:r>
        <w:rPr>
          <w:b/>
        </w:rPr>
        <w:t>Black Theatre Troupe</w:t>
      </w:r>
    </w:p>
    <w:p>
      <w:pPr>
        <w:spacing w:after="0"/>
      </w:pPr>
      <w:r>
        <w:t>1333 E Washington St, Phoenix, AZ 85034</w:t>
      </w:r>
    </w:p>
    <w:p>
      <w:pPr>
        <w:spacing w:after="0"/>
      </w:pPr>
      <w:hyperlink r:id="rId1655">
        <w:r>
          <w:rPr>
            <w:color w:val="0563C1"/>
            <w:u w:val="single"/>
          </w:rPr>
          <w:t>(602) 258-8128</w:t>
        </w:r>
      </w:hyperlink>
    </w:p>
    <w:p>
      <w:pPr>
        <w:spacing w:after="0"/>
      </w:pPr>
      <w:hyperlink r:id="rId1656">
        <w:r>
          <w:rPr>
            <w:color w:val="0563C1"/>
            <w:u w:val="single"/>
          </w:rPr>
          <w:t>https://www.blacktheatretroupe.org</w:t>
        </w:r>
      </w:hyperlink>
    </w:p>
    <w:p/>
    <w:p>
      <w:pPr>
        <w:pStyle w:val="Heading2"/>
      </w:pPr>
      <w:r>
        <w:t>19th Ave / Camelback</w:t>
      </w:r>
    </w:p>
    <w:p>
      <w:pPr>
        <w:spacing w:after="0"/>
      </w:pPr>
      <w:r>
        <w:rPr>
          <w:b/>
        </w:rPr>
        <w:t>AJ's Fine Foods</w:t>
      </w:r>
    </w:p>
    <w:p>
      <w:pPr>
        <w:spacing w:after="0"/>
      </w:pPr>
      <w:r>
        <w:t>100 E Camelback Rd</w:t>
      </w:r>
    </w:p>
    <w:p>
      <w:pPr>
        <w:spacing w:after="0"/>
      </w:pPr>
      <w:hyperlink r:id="rId1657">
        <w:r>
          <w:rPr>
            <w:color w:val="0563C1"/>
            <w:u w:val="single"/>
          </w:rPr>
          <w:t>(602) 230-7015</w:t>
        </w:r>
      </w:hyperlink>
    </w:p>
    <w:p>
      <w:pPr>
        <w:spacing w:after="0"/>
      </w:pPr>
      <w:hyperlink r:id="rId1658">
        <w:r>
          <w:rPr>
            <w:color w:val="0563C1"/>
            <w:u w:val="single"/>
          </w:rPr>
          <w:t>https://www.ajsfinefoods.com</w:t>
        </w:r>
      </w:hyperlink>
    </w:p>
    <w:p/>
    <w:p>
      <w:pPr>
        <w:spacing w:after="0"/>
      </w:pPr>
      <w:r>
        <w:rPr>
          <w:b/>
        </w:rPr>
        <w:t>Capsule</w:t>
      </w:r>
    </w:p>
    <w:p>
      <w:pPr>
        <w:spacing w:after="0"/>
      </w:pPr>
      <w:r>
        <w:t>100 E Camelback Rd</w:t>
      </w:r>
    </w:p>
    <w:p>
      <w:pPr>
        <w:spacing w:after="0"/>
      </w:pPr>
      <w:hyperlink r:id="rId1659">
        <w:r>
          <w:rPr>
            <w:color w:val="0563C1"/>
            <w:u w:val="single"/>
          </w:rPr>
          <w:t>(602) 584-5158</w:t>
        </w:r>
      </w:hyperlink>
    </w:p>
    <w:p>
      <w:pPr>
        <w:spacing w:after="0"/>
      </w:pPr>
      <w:hyperlink r:id="rId1660">
        <w:r>
          <w:rPr>
            <w:color w:val="0563C1"/>
            <w:u w:val="single"/>
          </w:rPr>
          <w:t>https://www.capsule.com</w:t>
        </w:r>
      </w:hyperlink>
    </w:p>
    <w:p/>
    <w:p>
      <w:pPr>
        <w:spacing w:after="0"/>
      </w:pPr>
      <w:r>
        <w:rPr>
          <w:b/>
        </w:rPr>
        <w:t>Flagstar Bank</w:t>
      </w:r>
    </w:p>
    <w:p>
      <w:pPr>
        <w:spacing w:after="0"/>
      </w:pPr>
      <w:r>
        <w:t>100 E Camelback Rd</w:t>
      </w:r>
    </w:p>
    <w:p>
      <w:pPr>
        <w:spacing w:after="0"/>
      </w:pPr>
      <w:hyperlink r:id="rId1661">
        <w:r>
          <w:rPr>
            <w:color w:val="0563C1"/>
            <w:u w:val="single"/>
          </w:rPr>
          <w:t>(602) 266-9130</w:t>
        </w:r>
      </w:hyperlink>
    </w:p>
    <w:p>
      <w:pPr>
        <w:spacing w:after="0"/>
      </w:pPr>
      <w:hyperlink r:id="rId1662">
        <w:r>
          <w:rPr>
            <w:color w:val="0563C1"/>
            <w:u w:val="single"/>
          </w:rPr>
          <w:t>https://www.flagstar.com</w:t>
        </w:r>
      </w:hyperlink>
    </w:p>
    <w:p/>
    <w:p>
      <w:pPr>
        <w:spacing w:after="0"/>
      </w:pPr>
      <w:r>
        <w:rPr>
          <w:b/>
        </w:rPr>
        <w:t>Identity Hormones and Health</w:t>
      </w:r>
    </w:p>
    <w:p>
      <w:pPr>
        <w:spacing w:after="0"/>
      </w:pPr>
      <w:r>
        <w:t>100 E Camelback Rd</w:t>
      </w:r>
    </w:p>
    <w:p>
      <w:pPr>
        <w:spacing w:after="0"/>
      </w:pPr>
      <w:hyperlink r:id="rId1663">
        <w:r>
          <w:rPr>
            <w:color w:val="0563C1"/>
            <w:u w:val="single"/>
          </w:rPr>
          <w:t>(602) 354-3925</w:t>
        </w:r>
      </w:hyperlink>
    </w:p>
    <w:p>
      <w:pPr>
        <w:spacing w:after="0"/>
      </w:pPr>
      <w:hyperlink r:id="rId1664">
        <w:r>
          <w:rPr>
            <w:color w:val="0563C1"/>
            <w:u w:val="single"/>
          </w:rPr>
          <w:t>https://www.identityhormones.com</w:t>
        </w:r>
      </w:hyperlink>
    </w:p>
    <w:p/>
    <w:p>
      <w:pPr>
        <w:spacing w:after="0"/>
      </w:pPr>
      <w:r>
        <w:rPr>
          <w:b/>
        </w:rPr>
        <w:t>Target Uptown Camelback</w:t>
      </w:r>
    </w:p>
    <w:p>
      <w:pPr>
        <w:spacing w:after="0"/>
      </w:pPr>
      <w:r>
        <w:t>1625 E Camelback Rd</w:t>
      </w:r>
    </w:p>
    <w:p>
      <w:pPr>
        <w:spacing w:after="0"/>
      </w:pPr>
      <w:hyperlink r:id="rId1665">
        <w:r>
          <w:rPr>
            <w:color w:val="0563C1"/>
            <w:u w:val="single"/>
          </w:rPr>
          <w:t>(602) 603-7581</w:t>
        </w:r>
      </w:hyperlink>
    </w:p>
    <w:p>
      <w:pPr>
        <w:spacing w:after="0"/>
      </w:pPr>
      <w:hyperlink r:id="rId1666">
        <w:r>
          <w:rPr>
            <w:color w:val="0563C1"/>
            <w:u w:val="single"/>
          </w:rPr>
          <w:t>https://www.target.com</w:t>
        </w:r>
      </w:hyperlink>
    </w:p>
    <w:p/>
    <w:p>
      <w:pPr>
        <w:spacing w:after="0"/>
      </w:pPr>
      <w:r>
        <w:rPr>
          <w:b/>
        </w:rPr>
        <w:t>Uptown Plaza</w:t>
      </w:r>
    </w:p>
    <w:p>
      <w:pPr>
        <w:spacing w:after="0"/>
      </w:pPr>
      <w:r>
        <w:t>100 E Camelback Rd, Phoenix, AZ 85012</w:t>
      </w:r>
    </w:p>
    <w:p>
      <w:pPr>
        <w:spacing w:after="0"/>
      </w:pPr>
      <w:hyperlink r:id="rId1667">
        <w:r>
          <w:rPr>
            <w:color w:val="0563C1"/>
            <w:u w:val="single"/>
          </w:rPr>
          <w:t>(602) 626-8992</w:t>
        </w:r>
      </w:hyperlink>
    </w:p>
    <w:p>
      <w:pPr>
        <w:spacing w:after="0"/>
      </w:pPr>
      <w:hyperlink r:id="rId1668">
        <w:r>
          <w:rPr>
            <w:color w:val="0563C1"/>
            <w:u w:val="single"/>
          </w:rPr>
          <w:t>https://uptownplazaphx.com</w:t>
        </w:r>
      </w:hyperlink>
    </w:p>
    <w:p/>
    <w:p>
      <w:pPr>
        <w:pStyle w:val="Heading2"/>
      </w:pPr>
      <w:r>
        <w:t>19th Ave / Dunlap</w:t>
      </w:r>
    </w:p>
    <w:p>
      <w:pPr>
        <w:spacing w:after="0"/>
      </w:pPr>
      <w:r>
        <w:rPr>
          <w:b/>
        </w:rPr>
        <w:t>El Monte Plaza</w:t>
      </w:r>
    </w:p>
    <w:p>
      <w:pPr>
        <w:spacing w:after="0"/>
      </w:pPr>
      <w:r>
        <w:t>8917 N 19th Ave</w:t>
      </w:r>
    </w:p>
    <w:p>
      <w:pPr>
        <w:spacing w:after="0"/>
      </w:pPr>
      <w:hyperlink r:id="rId1669">
        <w:r>
          <w:rPr>
            <w:color w:val="0563C1"/>
            <w:u w:val="single"/>
          </w:rPr>
          <w:t>(602) 944-2535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El Rancho Market</w:t>
      </w:r>
    </w:p>
    <w:p>
      <w:pPr>
        <w:spacing w:after="0"/>
      </w:pPr>
      <w:r>
        <w:t>8901 N 19th Ave</w:t>
      </w:r>
    </w:p>
    <w:p>
      <w:pPr>
        <w:spacing w:after="0"/>
      </w:pPr>
      <w:hyperlink r:id="rId1670">
        <w:r>
          <w:rPr>
            <w:color w:val="0563C1"/>
            <w:u w:val="single"/>
          </w:rPr>
          <w:t>(602) 870-3600</w:t>
        </w:r>
      </w:hyperlink>
    </w:p>
    <w:p>
      <w:pPr>
        <w:spacing w:after="0"/>
      </w:pPr>
      <w:hyperlink r:id="rId1671">
        <w:r>
          <w:rPr>
            <w:color w:val="0563C1"/>
            <w:u w:val="single"/>
          </w:rPr>
          <w:t>https://elrancho.igaarizona.com</w:t>
        </w:r>
      </w:hyperlink>
    </w:p>
    <w:p/>
    <w:p>
      <w:pPr>
        <w:spacing w:after="0"/>
      </w:pPr>
      <w:r>
        <w:rPr>
          <w:b/>
        </w:rPr>
        <w:t>Enterprise Rent-A-Car</w:t>
      </w:r>
    </w:p>
    <w:p>
      <w:pPr>
        <w:spacing w:after="0"/>
      </w:pPr>
      <w:r>
        <w:t>10233 N 19th Ave</w:t>
      </w:r>
    </w:p>
    <w:p>
      <w:pPr>
        <w:spacing w:after="0"/>
      </w:pPr>
      <w:hyperlink r:id="rId1672">
        <w:r>
          <w:rPr>
            <w:color w:val="0563C1"/>
            <w:u w:val="single"/>
          </w:rPr>
          <w:t>(602) 870-8662</w:t>
        </w:r>
      </w:hyperlink>
    </w:p>
    <w:p>
      <w:pPr>
        <w:spacing w:after="0"/>
      </w:pPr>
      <w:hyperlink r:id="rId1673">
        <w:r>
          <w:rPr>
            <w:color w:val="0563C1"/>
            <w:u w:val="single"/>
          </w:rPr>
          <w:t>https://www.enterprise.com</w:t>
        </w:r>
      </w:hyperlink>
    </w:p>
    <w:p/>
    <w:p>
      <w:pPr>
        <w:spacing w:after="0"/>
      </w:pPr>
      <w:r>
        <w:rPr>
          <w:b/>
        </w:rPr>
        <w:t>QuikTrip food counter</w:t>
      </w:r>
    </w:p>
    <w:p>
      <w:pPr>
        <w:spacing w:after="0"/>
      </w:pPr>
      <w:r>
        <w:t>9010 N 19th Ave, Phoenix, AZ 85021</w:t>
      </w:r>
    </w:p>
    <w:p>
      <w:pPr>
        <w:spacing w:after="0"/>
      </w:pPr>
      <w:r>
        <w:t>(phone not found)</w:t>
      </w:r>
    </w:p>
    <w:p>
      <w:pPr>
        <w:spacing w:after="0"/>
      </w:pPr>
      <w:hyperlink r:id="rId1674">
        <w:r>
          <w:rPr>
            <w:color w:val="0563C1"/>
            <w:u w:val="single"/>
          </w:rPr>
          <w:t>https://www.quiktrip.com</w:t>
        </w:r>
      </w:hyperlink>
    </w:p>
    <w:p/>
    <w:p>
      <w:pPr>
        <w:pStyle w:val="Heading2"/>
      </w:pPr>
      <w:r>
        <w:t>24th St / Jefferson</w:t>
      </w:r>
    </w:p>
    <w:p>
      <w:pPr>
        <w:spacing w:after="0"/>
      </w:pPr>
      <w:r>
        <w:rPr>
          <w:b/>
        </w:rPr>
        <w:t>Ballet Arizona</w:t>
      </w:r>
    </w:p>
    <w:p>
      <w:pPr>
        <w:spacing w:after="0"/>
      </w:pPr>
      <w:r>
        <w:t>2835 E Washington St, Phoenix, AZ 85034</w:t>
      </w:r>
    </w:p>
    <w:p>
      <w:pPr>
        <w:spacing w:after="0"/>
      </w:pPr>
      <w:hyperlink r:id="rId1675">
        <w:r>
          <w:rPr>
            <w:color w:val="0563C1"/>
            <w:u w:val="single"/>
          </w:rPr>
          <w:t>(602) 381-1096</w:t>
        </w:r>
      </w:hyperlink>
    </w:p>
    <w:p>
      <w:pPr>
        <w:spacing w:after="0"/>
      </w:pPr>
      <w:hyperlink r:id="rId1676">
        <w:r>
          <w:rPr>
            <w:color w:val="0563C1"/>
            <w:u w:val="single"/>
          </w:rPr>
          <w:t>https://www.balletaz.org</w:t>
        </w:r>
      </w:hyperlink>
    </w:p>
    <w:p/>
    <w:p>
      <w:pPr>
        <w:spacing w:after="0"/>
      </w:pPr>
      <w:r>
        <w:rPr>
          <w:b/>
        </w:rPr>
        <w:t>Enterprise Truck Rental</w:t>
      </w:r>
    </w:p>
    <w:p>
      <w:pPr>
        <w:spacing w:after="0"/>
      </w:pPr>
      <w:r>
        <w:t>330 N 24th St, Phoenix</w:t>
      </w:r>
    </w:p>
    <w:p>
      <w:pPr>
        <w:spacing w:after="0"/>
      </w:pPr>
      <w:hyperlink r:id="rId1677">
        <w:r>
          <w:rPr>
            <w:color w:val="0563C1"/>
            <w:u w:val="single"/>
          </w:rPr>
          <w:t>(602) 374-3830</w:t>
        </w:r>
      </w:hyperlink>
    </w:p>
    <w:p>
      <w:pPr>
        <w:spacing w:after="0"/>
      </w:pPr>
      <w:hyperlink r:id="rId1678">
        <w:r>
          <w:rPr>
            <w:color w:val="0563C1"/>
            <w:u w:val="single"/>
          </w:rPr>
          <w:t>https://www.enterprisetrucks.com</w:t>
        </w:r>
      </w:hyperlink>
    </w:p>
    <w:p/>
    <w:p>
      <w:pPr>
        <w:pStyle w:val="Heading2"/>
      </w:pPr>
      <w:r>
        <w:t>38th St / Washington</w:t>
      </w:r>
    </w:p>
    <w:p>
      <w:pPr>
        <w:spacing w:after="0"/>
      </w:pPr>
      <w:r>
        <w:rPr>
          <w:b/>
        </w:rPr>
        <w:t>Phoenix Sky Harbor International Airport</w:t>
      </w:r>
    </w:p>
    <w:p>
      <w:pPr>
        <w:spacing w:after="0"/>
      </w:pPr>
      <w:r>
        <w:t>3400 E Sky Harbor Blvd</w:t>
      </w:r>
    </w:p>
    <w:p>
      <w:pPr>
        <w:spacing w:after="0"/>
      </w:pPr>
      <w:hyperlink r:id="rId1679">
        <w:r>
          <w:rPr>
            <w:color w:val="0563C1"/>
            <w:u w:val="single"/>
          </w:rPr>
          <w:t>(602) 273-3300</w:t>
        </w:r>
      </w:hyperlink>
    </w:p>
    <w:p>
      <w:pPr>
        <w:spacing w:after="0"/>
      </w:pPr>
      <w:hyperlink r:id="rId1680">
        <w:r>
          <w:rPr>
            <w:color w:val="0563C1"/>
            <w:u w:val="single"/>
          </w:rPr>
          <w:t>https://www.skyharbor.com</w:t>
        </w:r>
      </w:hyperlink>
    </w:p>
    <w:p/>
    <w:p>
      <w:pPr>
        <w:pStyle w:val="Heading2"/>
      </w:pPr>
      <w:r>
        <w:t>3rd St / Jefferson</w:t>
      </w:r>
    </w:p>
    <w:p>
      <w:pPr>
        <w:spacing w:after="0"/>
      </w:pPr>
      <w:r>
        <w:rPr>
          <w:b/>
        </w:rPr>
        <w:t>Arizona Center</w:t>
      </w:r>
    </w:p>
    <w:p>
      <w:pPr>
        <w:spacing w:after="0"/>
      </w:pPr>
      <w:r>
        <w:t>455 N 3rd St, Phoenix, AZ 85004</w:t>
      </w:r>
    </w:p>
    <w:p>
      <w:pPr>
        <w:spacing w:after="0"/>
      </w:pPr>
      <w:hyperlink r:id="rId1681">
        <w:r>
          <w:rPr>
            <w:color w:val="0563C1"/>
            <w:u w:val="single"/>
          </w:rPr>
          <w:t>(602) 271-4000</w:t>
        </w:r>
      </w:hyperlink>
    </w:p>
    <w:p>
      <w:pPr>
        <w:spacing w:after="0"/>
      </w:pPr>
      <w:hyperlink r:id="rId1682">
        <w:r>
          <w:rPr>
            <w:color w:val="0563C1"/>
            <w:u w:val="single"/>
          </w:rPr>
          <w:t>https://arizonacenter.com</w:t>
        </w:r>
      </w:hyperlink>
    </w:p>
    <w:p/>
    <w:p>
      <w:pPr>
        <w:spacing w:after="0"/>
      </w:pPr>
      <w:r>
        <w:rPr>
          <w:b/>
        </w:rPr>
        <w:t>CityScape Phoenix</w:t>
      </w:r>
    </w:p>
    <w:p>
      <w:pPr>
        <w:spacing w:after="0"/>
      </w:pPr>
      <w:r>
        <w:t>1 E Washington St, Phoenix, AZ 85004</w:t>
      </w:r>
    </w:p>
    <w:p>
      <w:pPr>
        <w:spacing w:after="0"/>
      </w:pPr>
      <w:hyperlink r:id="rId1683">
        <w:r>
          <w:rPr>
            <w:color w:val="0563C1"/>
            <w:u w:val="single"/>
          </w:rPr>
          <w:t>(602) 772-3900</w:t>
        </w:r>
      </w:hyperlink>
    </w:p>
    <w:p>
      <w:pPr>
        <w:spacing w:after="0"/>
      </w:pPr>
      <w:hyperlink r:id="rId1684">
        <w:r>
          <w:rPr>
            <w:color w:val="0563C1"/>
            <w:u w:val="single"/>
          </w:rPr>
          <w:t>https://www.cityscapephoenix.com</w:t>
        </w:r>
      </w:hyperlink>
    </w:p>
    <w:p/>
    <w:p>
      <w:pPr>
        <w:spacing w:after="0"/>
      </w:pPr>
      <w:r>
        <w:rPr>
          <w:b/>
        </w:rPr>
        <w:t>CVS Pharmacy</w:t>
      </w:r>
    </w:p>
    <w:p>
      <w:pPr>
        <w:spacing w:after="0"/>
      </w:pPr>
      <w:r>
        <w:t>50 W Jefferson St #140, Phoenix, AZ 85003</w:t>
      </w:r>
    </w:p>
    <w:p>
      <w:pPr>
        <w:spacing w:after="0"/>
      </w:pPr>
      <w:hyperlink r:id="rId1685">
        <w:r>
          <w:rPr>
            <w:color w:val="0563C1"/>
            <w:u w:val="single"/>
          </w:rPr>
          <w:t>(602) 296-7611</w:t>
        </w:r>
      </w:hyperlink>
    </w:p>
    <w:p>
      <w:pPr>
        <w:spacing w:after="0"/>
      </w:pPr>
      <w:hyperlink r:id="rId1686">
        <w:r>
          <w:rPr>
            <w:color w:val="0563C1"/>
            <w:u w:val="single"/>
          </w:rPr>
          <w:t>https://www.cvs.com</w:t>
        </w:r>
      </w:hyperlink>
    </w:p>
    <w:p/>
    <w:p>
      <w:pPr>
        <w:spacing w:after="0"/>
      </w:pPr>
      <w:r>
        <w:rPr>
          <w:b/>
        </w:rPr>
        <w:t>Fry's Food &amp; Drug</w:t>
      </w:r>
    </w:p>
    <w:p>
      <w:pPr>
        <w:spacing w:after="0"/>
      </w:pPr>
      <w:r>
        <w:t>100 E Jefferson St, Phoenix, AZ 85004</w:t>
      </w:r>
    </w:p>
    <w:p>
      <w:pPr>
        <w:spacing w:after="0"/>
      </w:pPr>
      <w:hyperlink r:id="rId263">
        <w:r>
          <w:rPr>
            <w:color w:val="0563C1"/>
            <w:u w:val="single"/>
          </w:rPr>
          <w:t>(480) 569-6805</w:t>
        </w:r>
      </w:hyperlink>
    </w:p>
    <w:p>
      <w:pPr>
        <w:spacing w:after="0"/>
      </w:pPr>
      <w:hyperlink r:id="rId1687">
        <w:r>
          <w:rPr>
            <w:color w:val="0563C1"/>
            <w:u w:val="single"/>
          </w:rPr>
          <w:t>https://www.frysfood.com</w:t>
        </w:r>
      </w:hyperlink>
    </w:p>
    <w:p/>
    <w:p>
      <w:pPr>
        <w:spacing w:after="0"/>
      </w:pPr>
      <w:r>
        <w:rPr>
          <w:b/>
        </w:rPr>
        <w:t>Home2 Suites by Hilton Phoenix Downtown</w:t>
      </w:r>
    </w:p>
    <w:p>
      <w:pPr>
        <w:spacing w:after="0"/>
      </w:pPr>
      <w:r>
        <w:t>125 E Jackson St, Phoenix, AZ 85004</w:t>
      </w:r>
    </w:p>
    <w:p>
      <w:pPr>
        <w:spacing w:after="0"/>
      </w:pPr>
      <w:hyperlink r:id="rId1688">
        <w:r>
          <w:rPr>
            <w:color w:val="0563C1"/>
            <w:u w:val="single"/>
          </w:rPr>
          <w:t>(602) 603-1111</w:t>
        </w:r>
      </w:hyperlink>
    </w:p>
    <w:p>
      <w:pPr>
        <w:spacing w:after="0"/>
      </w:pPr>
      <w:hyperlink r:id="rId1689">
        <w:r>
          <w:rPr>
            <w:color w:val="0563C1"/>
            <w:u w:val="single"/>
          </w:rPr>
          <w:t>https://www.hilton.com</w:t>
        </w:r>
      </w:hyperlink>
    </w:p>
    <w:p/>
    <w:p>
      <w:pPr>
        <w:spacing w:after="0"/>
      </w:pPr>
      <w:r>
        <w:rPr>
          <w:b/>
        </w:rPr>
        <w:t>Neighbor Market</w:t>
      </w:r>
    </w:p>
    <w:p>
      <w:pPr>
        <w:spacing w:after="0"/>
      </w:pPr>
      <w:r>
        <w:t>901 N 1st St #109, Phoenix, AZ 85004</w:t>
      </w:r>
    </w:p>
    <w:p>
      <w:pPr>
        <w:spacing w:after="0"/>
      </w:pPr>
      <w:hyperlink r:id="rId876">
        <w:r>
          <w:rPr>
            <w:color w:val="0563C1"/>
            <w:u w:val="single"/>
          </w:rPr>
          <w:t>(602) 421-9560</w:t>
        </w:r>
      </w:hyperlink>
    </w:p>
    <w:p>
      <w:pPr>
        <w:spacing w:after="0"/>
      </w:pPr>
      <w:hyperlink r:id="rId1690">
        <w:r>
          <w:rPr>
            <w:color w:val="0563C1"/>
            <w:u w:val="single"/>
          </w:rPr>
          <w:t>https://www.neighbormarketphx.com</w:t>
        </w:r>
      </w:hyperlink>
    </w:p>
    <w:p/>
    <w:p>
      <w:pPr>
        <w:spacing w:after="0"/>
      </w:pPr>
      <w:r>
        <w:rPr>
          <w:b/>
        </w:rPr>
        <w:t>Renaissance Fine Jewelers</w:t>
      </w:r>
    </w:p>
    <w:p>
      <w:pPr>
        <w:spacing w:after="0"/>
      </w:pPr>
      <w:r>
        <w:t>114 W Adams St, Phoenix, AZ 85003</w:t>
      </w:r>
    </w:p>
    <w:p>
      <w:pPr>
        <w:spacing w:after="0"/>
      </w:pPr>
      <w:hyperlink r:id="rId261">
        <w:r>
          <w:rPr>
            <w:color w:val="0563C1"/>
            <w:u w:val="single"/>
          </w:rPr>
          <w:t>(602) 252-0555</w:t>
        </w:r>
      </w:hyperlink>
    </w:p>
    <w:p>
      <w:pPr>
        <w:spacing w:after="0"/>
      </w:pPr>
      <w:hyperlink r:id="rId1691">
        <w:r>
          <w:rPr>
            <w:color w:val="0563C1"/>
            <w:u w:val="single"/>
          </w:rPr>
          <w:t>https://www.loc8nearme.com/arizona/phoenix/renaissance-jewelers-downtown-phoenix-az-usa/5051328</w:t>
        </w:r>
      </w:hyperlink>
    </w:p>
    <w:p/>
    <w:p>
      <w:pPr>
        <w:pStyle w:val="Heading2"/>
      </w:pPr>
      <w:r>
        <w:t>3rd St / Washington</w:t>
      </w:r>
    </w:p>
    <w:p>
      <w:pPr>
        <w:spacing w:after="0"/>
      </w:pPr>
      <w:r>
        <w:rPr>
          <w:b/>
        </w:rPr>
        <w:t>Arizona Latino Arts &amp; Cultural Center</w:t>
      </w:r>
    </w:p>
    <w:p>
      <w:pPr>
        <w:spacing w:after="0"/>
      </w:pPr>
      <w:r>
        <w:t>147 E Adams St, Phoenix, AZ 85004</w:t>
      </w:r>
    </w:p>
    <w:p>
      <w:pPr>
        <w:spacing w:after="0"/>
      </w:pPr>
      <w:hyperlink r:id="rId1692">
        <w:r>
          <w:rPr>
            <w:color w:val="0563C1"/>
            <w:u w:val="single"/>
          </w:rPr>
          <w:t>(602) 254-9817</w:t>
        </w:r>
      </w:hyperlink>
    </w:p>
    <w:p>
      <w:pPr>
        <w:spacing w:after="0"/>
      </w:pPr>
      <w:hyperlink r:id="rId1693">
        <w:r>
          <w:rPr>
            <w:color w:val="0563C1"/>
            <w:u w:val="single"/>
          </w:rPr>
          <w:t>https://www.alacaz.org</w:t>
        </w:r>
      </w:hyperlink>
    </w:p>
    <w:p/>
    <w:p>
      <w:pPr>
        <w:pStyle w:val="Heading2"/>
      </w:pPr>
      <w:r>
        <w:t>44th St / Washington</w:t>
      </w:r>
    </w:p>
    <w:p>
      <w:pPr>
        <w:spacing w:after="0"/>
      </w:pPr>
      <w:r>
        <w:rPr>
          <w:b/>
        </w:rPr>
        <w:t>A-1 Van Rental</w:t>
      </w:r>
    </w:p>
    <w:p>
      <w:pPr>
        <w:spacing w:after="0"/>
      </w:pPr>
      <w:r>
        <w:t>2217 E Washington St</w:t>
      </w:r>
    </w:p>
    <w:p>
      <w:pPr>
        <w:spacing w:after="0"/>
      </w:pPr>
      <w:hyperlink r:id="rId1694">
        <w:r>
          <w:rPr>
            <w:color w:val="0563C1"/>
            <w:u w:val="single"/>
          </w:rPr>
          <w:t>(602) 275-7300</w:t>
        </w:r>
      </w:hyperlink>
    </w:p>
    <w:p>
      <w:pPr>
        <w:spacing w:after="0"/>
      </w:pPr>
      <w:hyperlink r:id="rId1695">
        <w:r>
          <w:rPr>
            <w:color w:val="0563C1"/>
            <w:u w:val="single"/>
          </w:rPr>
          <w:t>https://a1vanrental.com</w:t>
        </w:r>
      </w:hyperlink>
    </w:p>
    <w:p/>
    <w:p>
      <w:pPr>
        <w:spacing w:after="0"/>
      </w:pPr>
      <w:r>
        <w:rPr>
          <w:b/>
        </w:rPr>
        <w:t>Airport Rent-A-Car</w:t>
      </w:r>
    </w:p>
    <w:p>
      <w:pPr>
        <w:spacing w:after="0"/>
      </w:pPr>
      <w:r>
        <w:t>2325 E Washington St</w:t>
      </w:r>
    </w:p>
    <w:p>
      <w:pPr>
        <w:spacing w:after="0"/>
      </w:pPr>
      <w:hyperlink r:id="rId1696">
        <w:r>
          <w:rPr>
            <w:color w:val="0563C1"/>
            <w:u w:val="single"/>
          </w:rPr>
          <w:t>(602) 267-9100</w:t>
        </w:r>
      </w:hyperlink>
    </w:p>
    <w:p>
      <w:pPr>
        <w:spacing w:after="0"/>
      </w:pPr>
      <w:hyperlink r:id="rId1697">
        <w:r>
          <w:rPr>
            <w:color w:val="0563C1"/>
            <w:u w:val="single"/>
          </w:rPr>
          <w:t>https://airport-renta-car.com</w:t>
        </w:r>
      </w:hyperlink>
    </w:p>
    <w:p/>
    <w:p>
      <w:pPr>
        <w:spacing w:after="0"/>
      </w:pPr>
      <w:r>
        <w:rPr>
          <w:b/>
        </w:rPr>
        <w:t>PHX Sky Harbor International Airport</w:t>
      </w:r>
    </w:p>
    <w:p>
      <w:pPr>
        <w:spacing w:after="0"/>
      </w:pPr>
      <w:r>
        <w:t>3400 E Sky Harbor Blvd</w:t>
      </w:r>
    </w:p>
    <w:p>
      <w:pPr>
        <w:spacing w:after="0"/>
      </w:pPr>
      <w:hyperlink r:id="rId1679">
        <w:r>
          <w:rPr>
            <w:color w:val="0563C1"/>
            <w:u w:val="single"/>
          </w:rPr>
          <w:t>(602) 273-3300</w:t>
        </w:r>
      </w:hyperlink>
    </w:p>
    <w:p>
      <w:pPr>
        <w:spacing w:after="0"/>
      </w:pPr>
      <w:hyperlink r:id="rId1680">
        <w:r>
          <w:rPr>
            <w:color w:val="0563C1"/>
            <w:u w:val="single"/>
          </w:rPr>
          <w:t>https://www.skyharbor.com</w:t>
        </w:r>
      </w:hyperlink>
    </w:p>
    <w:p/>
    <w:p>
      <w:pPr>
        <w:pStyle w:val="Heading2"/>
      </w:pPr>
      <w:r>
        <w:t>7th Ave / Camelback</w:t>
      </w:r>
    </w:p>
    <w:p>
      <w:pPr>
        <w:spacing w:after="0"/>
      </w:pPr>
      <w:r>
        <w:rPr>
          <w:b/>
        </w:rPr>
        <w:t>Fry's Pharmacy</w:t>
      </w:r>
    </w:p>
    <w:p>
      <w:pPr>
        <w:spacing w:after="0"/>
      </w:pPr>
      <w:r>
        <w:t>744 W Camelback Rd</w:t>
      </w:r>
    </w:p>
    <w:p>
      <w:pPr>
        <w:spacing w:after="0"/>
      </w:pPr>
      <w:hyperlink r:id="rId1698">
        <w:r>
          <w:rPr>
            <w:color w:val="0563C1"/>
            <w:u w:val="single"/>
          </w:rPr>
          <w:t>(602) 279-9337</w:t>
        </w:r>
      </w:hyperlink>
    </w:p>
    <w:p>
      <w:pPr>
        <w:spacing w:after="0"/>
      </w:pPr>
      <w:hyperlink r:id="rId1687">
        <w:r>
          <w:rPr>
            <w:color w:val="0563C1"/>
            <w:u w:val="single"/>
          </w:rPr>
          <w:t>https://www.frysfood.com</w:t>
        </w:r>
      </w:hyperlink>
    </w:p>
    <w:p/>
    <w:p>
      <w:pPr>
        <w:spacing w:after="0"/>
      </w:pPr>
      <w:r>
        <w:rPr>
          <w:b/>
        </w:rPr>
        <w:t>Shoe repair services</w:t>
      </w:r>
    </w:p>
    <w:p>
      <w:pPr>
        <w:spacing w:after="0"/>
      </w:pPr>
      <w:r>
        <w:t>Camelback corridor</w:t>
      </w:r>
    </w:p>
    <w:p>
      <w:pPr>
        <w:spacing w:after="0"/>
      </w:pPr>
      <w:r>
        <w:t>(phone not found)</w:t>
      </w:r>
    </w:p>
    <w:p>
      <w:pPr>
        <w:spacing w:after="0"/>
      </w:pPr>
      <w:r>
        <w:t>(website not found)</w:t>
      </w:r>
    </w:p>
    <w:p/>
    <w:p>
      <w:pPr>
        <w:pStyle w:val="Heading2"/>
      </w:pPr>
      <w:r>
        <w:t>Alma School / Main St</w:t>
      </w:r>
    </w:p>
    <w:p>
      <w:pPr>
        <w:spacing w:after="0"/>
      </w:pPr>
      <w:r>
        <w:rPr>
          <w:b/>
        </w:rPr>
        <w:t>Mesa Padel Club</w:t>
      </w:r>
    </w:p>
    <w:p>
      <w:pPr>
        <w:spacing w:after="0"/>
      </w:pPr>
      <w:r>
        <w:t>219 W Main St</w:t>
      </w:r>
    </w:p>
    <w:p>
      <w:pPr>
        <w:spacing w:after="0"/>
      </w:pPr>
      <w:hyperlink r:id="rId1699">
        <w:r>
          <w:rPr>
            <w:color w:val="0563C1"/>
            <w:u w:val="single"/>
          </w:rPr>
          <w:t>(602) 623-8045</w:t>
        </w:r>
      </w:hyperlink>
    </w:p>
    <w:p>
      <w:pPr>
        <w:spacing w:after="0"/>
      </w:pPr>
      <w:hyperlink r:id="rId1700">
        <w:r>
          <w:rPr>
            <w:color w:val="0563C1"/>
            <w:u w:val="single"/>
          </w:rPr>
          <w:t>https://www.mesapadelclub.com</w:t>
        </w:r>
      </w:hyperlink>
    </w:p>
    <w:p/>
    <w:p>
      <w:pPr>
        <w:pStyle w:val="Heading2"/>
      </w:pPr>
      <w:r>
        <w:t>Baseline / Central Ave</w:t>
      </w:r>
    </w:p>
    <w:p>
      <w:pPr>
        <w:spacing w:after="0"/>
      </w:pPr>
      <w:r>
        <w:rPr>
          <w:b/>
        </w:rPr>
        <w:t>Fountain of Life House of Worship</w:t>
      </w:r>
    </w:p>
    <w:p>
      <w:pPr>
        <w:spacing w:after="0"/>
      </w:pPr>
      <w:r>
        <w:t>South Central Ave area</w:t>
      </w:r>
    </w:p>
    <w:p>
      <w:pPr>
        <w:spacing w:after="0"/>
      </w:pPr>
      <w:r>
        <w:t>(phone not found)</w:t>
      </w:r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Maxine O. Bush Elementary School</w:t>
      </w:r>
    </w:p>
    <w:p>
      <w:pPr>
        <w:spacing w:after="0"/>
      </w:pPr>
      <w:r>
        <w:t>South Central Phoenix</w:t>
      </w:r>
    </w:p>
    <w:p>
      <w:pPr>
        <w:spacing w:after="0"/>
      </w:pPr>
      <w:r>
        <w:t>(phone not found)</w:t>
      </w:r>
    </w:p>
    <w:p>
      <w:pPr>
        <w:spacing w:after="0"/>
      </w:pPr>
      <w:hyperlink r:id="rId1701">
        <w:r>
          <w:rPr>
            <w:color w:val="0563C1"/>
            <w:u w:val="single"/>
          </w:rPr>
          <w:t>https://www.phoenixelementary.org</w:t>
        </w:r>
      </w:hyperlink>
    </w:p>
    <w:p/>
    <w:p>
      <w:pPr>
        <w:spacing w:after="0"/>
      </w:pPr>
      <w:r>
        <w:rPr>
          <w:b/>
        </w:rPr>
        <w:t>South Mountain Baptist Church</w:t>
      </w:r>
    </w:p>
    <w:p>
      <w:pPr>
        <w:spacing w:after="0"/>
      </w:pPr>
      <w:r>
        <w:t>South Central Ave area</w:t>
      </w:r>
    </w:p>
    <w:p>
      <w:pPr>
        <w:spacing w:after="0"/>
      </w:pPr>
      <w:r>
        <w:t>(phone not found)</w:t>
      </w:r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South Mountain Park and Preserve</w:t>
      </w:r>
    </w:p>
    <w:p>
      <w:pPr>
        <w:spacing w:after="0"/>
      </w:pPr>
      <w:r>
        <w:t>10919 S Central Ave</w:t>
      </w:r>
    </w:p>
    <w:p>
      <w:pPr>
        <w:spacing w:after="0"/>
      </w:pPr>
      <w:hyperlink r:id="rId1702">
        <w:r>
          <w:rPr>
            <w:color w:val="0563C1"/>
            <w:u w:val="single"/>
          </w:rPr>
          <w:t>(602) 495-5458</w:t>
        </w:r>
      </w:hyperlink>
    </w:p>
    <w:p>
      <w:pPr>
        <w:spacing w:after="0"/>
      </w:pPr>
      <w:hyperlink r:id="rId1703">
        <w:r>
          <w:rPr>
            <w:color w:val="0563C1"/>
            <w:u w:val="single"/>
          </w:rPr>
          <w:t>https://www.phoenix.gov/parks</w:t>
        </w:r>
      </w:hyperlink>
    </w:p>
    <w:p/>
    <w:p>
      <w:pPr>
        <w:spacing w:after="0"/>
      </w:pPr>
      <w:r>
        <w:rPr>
          <w:b/>
        </w:rPr>
        <w:t>South Mountain Plaza</w:t>
      </w:r>
    </w:p>
    <w:p>
      <w:pPr>
        <w:spacing w:after="0"/>
      </w:pPr>
      <w:r>
        <w:t>Baseline/Central</w:t>
      </w:r>
    </w:p>
    <w:p>
      <w:pPr>
        <w:spacing w:after="0"/>
      </w:pPr>
      <w:r>
        <w:t>(phone not found)</w:t>
      </w:r>
    </w:p>
    <w:p>
      <w:pPr>
        <w:spacing w:after="0"/>
      </w:pPr>
      <w:r>
        <w:t>(website not found)</w:t>
      </w:r>
    </w:p>
    <w:p/>
    <w:p>
      <w:pPr>
        <w:pStyle w:val="Heading2"/>
      </w:pPr>
      <w:r>
        <w:t>Campbell / Central Ave</w:t>
      </w:r>
    </w:p>
    <w:p>
      <w:pPr>
        <w:spacing w:after="0"/>
      </w:pPr>
      <w:r>
        <w:rPr>
          <w:b/>
        </w:rPr>
        <w:t>Shoe/alteration services</w:t>
      </w:r>
    </w:p>
    <w:p>
      <w:pPr>
        <w:spacing w:after="0"/>
      </w:pPr>
      <w:r>
        <w:t>Central corridor</w:t>
      </w:r>
    </w:p>
    <w:p>
      <w:pPr>
        <w:spacing w:after="0"/>
      </w:pPr>
      <w:r>
        <w:t>(phone not found)</w:t>
      </w:r>
    </w:p>
    <w:p>
      <w:pPr>
        <w:spacing w:after="0"/>
      </w:pPr>
      <w:r>
        <w:t>(website not found)</w:t>
      </w:r>
    </w:p>
    <w:p/>
    <w:p>
      <w:pPr>
        <w:pStyle w:val="Heading2"/>
      </w:pPr>
      <w:r>
        <w:t>Center / Main St</w:t>
      </w:r>
    </w:p>
    <w:p>
      <w:pPr>
        <w:spacing w:after="0"/>
      </w:pPr>
      <w:r>
        <w:rPr>
          <w:b/>
        </w:rPr>
        <w:t>Arizona Museum of Natural History</w:t>
      </w:r>
    </w:p>
    <w:p>
      <w:pPr>
        <w:spacing w:after="0"/>
      </w:pPr>
      <w:r>
        <w:t>53 N Macdonald</w:t>
      </w:r>
    </w:p>
    <w:p>
      <w:pPr>
        <w:spacing w:after="0"/>
      </w:pPr>
      <w:hyperlink r:id="rId1704">
        <w:r>
          <w:rPr>
            <w:color w:val="0563C1"/>
            <w:u w:val="single"/>
          </w:rPr>
          <w:t>(480) 644-2230</w:t>
        </w:r>
      </w:hyperlink>
    </w:p>
    <w:p>
      <w:pPr>
        <w:spacing w:after="0"/>
      </w:pPr>
      <w:hyperlink r:id="rId1705">
        <w:r>
          <w:rPr>
            <w:color w:val="0563C1"/>
            <w:u w:val="single"/>
          </w:rPr>
          <w:t>https://www.arizonamuseum.org</w:t>
        </w:r>
      </w:hyperlink>
    </w:p>
    <w:p/>
    <w:p>
      <w:pPr>
        <w:spacing w:after="0"/>
      </w:pPr>
      <w:r>
        <w:rPr>
          <w:b/>
        </w:rPr>
        <w:t>Delta Hotels by Marriott Phoenix Mesa</w:t>
      </w:r>
    </w:p>
    <w:p>
      <w:pPr>
        <w:spacing w:after="0"/>
      </w:pPr>
      <w:r>
        <w:t>200 N Centennial Way, Mesa, AZ 85201</w:t>
      </w:r>
    </w:p>
    <w:p>
      <w:pPr>
        <w:spacing w:after="0"/>
      </w:pPr>
      <w:hyperlink r:id="rId1706">
        <w:r>
          <w:rPr>
            <w:color w:val="0563C1"/>
            <w:u w:val="single"/>
          </w:rPr>
          <w:t>(480) 898-8300</w:t>
        </w:r>
      </w:hyperlink>
    </w:p>
    <w:p>
      <w:pPr>
        <w:spacing w:after="0"/>
      </w:pPr>
      <w:hyperlink r:id="rId1707">
        <w:r>
          <w:rPr>
            <w:color w:val="0563C1"/>
            <w:u w:val="single"/>
          </w:rPr>
          <w:t>http://www.marriott.com/phxmm</w:t>
        </w:r>
      </w:hyperlink>
    </w:p>
    <w:p/>
    <w:p>
      <w:pPr>
        <w:spacing w:after="0"/>
      </w:pPr>
      <w:r>
        <w:rPr>
          <w:b/>
        </w:rPr>
        <w:t>Farm to Mesa Market</w:t>
      </w:r>
    </w:p>
    <w:p>
      <w:pPr>
        <w:spacing w:after="0"/>
      </w:pPr>
      <w:r>
        <w:t>104 E 1st Ave</w:t>
      </w:r>
    </w:p>
    <w:p>
      <w:pPr>
        <w:spacing w:after="0"/>
      </w:pPr>
      <w:r>
        <w:t>(phone not found)</w:t>
      </w:r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Gather Mercantile</w:t>
      </w:r>
    </w:p>
    <w:p>
      <w:pPr>
        <w:spacing w:after="0"/>
      </w:pPr>
      <w:r>
        <w:t>166 W Main St</w:t>
      </w:r>
    </w:p>
    <w:p>
      <w:pPr>
        <w:spacing w:after="0"/>
      </w:pPr>
      <w:hyperlink r:id="rId1252">
        <w:r>
          <w:rPr>
            <w:color w:val="0563C1"/>
            <w:u w:val="single"/>
          </w:rPr>
          <w:t>(602) 781-5929</w:t>
        </w:r>
      </w:hyperlink>
    </w:p>
    <w:p>
      <w:pPr>
        <w:spacing w:after="0"/>
      </w:pPr>
      <w:hyperlink r:id="rId1708">
        <w:r>
          <w:rPr>
            <w:color w:val="0563C1"/>
            <w:u w:val="single"/>
          </w:rPr>
          <w:t>http://gathermercantile.com</w:t>
        </w:r>
      </w:hyperlink>
    </w:p>
    <w:p/>
    <w:p>
      <w:pPr>
        <w:spacing w:after="0"/>
      </w:pPr>
      <w:r>
        <w:rPr>
          <w:b/>
        </w:rPr>
        <w:t>Inspire Farms</w:t>
      </w:r>
    </w:p>
    <w:p>
      <w:pPr>
        <w:spacing w:after="0"/>
      </w:pPr>
      <w:r>
        <w:t>206 E Main St, Mesa, AZ 85201</w:t>
      </w:r>
    </w:p>
    <w:p>
      <w:pPr>
        <w:spacing w:after="0"/>
      </w:pPr>
      <w:hyperlink r:id="rId1709">
        <w:r>
          <w:rPr>
            <w:color w:val="0563C1"/>
            <w:u w:val="single"/>
          </w:rPr>
          <w:t>(480) 684-2779</w:t>
        </w:r>
      </w:hyperlink>
    </w:p>
    <w:p>
      <w:pPr>
        <w:spacing w:after="0"/>
      </w:pPr>
      <w:hyperlink r:id="rId1710">
        <w:r>
          <w:rPr>
            <w:color w:val="0563C1"/>
            <w:u w:val="single"/>
          </w:rPr>
          <w:t>https://inspirefarms.com</w:t>
        </w:r>
      </w:hyperlink>
    </w:p>
    <w:p/>
    <w:p>
      <w:pPr>
        <w:spacing w:after="0"/>
      </w:pPr>
      <w:r>
        <w:rPr>
          <w:b/>
        </w:rPr>
        <w:t>Just Because Gift Shop</w:t>
      </w:r>
    </w:p>
    <w:p>
      <w:pPr>
        <w:spacing w:after="0"/>
      </w:pPr>
      <w:r>
        <w:t>54 W Main St</w:t>
      </w:r>
    </w:p>
    <w:p>
      <w:pPr>
        <w:spacing w:after="0"/>
      </w:pPr>
      <w:hyperlink r:id="rId1711">
        <w:r>
          <w:rPr>
            <w:color w:val="0563C1"/>
            <w:u w:val="single"/>
          </w:rPr>
          <w:t>(480) 590-0215</w:t>
        </w:r>
      </w:hyperlink>
    </w:p>
    <w:p>
      <w:pPr>
        <w:spacing w:after="0"/>
      </w:pPr>
      <w:hyperlink r:id="rId1712">
        <w:r>
          <w:rPr>
            <w:color w:val="0563C1"/>
            <w:u w:val="single"/>
          </w:rPr>
          <w:t>https://justbecausegiftshopaz.com</w:t>
        </w:r>
      </w:hyperlink>
    </w:p>
    <w:p/>
    <w:p>
      <w:pPr>
        <w:spacing w:after="0"/>
      </w:pPr>
      <w:r>
        <w:rPr>
          <w:b/>
        </w:rPr>
        <w:t>Mesa Arts Center</w:t>
      </w:r>
    </w:p>
    <w:p>
      <w:pPr>
        <w:spacing w:after="0"/>
      </w:pPr>
      <w:r>
        <w:t>1 E Main St</w:t>
      </w:r>
    </w:p>
    <w:p>
      <w:pPr>
        <w:spacing w:after="0"/>
      </w:pPr>
      <w:hyperlink r:id="rId1713">
        <w:r>
          <w:rPr>
            <w:color w:val="0563C1"/>
            <w:u w:val="single"/>
          </w:rPr>
          <w:t>(480) 644-6500</w:t>
        </w:r>
      </w:hyperlink>
    </w:p>
    <w:p>
      <w:pPr>
        <w:spacing w:after="0"/>
      </w:pPr>
      <w:hyperlink r:id="rId1714">
        <w:r>
          <w:rPr>
            <w:color w:val="0563C1"/>
            <w:u w:val="single"/>
          </w:rPr>
          <w:t>https://www.mesaartscenter.com</w:t>
        </w:r>
      </w:hyperlink>
    </w:p>
    <w:p/>
    <w:p>
      <w:pPr>
        <w:spacing w:after="0"/>
      </w:pPr>
      <w:r>
        <w:rPr>
          <w:b/>
        </w:rPr>
        <w:t>PXG Parsons Xtreme Golf</w:t>
      </w:r>
    </w:p>
    <w:p>
      <w:pPr>
        <w:spacing w:after="0"/>
      </w:pPr>
      <w:r>
        <w:t>221 W Main St, Mesa, AZ 85201</w:t>
      </w:r>
    </w:p>
    <w:p>
      <w:pPr>
        <w:spacing w:after="0"/>
      </w:pPr>
      <w:hyperlink r:id="rId1273">
        <w:r>
          <w:rPr>
            <w:color w:val="0563C1"/>
            <w:u w:val="single"/>
          </w:rPr>
          <w:t>(480) 367-1700</w:t>
        </w:r>
      </w:hyperlink>
    </w:p>
    <w:p>
      <w:pPr>
        <w:spacing w:after="0"/>
      </w:pPr>
      <w:hyperlink r:id="rId1715">
        <w:r>
          <w:rPr>
            <w:color w:val="0563C1"/>
            <w:u w:val="single"/>
          </w:rPr>
          <w:t>http://www.pxg.com</w:t>
        </w:r>
      </w:hyperlink>
    </w:p>
    <w:p/>
    <w:p>
      <w:pPr>
        <w:spacing w:after="0"/>
      </w:pPr>
      <w:r>
        <w:rPr>
          <w:b/>
        </w:rPr>
        <w:t>Spencer's Outlet Center</w:t>
      </w:r>
    </w:p>
    <w:p>
      <w:pPr>
        <w:spacing w:after="0"/>
      </w:pPr>
      <w:r>
        <w:t>160 E Broadway Rd, Mesa, AZ 85210</w:t>
      </w:r>
    </w:p>
    <w:p>
      <w:pPr>
        <w:spacing w:after="0"/>
      </w:pPr>
      <w:hyperlink r:id="rId1716">
        <w:r>
          <w:rPr>
            <w:color w:val="0563C1"/>
            <w:u w:val="single"/>
          </w:rPr>
          <w:t>(480) 615-1763</w:t>
        </w:r>
      </w:hyperlink>
    </w:p>
    <w:p>
      <w:pPr>
        <w:spacing w:after="0"/>
      </w:pPr>
      <w:hyperlink r:id="rId1717">
        <w:r>
          <w:rPr>
            <w:color w:val="0563C1"/>
            <w:u w:val="single"/>
          </w:rPr>
          <w:t>http://www.spencerstv.com</w:t>
        </w:r>
      </w:hyperlink>
    </w:p>
    <w:p/>
    <w:p>
      <w:pPr>
        <w:pStyle w:val="Heading2"/>
      </w:pPr>
      <w:r>
        <w:t>Center Pkwy / Washington</w:t>
      </w:r>
    </w:p>
    <w:p>
      <w:pPr>
        <w:spacing w:after="0"/>
      </w:pPr>
      <w:r>
        <w:rPr>
          <w:b/>
        </w:rPr>
        <w:t>Tempe Marketplace</w:t>
      </w:r>
    </w:p>
    <w:p>
      <w:pPr>
        <w:spacing w:after="0"/>
      </w:pPr>
      <w:r>
        <w:t>2000 E Rio Salado Pkwy, Tempe, AZ 85281</w:t>
      </w:r>
    </w:p>
    <w:p>
      <w:pPr>
        <w:spacing w:after="0"/>
      </w:pPr>
      <w:hyperlink r:id="rId1718">
        <w:r>
          <w:rPr>
            <w:color w:val="0563C1"/>
            <w:u w:val="single"/>
          </w:rPr>
          <w:t>(480) 966-9338</w:t>
        </w:r>
      </w:hyperlink>
    </w:p>
    <w:p>
      <w:pPr>
        <w:spacing w:after="0"/>
      </w:pPr>
      <w:hyperlink r:id="rId1719">
        <w:r>
          <w:rPr>
            <w:color w:val="0563C1"/>
            <w:u w:val="single"/>
          </w:rPr>
          <w:t>https://www.tempemarketplace.com</w:t>
        </w:r>
      </w:hyperlink>
    </w:p>
    <w:p/>
    <w:p>
      <w:pPr>
        <w:pStyle w:val="Heading2"/>
      </w:pPr>
      <w:r>
        <w:t>Central Ave / Camelback</w:t>
      </w:r>
    </w:p>
    <w:p>
      <w:pPr>
        <w:spacing w:after="0"/>
      </w:pPr>
      <w:r>
        <w:rPr>
          <w:b/>
        </w:rPr>
        <w:t>Brophy College Preparatory</w:t>
      </w:r>
    </w:p>
    <w:p>
      <w:pPr>
        <w:spacing w:after="0"/>
      </w:pPr>
      <w:r>
        <w:t>4701 N Central Ave, Phoenix, AZ 85012</w:t>
      </w:r>
    </w:p>
    <w:p>
      <w:pPr>
        <w:spacing w:after="0"/>
      </w:pPr>
      <w:hyperlink r:id="rId1720">
        <w:r>
          <w:rPr>
            <w:color w:val="0563C1"/>
            <w:u w:val="single"/>
          </w:rPr>
          <w:t>(602) 264-5291</w:t>
        </w:r>
      </w:hyperlink>
    </w:p>
    <w:p>
      <w:pPr>
        <w:spacing w:after="0"/>
      </w:pPr>
      <w:hyperlink r:id="rId1721">
        <w:r>
          <w:rPr>
            <w:color w:val="0563C1"/>
            <w:u w:val="single"/>
          </w:rPr>
          <w:t>https://www.brophybroncos.org</w:t>
        </w:r>
      </w:hyperlink>
    </w:p>
    <w:p/>
    <w:p>
      <w:pPr>
        <w:spacing w:after="0"/>
      </w:pPr>
      <w:r>
        <w:rPr>
          <w:b/>
        </w:rPr>
        <w:t>Brophy Graham Family Sports Campus</w:t>
      </w:r>
    </w:p>
    <w:p>
      <w:pPr>
        <w:spacing w:after="0"/>
      </w:pPr>
      <w:r>
        <w:t>4800 N 7th St, Phoenix, AZ 85012</w:t>
      </w:r>
    </w:p>
    <w:p>
      <w:pPr>
        <w:spacing w:after="0"/>
      </w:pPr>
      <w:hyperlink r:id="rId1720">
        <w:r>
          <w:rPr>
            <w:color w:val="0563C1"/>
            <w:u w:val="single"/>
          </w:rPr>
          <w:t>(602) 264-5291</w:t>
        </w:r>
      </w:hyperlink>
    </w:p>
    <w:p>
      <w:pPr>
        <w:spacing w:after="0"/>
      </w:pPr>
      <w:hyperlink r:id="rId1721">
        <w:r>
          <w:rPr>
            <w:color w:val="0563C1"/>
            <w:u w:val="single"/>
          </w:rPr>
          <w:t>https://www.brophybroncos.org</w:t>
        </w:r>
      </w:hyperlink>
    </w:p>
    <w:p/>
    <w:p>
      <w:pPr>
        <w:spacing w:after="0"/>
      </w:pPr>
      <w:r>
        <w:rPr>
          <w:b/>
        </w:rPr>
        <w:t>Central Shoe Repair</w:t>
      </w:r>
    </w:p>
    <w:p>
      <w:pPr>
        <w:spacing w:after="0"/>
      </w:pPr>
      <w:r>
        <w:t>5028 N Central Ave</w:t>
      </w:r>
    </w:p>
    <w:p>
      <w:pPr>
        <w:spacing w:after="0"/>
      </w:pPr>
      <w:hyperlink r:id="rId1722">
        <w:r>
          <w:rPr>
            <w:color w:val="0563C1"/>
            <w:u w:val="single"/>
          </w:rPr>
          <w:t>(602) 279-1039</w:t>
        </w:r>
      </w:hyperlink>
    </w:p>
    <w:p>
      <w:pPr>
        <w:spacing w:after="0"/>
      </w:pPr>
      <w:hyperlink r:id="rId1723">
        <w:r>
          <w:rPr>
            <w:color w:val="0563C1"/>
            <w:u w:val="single"/>
          </w:rPr>
          <w:t>https://centralshoerepair.com</w:t>
        </w:r>
      </w:hyperlink>
    </w:p>
    <w:p/>
    <w:p>
      <w:pPr>
        <w:pStyle w:val="Heading2"/>
      </w:pPr>
      <w:r>
        <w:t>Country Club / Main St</w:t>
      </w:r>
    </w:p>
    <w:p>
      <w:pPr>
        <w:spacing w:after="0"/>
      </w:pPr>
      <w:r>
        <w:rPr>
          <w:b/>
        </w:rPr>
        <w:t>Assorted Garments</w:t>
      </w:r>
    </w:p>
    <w:p>
      <w:pPr>
        <w:spacing w:after="0"/>
      </w:pPr>
      <w:r>
        <w:t>61 S Macdonald, Mesa, AZ 85210</w:t>
      </w:r>
    </w:p>
    <w:p>
      <w:pPr>
        <w:spacing w:after="0"/>
      </w:pPr>
      <w:hyperlink r:id="rId1724">
        <w:r>
          <w:rPr>
            <w:color w:val="0563C1"/>
            <w:u w:val="single"/>
          </w:rPr>
          <w:t>(480) 819-5551</w:t>
        </w:r>
      </w:hyperlink>
    </w:p>
    <w:p>
      <w:pPr>
        <w:spacing w:after="0"/>
      </w:pPr>
      <w:hyperlink r:id="rId1725">
        <w:r>
          <w:rPr>
            <w:color w:val="0563C1"/>
            <w:u w:val="single"/>
          </w:rPr>
          <w:t>https://www.instagram.com/assorted.garments</w:t>
        </w:r>
      </w:hyperlink>
    </w:p>
    <w:p/>
    <w:p>
      <w:pPr>
        <w:spacing w:after="0"/>
      </w:pPr>
      <w:r>
        <w:rPr>
          <w:b/>
        </w:rPr>
        <w:t>Atomic Age Modern</w:t>
      </w:r>
    </w:p>
    <w:p>
      <w:pPr>
        <w:spacing w:after="0"/>
      </w:pPr>
      <w:r>
        <w:t>140 W Main St, Mesa, AZ 85201</w:t>
      </w:r>
    </w:p>
    <w:p>
      <w:pPr>
        <w:spacing w:after="0"/>
      </w:pPr>
      <w:hyperlink r:id="rId1726">
        <w:r>
          <w:rPr>
            <w:color w:val="0563C1"/>
            <w:u w:val="single"/>
          </w:rPr>
          <w:t>(480) 306-7718</w:t>
        </w:r>
      </w:hyperlink>
    </w:p>
    <w:p>
      <w:pPr>
        <w:spacing w:after="0"/>
      </w:pPr>
      <w:hyperlink r:id="rId1727">
        <w:r>
          <w:rPr>
            <w:color w:val="0563C1"/>
            <w:u w:val="single"/>
          </w:rPr>
          <w:t>https://www.sewflippinvintage.com</w:t>
        </w:r>
      </w:hyperlink>
    </w:p>
    <w:p/>
    <w:p>
      <w:pPr>
        <w:spacing w:after="0"/>
      </w:pPr>
      <w:r>
        <w:rPr>
          <w:b/>
        </w:rPr>
        <w:t>Bargain Central Warehouse</w:t>
      </w:r>
    </w:p>
    <w:p>
      <w:pPr>
        <w:spacing w:after="0"/>
      </w:pPr>
      <w:r>
        <w:t>251 N Morris St, Mesa, AZ 85201</w:t>
      </w:r>
    </w:p>
    <w:p>
      <w:pPr>
        <w:spacing w:after="0"/>
      </w:pPr>
      <w:hyperlink r:id="rId1728">
        <w:r>
          <w:rPr>
            <w:color w:val="0563C1"/>
            <w:u w:val="single"/>
          </w:rPr>
          <w:t>(480) 833-6155</w:t>
        </w:r>
      </w:hyperlink>
    </w:p>
    <w:p>
      <w:pPr>
        <w:spacing w:after="0"/>
      </w:pPr>
      <w:hyperlink r:id="rId1729">
        <w:r>
          <w:rPr>
            <w:color w:val="0563C1"/>
            <w:u w:val="single"/>
          </w:rPr>
          <w:t>https://bargaincentralwarehouse.com</w:t>
        </w:r>
      </w:hyperlink>
    </w:p>
    <w:p/>
    <w:p>
      <w:pPr>
        <w:spacing w:after="0"/>
      </w:pPr>
      <w:r>
        <w:rPr>
          <w:b/>
        </w:rPr>
        <w:t>Beyond Words Bookshop</w:t>
      </w:r>
    </w:p>
    <w:p>
      <w:pPr>
        <w:spacing w:after="0"/>
      </w:pPr>
      <w:r>
        <w:t>40 N Macdonald, Mesa, AZ 85201</w:t>
      </w:r>
    </w:p>
    <w:p>
      <w:pPr>
        <w:spacing w:after="0"/>
      </w:pPr>
      <w:hyperlink r:id="rId1263">
        <w:r>
          <w:rPr>
            <w:color w:val="0563C1"/>
            <w:u w:val="single"/>
          </w:rPr>
          <w:t>(614) 893-2770</w:t>
        </w:r>
      </w:hyperlink>
    </w:p>
    <w:p>
      <w:pPr>
        <w:spacing w:after="0"/>
      </w:pPr>
      <w:hyperlink r:id="rId1730">
        <w:r>
          <w:rPr>
            <w:color w:val="0563C1"/>
            <w:u w:val="single"/>
          </w:rPr>
          <w:t>https://beyondwordsbookshopaz.com/</w:t>
        </w:r>
      </w:hyperlink>
    </w:p>
    <w:p/>
    <w:p>
      <w:pPr>
        <w:spacing w:after="0"/>
      </w:pPr>
      <w:r>
        <w:rPr>
          <w:b/>
        </w:rPr>
        <w:t>Book Gallery Mesa</w:t>
      </w:r>
    </w:p>
    <w:p>
      <w:pPr>
        <w:spacing w:after="0"/>
      </w:pPr>
      <w:r>
        <w:t>50 W Main St, Mesa, AZ 85201</w:t>
      </w:r>
    </w:p>
    <w:p>
      <w:pPr>
        <w:spacing w:after="0"/>
      </w:pPr>
      <w:hyperlink r:id="rId1246">
        <w:r>
          <w:rPr>
            <w:color w:val="0563C1"/>
            <w:u w:val="single"/>
          </w:rPr>
          <w:t>(480) 835-0757</w:t>
        </w:r>
      </w:hyperlink>
    </w:p>
    <w:p>
      <w:pPr>
        <w:spacing w:after="0"/>
      </w:pPr>
      <w:hyperlink r:id="rId1731">
        <w:r>
          <w:rPr>
            <w:color w:val="0563C1"/>
            <w:u w:val="single"/>
          </w:rPr>
          <w:t>https://www.loc8nearme.com/arizona/mesa/book-gallery/2907260/</w:t>
        </w:r>
      </w:hyperlink>
    </w:p>
    <w:p/>
    <w:p>
      <w:pPr>
        <w:spacing w:after="0"/>
      </w:pPr>
      <w:r>
        <w:rPr>
          <w:b/>
        </w:rPr>
        <w:t>Casa Copal</w:t>
      </w:r>
    </w:p>
    <w:p>
      <w:pPr>
        <w:spacing w:after="0"/>
      </w:pPr>
      <w:r>
        <w:t>28 S Macdonald</w:t>
      </w:r>
    </w:p>
    <w:p>
      <w:pPr>
        <w:spacing w:after="0"/>
      </w:pPr>
      <w:r>
        <w:t>(phone not found)</w:t>
      </w:r>
    </w:p>
    <w:p>
      <w:pPr>
        <w:spacing w:after="0"/>
      </w:pPr>
      <w:hyperlink r:id="rId1732">
        <w:r>
          <w:rPr>
            <w:color w:val="0563C1"/>
            <w:u w:val="single"/>
          </w:rPr>
          <w:t>https://www.casacopalmesa.com/</w:t>
        </w:r>
      </w:hyperlink>
    </w:p>
    <w:p/>
    <w:p>
      <w:pPr>
        <w:spacing w:after="0"/>
      </w:pPr>
      <w:r>
        <w:rPr>
          <w:b/>
        </w:rPr>
        <w:t>Crismon's Flowers</w:t>
      </w:r>
    </w:p>
    <w:p>
      <w:pPr>
        <w:spacing w:after="0"/>
      </w:pPr>
      <w:r>
        <w:t>144 W Main St, Mesa, AZ 85201</w:t>
      </w:r>
    </w:p>
    <w:p>
      <w:pPr>
        <w:spacing w:after="0"/>
      </w:pPr>
      <w:hyperlink r:id="rId1248">
        <w:r>
          <w:rPr>
            <w:color w:val="0563C1"/>
            <w:u w:val="single"/>
          </w:rPr>
          <w:t>(480) 964-4595</w:t>
        </w:r>
      </w:hyperlink>
    </w:p>
    <w:p>
      <w:pPr>
        <w:spacing w:after="0"/>
      </w:pPr>
      <w:hyperlink r:id="rId1733">
        <w:r>
          <w:rPr>
            <w:color w:val="0563C1"/>
            <w:u w:val="single"/>
          </w:rPr>
          <w:t>http://www.CrismonsFlowers.com</w:t>
        </w:r>
      </w:hyperlink>
    </w:p>
    <w:p/>
    <w:p>
      <w:pPr>
        <w:spacing w:after="0"/>
      </w:pPr>
      <w:r>
        <w:rPr>
          <w:b/>
        </w:rPr>
        <w:t>Debbie Ericksen Art</w:t>
      </w:r>
    </w:p>
    <w:p>
      <w:pPr>
        <w:spacing w:after="0"/>
      </w:pPr>
      <w:r>
        <w:t>101 W Main St, Mesa, AZ 85210</w:t>
      </w:r>
    </w:p>
    <w:p>
      <w:pPr>
        <w:spacing w:after="0"/>
      </w:pPr>
      <w:hyperlink r:id="rId1734">
        <w:r>
          <w:rPr>
            <w:color w:val="0563C1"/>
            <w:u w:val="single"/>
          </w:rPr>
          <w:t>(602) 527-8289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Dickson's Jewelers</w:t>
      </w:r>
    </w:p>
    <w:p>
      <w:pPr>
        <w:spacing w:after="0"/>
      </w:pPr>
      <w:r>
        <w:t>54 W Main St, Mesa, AZ 85201</w:t>
      </w:r>
    </w:p>
    <w:p>
      <w:pPr>
        <w:spacing w:after="0"/>
      </w:pPr>
      <w:hyperlink r:id="rId1250">
        <w:r>
          <w:rPr>
            <w:color w:val="0563C1"/>
            <w:u w:val="single"/>
          </w:rPr>
          <w:t>(480) 964-5822</w:t>
        </w:r>
      </w:hyperlink>
    </w:p>
    <w:p>
      <w:pPr>
        <w:spacing w:after="0"/>
      </w:pPr>
      <w:hyperlink r:id="rId1735">
        <w:r>
          <w:rPr>
            <w:color w:val="0563C1"/>
            <w:u w:val="single"/>
          </w:rPr>
          <w:t>https://www.dicksonsjewelers.com/</w:t>
        </w:r>
      </w:hyperlink>
    </w:p>
    <w:p/>
    <w:p>
      <w:pPr>
        <w:spacing w:after="0"/>
      </w:pPr>
      <w:r>
        <w:rPr>
          <w:b/>
        </w:rPr>
        <w:t>Four Peaks Archery</w:t>
      </w:r>
    </w:p>
    <w:p>
      <w:pPr>
        <w:spacing w:after="0"/>
      </w:pPr>
      <w:r>
        <w:t>229 W Mahoney, Mesa, AZ 85210</w:t>
      </w:r>
    </w:p>
    <w:p>
      <w:pPr>
        <w:spacing w:after="0"/>
      </w:pPr>
      <w:hyperlink r:id="rId1736">
        <w:r>
          <w:rPr>
            <w:color w:val="0563C1"/>
            <w:u w:val="single"/>
          </w:rPr>
          <w:t>(480) 834-0958</w:t>
        </w:r>
      </w:hyperlink>
    </w:p>
    <w:p>
      <w:pPr>
        <w:spacing w:after="0"/>
      </w:pPr>
      <w:hyperlink r:id="rId1737">
        <w:r>
          <w:rPr>
            <w:color w:val="0563C1"/>
            <w:u w:val="single"/>
          </w:rPr>
          <w:t>https://www.grandcanyonpublishing.com</w:t>
        </w:r>
      </w:hyperlink>
    </w:p>
    <w:p/>
    <w:p>
      <w:pPr>
        <w:spacing w:after="0"/>
      </w:pPr>
      <w:r>
        <w:rPr>
          <w:b/>
        </w:rPr>
        <w:t>Gotham City Comics &amp; Collectibles</w:t>
      </w:r>
    </w:p>
    <w:p>
      <w:pPr>
        <w:spacing w:after="0"/>
      </w:pPr>
      <w:r>
        <w:t>151 N Country Club Dr, Mesa, AZ 85201</w:t>
      </w:r>
    </w:p>
    <w:p>
      <w:pPr>
        <w:spacing w:after="0"/>
      </w:pPr>
      <w:hyperlink r:id="rId1254">
        <w:r>
          <w:rPr>
            <w:color w:val="0563C1"/>
            <w:u w:val="single"/>
          </w:rPr>
          <w:t>(480) 649-3065</w:t>
        </w:r>
      </w:hyperlink>
    </w:p>
    <w:p>
      <w:pPr>
        <w:spacing w:after="0"/>
      </w:pPr>
      <w:hyperlink r:id="rId1738">
        <w:r>
          <w:rPr>
            <w:color w:val="0563C1"/>
            <w:u w:val="single"/>
          </w:rPr>
          <w:t>https://batcavecomic.com/</w:t>
        </w:r>
      </w:hyperlink>
    </w:p>
    <w:p/>
    <w:p>
      <w:pPr>
        <w:spacing w:after="0"/>
      </w:pPr>
      <w:r>
        <w:rPr>
          <w:b/>
        </w:rPr>
        <w:t>Greenbelt Plants &amp; Pottery</w:t>
      </w:r>
    </w:p>
    <w:p>
      <w:pPr>
        <w:spacing w:after="0"/>
      </w:pPr>
      <w:r>
        <w:t>31 S Robson St</w:t>
      </w:r>
    </w:p>
    <w:p>
      <w:pPr>
        <w:spacing w:after="0"/>
      </w:pPr>
      <w:hyperlink r:id="rId1562">
        <w:r>
          <w:rPr>
            <w:color w:val="0563C1"/>
            <w:u w:val="single"/>
          </w:rPr>
          <w:t>(480) 644-0574</w:t>
        </w:r>
      </w:hyperlink>
    </w:p>
    <w:p>
      <w:pPr>
        <w:spacing w:after="0"/>
      </w:pPr>
      <w:hyperlink r:id="rId1739">
        <w:r>
          <w:rPr>
            <w:color w:val="0563C1"/>
            <w:u w:val="single"/>
          </w:rPr>
          <w:t>https://www.greenbeltsucculents.com/</w:t>
        </w:r>
      </w:hyperlink>
    </w:p>
    <w:p/>
    <w:p>
      <w:pPr>
        <w:spacing w:after="0"/>
      </w:pPr>
      <w:r>
        <w:rPr>
          <w:b/>
        </w:rPr>
        <w:t>History By George</w:t>
      </w:r>
    </w:p>
    <w:p>
      <w:pPr>
        <w:spacing w:after="0"/>
      </w:pPr>
      <w:r>
        <w:t>129 W Main St, Mesa, AZ 85201</w:t>
      </w:r>
    </w:p>
    <w:p>
      <w:pPr>
        <w:spacing w:after="0"/>
      </w:pPr>
      <w:hyperlink r:id="rId1740">
        <w:r>
          <w:rPr>
            <w:color w:val="0563C1"/>
            <w:u w:val="single"/>
          </w:rPr>
          <w:t>(480) 309-1217</w:t>
        </w:r>
      </w:hyperlink>
    </w:p>
    <w:p>
      <w:pPr>
        <w:spacing w:after="0"/>
      </w:pPr>
      <w:hyperlink r:id="rId1741">
        <w:r>
          <w:rPr>
            <w:color w:val="0563C1"/>
            <w:u w:val="single"/>
          </w:rPr>
          <w:t>http://www.historybygeorge.com</w:t>
        </w:r>
      </w:hyperlink>
    </w:p>
    <w:p/>
    <w:p>
      <w:pPr>
        <w:spacing w:after="0"/>
      </w:pPr>
      <w:r>
        <w:rPr>
          <w:b/>
        </w:rPr>
        <w:t>Lenhart's Ace Hardware</w:t>
      </w:r>
    </w:p>
    <w:p>
      <w:pPr>
        <w:spacing w:after="0"/>
      </w:pPr>
      <w:r>
        <w:t>119 W 1st Ave, Mesa, AZ 85210</w:t>
      </w:r>
    </w:p>
    <w:p>
      <w:pPr>
        <w:spacing w:after="0"/>
      </w:pPr>
      <w:hyperlink r:id="rId1742">
        <w:r>
          <w:rPr>
            <w:color w:val="0563C1"/>
            <w:u w:val="single"/>
          </w:rPr>
          <w:t>(480) 969-5581</w:t>
        </w:r>
      </w:hyperlink>
    </w:p>
    <w:p>
      <w:pPr>
        <w:spacing w:after="0"/>
      </w:pPr>
      <w:hyperlink r:id="rId1743">
        <w:r>
          <w:rPr>
            <w:color w:val="0563C1"/>
            <w:u w:val="single"/>
          </w:rPr>
          <w:t>http://www.Acehardware.com</w:t>
        </w:r>
      </w:hyperlink>
    </w:p>
    <w:p/>
    <w:p>
      <w:pPr>
        <w:spacing w:after="0"/>
      </w:pPr>
      <w:r>
        <w:rPr>
          <w:b/>
        </w:rPr>
        <w:t>Linton Milano Music - Pianos</w:t>
      </w:r>
    </w:p>
    <w:p>
      <w:pPr>
        <w:spacing w:after="0"/>
      </w:pPr>
      <w:r>
        <w:t>45 W Main St, Mesa, AZ 85201</w:t>
      </w:r>
    </w:p>
    <w:p>
      <w:pPr>
        <w:spacing w:after="0"/>
      </w:pPr>
      <w:hyperlink r:id="rId1265">
        <w:r>
          <w:rPr>
            <w:color w:val="0563C1"/>
            <w:u w:val="single"/>
          </w:rPr>
          <w:t>(480) 833-7238</w:t>
        </w:r>
      </w:hyperlink>
    </w:p>
    <w:p>
      <w:pPr>
        <w:spacing w:after="0"/>
      </w:pPr>
      <w:hyperlink r:id="rId1744">
        <w:r>
          <w:rPr>
            <w:color w:val="0563C1"/>
            <w:u w:val="single"/>
          </w:rPr>
          <w:t>http://www.lintonmilano.com</w:t>
        </w:r>
      </w:hyperlink>
    </w:p>
    <w:p/>
    <w:p>
      <w:pPr>
        <w:spacing w:after="0"/>
      </w:pPr>
      <w:r>
        <w:rPr>
          <w:b/>
        </w:rPr>
        <w:t>Lonestar Music Depot</w:t>
      </w:r>
    </w:p>
    <w:p>
      <w:pPr>
        <w:spacing w:after="0"/>
      </w:pPr>
      <w:r>
        <w:t>126 W Main St, Mesa, AZ 85201</w:t>
      </w:r>
    </w:p>
    <w:p>
      <w:pPr>
        <w:spacing w:after="0"/>
      </w:pPr>
      <w:hyperlink r:id="rId991">
        <w:r>
          <w:rPr>
            <w:color w:val="0563C1"/>
            <w:u w:val="single"/>
          </w:rPr>
          <w:t>(480) 280-3706</w:t>
        </w:r>
      </w:hyperlink>
    </w:p>
    <w:p>
      <w:pPr>
        <w:spacing w:after="0"/>
      </w:pPr>
      <w:hyperlink r:id="rId1745">
        <w:r>
          <w:rPr>
            <w:color w:val="0563C1"/>
            <w:u w:val="single"/>
          </w:rPr>
          <w:t>https://lonestarmusicdepot.com/pages/lonestar-music-depot-about-us</w:t>
        </w:r>
      </w:hyperlink>
    </w:p>
    <w:p/>
    <w:p>
      <w:pPr>
        <w:spacing w:after="0"/>
      </w:pPr>
      <w:r>
        <w:rPr>
          <w:b/>
        </w:rPr>
        <w:t>Matage Custom Framing</w:t>
      </w:r>
    </w:p>
    <w:p>
      <w:pPr>
        <w:spacing w:after="0"/>
      </w:pPr>
      <w:r>
        <w:t>166 W Main St</w:t>
      </w:r>
    </w:p>
    <w:p>
      <w:pPr>
        <w:spacing w:after="0"/>
      </w:pPr>
      <w:hyperlink r:id="rId1746">
        <w:r>
          <w:rPr>
            <w:color w:val="0563C1"/>
            <w:u w:val="single"/>
          </w:rPr>
          <w:t>(480) 633-7460</w:t>
        </w:r>
      </w:hyperlink>
    </w:p>
    <w:p>
      <w:pPr>
        <w:spacing w:after="0"/>
      </w:pPr>
      <w:hyperlink r:id="rId1747">
        <w:r>
          <w:rPr>
            <w:color w:val="0563C1"/>
            <w:u w:val="single"/>
          </w:rPr>
          <w:t>http://www.matageframing.com</w:t>
        </w:r>
      </w:hyperlink>
    </w:p>
    <w:p/>
    <w:p>
      <w:pPr>
        <w:spacing w:after="0"/>
      </w:pPr>
      <w:r>
        <w:rPr>
          <w:b/>
        </w:rPr>
        <w:t>Meat Market Vintage Goods</w:t>
      </w:r>
    </w:p>
    <w:p>
      <w:pPr>
        <w:spacing w:after="0"/>
      </w:pPr>
      <w:r>
        <w:t>158 W Main St</w:t>
      </w:r>
    </w:p>
    <w:p>
      <w:pPr>
        <w:spacing w:after="0"/>
      </w:pPr>
      <w:hyperlink r:id="rId1748">
        <w:r>
          <w:rPr>
            <w:color w:val="0563C1"/>
            <w:u w:val="single"/>
          </w:rPr>
          <w:t>(480) 703-9522</w:t>
        </w:r>
      </w:hyperlink>
    </w:p>
    <w:p>
      <w:pPr>
        <w:spacing w:after="0"/>
      </w:pPr>
      <w:hyperlink r:id="rId1749">
        <w:r>
          <w:rPr>
            <w:color w:val="0563C1"/>
            <w:u w:val="single"/>
          </w:rPr>
          <w:t>http://instagram.com/meatmarket.vtg</w:t>
        </w:r>
      </w:hyperlink>
    </w:p>
    <w:p/>
    <w:p>
      <w:pPr>
        <w:spacing w:after="0"/>
      </w:pPr>
      <w:r>
        <w:rPr>
          <w:b/>
        </w:rPr>
        <w:t>Mesa Typewriter Exchange</w:t>
      </w:r>
    </w:p>
    <w:p>
      <w:pPr>
        <w:spacing w:after="0"/>
      </w:pPr>
      <w:r>
        <w:t>30 S Macdonald, Mesa, AZ 85210</w:t>
      </w:r>
    </w:p>
    <w:p>
      <w:pPr>
        <w:spacing w:after="0"/>
      </w:pPr>
      <w:hyperlink r:id="rId1750">
        <w:r>
          <w:rPr>
            <w:color w:val="0563C1"/>
            <w:u w:val="single"/>
          </w:rPr>
          <w:t>(480) 964-3603</w:t>
        </w:r>
      </w:hyperlink>
    </w:p>
    <w:p>
      <w:pPr>
        <w:spacing w:after="0"/>
      </w:pPr>
      <w:hyperlink r:id="rId1751">
        <w:r>
          <w:rPr>
            <w:color w:val="0563C1"/>
            <w:u w:val="single"/>
          </w:rPr>
          <w:t>http://www.oldbobsoldtypewriters.com</w:t>
        </w:r>
      </w:hyperlink>
    </w:p>
    <w:p/>
    <w:p>
      <w:pPr>
        <w:spacing w:after="0"/>
      </w:pPr>
      <w:r>
        <w:rPr>
          <w:b/>
        </w:rPr>
        <w:t>Milano Music Center</w:t>
      </w:r>
    </w:p>
    <w:p>
      <w:pPr>
        <w:spacing w:after="0"/>
      </w:pPr>
      <w:r>
        <w:t>38 W Main St, Mesa, AZ 85201</w:t>
      </w:r>
    </w:p>
    <w:p>
      <w:pPr>
        <w:spacing w:after="0"/>
      </w:pPr>
      <w:hyperlink r:id="rId1257">
        <w:r>
          <w:rPr>
            <w:color w:val="0563C1"/>
            <w:u w:val="single"/>
          </w:rPr>
          <w:t>(480) 827-1111</w:t>
        </w:r>
      </w:hyperlink>
    </w:p>
    <w:p>
      <w:pPr>
        <w:spacing w:after="0"/>
      </w:pPr>
      <w:hyperlink r:id="rId1752">
        <w:r>
          <w:rPr>
            <w:color w:val="0563C1"/>
            <w:u w:val="single"/>
          </w:rPr>
          <w:t>http://www.Milanomusic.com</w:t>
        </w:r>
      </w:hyperlink>
    </w:p>
    <w:p/>
    <w:p>
      <w:pPr>
        <w:spacing w:after="0"/>
      </w:pPr>
      <w:r>
        <w:rPr>
          <w:b/>
        </w:rPr>
        <w:t>Muralt's Custom Jewelers</w:t>
      </w:r>
    </w:p>
    <w:p>
      <w:pPr>
        <w:spacing w:after="0"/>
      </w:pPr>
      <w:r>
        <w:t>228 W Main St, Mesa, AZ 85201</w:t>
      </w:r>
    </w:p>
    <w:p>
      <w:pPr>
        <w:spacing w:after="0"/>
      </w:pPr>
      <w:hyperlink r:id="rId1753">
        <w:r>
          <w:rPr>
            <w:color w:val="0563C1"/>
            <w:u w:val="single"/>
          </w:rPr>
          <w:t>(480) 969-4653</w:t>
        </w:r>
      </w:hyperlink>
    </w:p>
    <w:p>
      <w:pPr>
        <w:spacing w:after="0"/>
      </w:pPr>
      <w:hyperlink r:id="rId1754">
        <w:r>
          <w:rPr>
            <w:color w:val="0563C1"/>
            <w:u w:val="single"/>
          </w:rPr>
          <w:t>http://www.MuraltsCustomJewelers.net</w:t>
        </w:r>
      </w:hyperlink>
    </w:p>
    <w:p/>
    <w:p>
      <w:pPr>
        <w:spacing w:after="0"/>
      </w:pPr>
      <w:r>
        <w:rPr>
          <w:b/>
        </w:rPr>
        <w:t>OneOhOne Gallery</w:t>
      </w:r>
    </w:p>
    <w:p>
      <w:pPr>
        <w:spacing w:after="0"/>
      </w:pPr>
      <w:r>
        <w:t>101 W Main St, Mesa, AZ 85201</w:t>
      </w:r>
    </w:p>
    <w:p>
      <w:pPr>
        <w:spacing w:after="0"/>
      </w:pPr>
      <w:hyperlink r:id="rId1755">
        <w:r>
          <w:rPr>
            <w:color w:val="0563C1"/>
            <w:u w:val="single"/>
          </w:rPr>
          <w:t>(602) 318-5689</w:t>
        </w:r>
      </w:hyperlink>
    </w:p>
    <w:p>
      <w:pPr>
        <w:spacing w:after="0"/>
      </w:pPr>
      <w:hyperlink r:id="rId1756">
        <w:r>
          <w:rPr>
            <w:color w:val="0563C1"/>
            <w:u w:val="single"/>
          </w:rPr>
          <w:t>http://www.OneOhOne101.com</w:t>
        </w:r>
      </w:hyperlink>
    </w:p>
    <w:p/>
    <w:p>
      <w:pPr>
        <w:spacing w:after="0"/>
      </w:pPr>
      <w:r>
        <w:rPr>
          <w:b/>
        </w:rPr>
        <w:t>Pomeroy's Men's Clothing Store</w:t>
      </w:r>
    </w:p>
    <w:p>
      <w:pPr>
        <w:spacing w:after="0"/>
      </w:pPr>
      <w:r>
        <w:t>136 W Main St, Mesa, AZ 85201</w:t>
      </w:r>
    </w:p>
    <w:p>
      <w:pPr>
        <w:spacing w:after="0"/>
      </w:pPr>
      <w:hyperlink r:id="rId1259">
        <w:r>
          <w:rPr>
            <w:color w:val="0563C1"/>
            <w:u w:val="single"/>
          </w:rPr>
          <w:t>(480) 833-0733</w:t>
        </w:r>
      </w:hyperlink>
    </w:p>
    <w:p>
      <w:pPr>
        <w:spacing w:after="0"/>
      </w:pPr>
      <w:hyperlink r:id="rId1757">
        <w:r>
          <w:rPr>
            <w:color w:val="0563C1"/>
            <w:u w:val="single"/>
          </w:rPr>
          <w:t>http://www.pomeroysonline.com</w:t>
        </w:r>
      </w:hyperlink>
    </w:p>
    <w:p/>
    <w:p>
      <w:pPr>
        <w:spacing w:after="0"/>
      </w:pPr>
      <w:r>
        <w:rPr>
          <w:b/>
        </w:rPr>
        <w:t>Spencer's TV &amp; Appliance</w:t>
      </w:r>
    </w:p>
    <w:p>
      <w:pPr>
        <w:spacing w:after="0"/>
      </w:pPr>
      <w:r>
        <w:t>115 W 1st Ave, Mesa, AZ 85210</w:t>
      </w:r>
    </w:p>
    <w:p>
      <w:pPr>
        <w:spacing w:after="0"/>
      </w:pPr>
      <w:hyperlink r:id="rId1758">
        <w:r>
          <w:rPr>
            <w:color w:val="0563C1"/>
            <w:u w:val="single"/>
          </w:rPr>
          <w:t>(480) 833-3072</w:t>
        </w:r>
      </w:hyperlink>
    </w:p>
    <w:p>
      <w:pPr>
        <w:spacing w:after="0"/>
      </w:pPr>
      <w:hyperlink r:id="rId1759">
        <w:r>
          <w:rPr>
            <w:color w:val="0563C1"/>
            <w:u w:val="single"/>
          </w:rPr>
          <w:t>http://www.SpencersTV.com</w:t>
        </w:r>
      </w:hyperlink>
    </w:p>
    <w:p/>
    <w:p>
      <w:pPr>
        <w:spacing w:after="0"/>
      </w:pPr>
      <w:r>
        <w:rPr>
          <w:b/>
        </w:rPr>
        <w:t>The Boutique</w:t>
      </w:r>
    </w:p>
    <w:p>
      <w:pPr>
        <w:spacing w:after="0"/>
      </w:pPr>
      <w:r>
        <w:t>166 W Main St, Mesa, AZ 85201</w:t>
      </w:r>
    </w:p>
    <w:p>
      <w:pPr>
        <w:spacing w:after="0"/>
      </w:pPr>
      <w:hyperlink r:id="rId1261">
        <w:r>
          <w:rPr>
            <w:color w:val="0563C1"/>
            <w:u w:val="single"/>
          </w:rPr>
          <w:t>(480) 835-2063</w:t>
        </w:r>
      </w:hyperlink>
    </w:p>
    <w:p>
      <w:pPr>
        <w:spacing w:after="0"/>
      </w:pPr>
      <w:hyperlink r:id="rId1760">
        <w:r>
          <w:rPr>
            <w:color w:val="0563C1"/>
            <w:u w:val="single"/>
          </w:rPr>
          <w:t>https://theboutiquegirls.com/</w:t>
        </w:r>
      </w:hyperlink>
    </w:p>
    <w:p/>
    <w:p>
      <w:pPr>
        <w:spacing w:after="0"/>
      </w:pPr>
      <w:r>
        <w:rPr>
          <w:b/>
        </w:rPr>
        <w:t>The Nested House</w:t>
      </w:r>
    </w:p>
    <w:p>
      <w:pPr>
        <w:spacing w:after="0"/>
      </w:pPr>
      <w:r>
        <w:t>220 W Main St</w:t>
      </w:r>
    </w:p>
    <w:p>
      <w:pPr>
        <w:spacing w:after="0"/>
      </w:pPr>
      <w:hyperlink r:id="rId1761">
        <w:r>
          <w:rPr>
            <w:color w:val="0563C1"/>
            <w:u w:val="single"/>
          </w:rPr>
          <w:t>(480) 637-2675</w:t>
        </w:r>
      </w:hyperlink>
    </w:p>
    <w:p>
      <w:pPr>
        <w:spacing w:after="0"/>
      </w:pPr>
      <w:hyperlink r:id="rId1762">
        <w:r>
          <w:rPr>
            <w:color w:val="0563C1"/>
            <w:u w:val="single"/>
          </w:rPr>
          <w:t>http://thenestedhouse.com/</w:t>
        </w:r>
      </w:hyperlink>
    </w:p>
    <w:p/>
    <w:p>
      <w:pPr>
        <w:pStyle w:val="Heading2"/>
      </w:pPr>
      <w:r>
        <w:t>Downtown Phx Hub / 1st Ave</w:t>
      </w:r>
    </w:p>
    <w:p>
      <w:pPr>
        <w:spacing w:after="0"/>
      </w:pPr>
      <w:r>
        <w:rPr>
          <w:b/>
        </w:rPr>
        <w:t>Arizona State Capitol Museum</w:t>
      </w:r>
    </w:p>
    <w:p>
      <w:pPr>
        <w:spacing w:after="0"/>
      </w:pPr>
      <w:r>
        <w:t>1700 W Washington St, Phoenix, AZ 85007</w:t>
      </w:r>
    </w:p>
    <w:p>
      <w:pPr>
        <w:spacing w:after="0"/>
      </w:pPr>
      <w:hyperlink r:id="rId1763">
        <w:r>
          <w:rPr>
            <w:color w:val="0563C1"/>
            <w:u w:val="single"/>
          </w:rPr>
          <w:t>(602) 926-3620</w:t>
        </w:r>
      </w:hyperlink>
    </w:p>
    <w:p>
      <w:pPr>
        <w:spacing w:after="0"/>
      </w:pPr>
      <w:hyperlink r:id="rId1764">
        <w:r>
          <w:rPr>
            <w:color w:val="0563C1"/>
            <w:u w:val="single"/>
          </w:rPr>
          <w:t>https://azlibrary.gov/azcm</w:t>
        </w:r>
      </w:hyperlink>
    </w:p>
    <w:p/>
    <w:p>
      <w:pPr>
        <w:spacing w:after="0"/>
      </w:pPr>
      <w:r>
        <w:rPr>
          <w:b/>
        </w:rPr>
        <w:t>Hazel &amp; Violet Letterpress Printshop</w:t>
      </w:r>
    </w:p>
    <w:p>
      <w:pPr>
        <w:spacing w:after="0"/>
      </w:pPr>
      <w:r>
        <w:t>1301 Grand Ave, Phoenix, AZ 85007</w:t>
      </w:r>
    </w:p>
    <w:p>
      <w:pPr>
        <w:spacing w:after="0"/>
      </w:pPr>
      <w:hyperlink r:id="rId1765">
        <w:r>
          <w:rPr>
            <w:color w:val="0563C1"/>
            <w:u w:val="single"/>
          </w:rPr>
          <w:t>(480) 544-2162</w:t>
        </w:r>
      </w:hyperlink>
    </w:p>
    <w:p>
      <w:pPr>
        <w:spacing w:after="0"/>
      </w:pPr>
      <w:hyperlink r:id="rId1766">
        <w:r>
          <w:rPr>
            <w:color w:val="0563C1"/>
            <w:u w:val="single"/>
          </w:rPr>
          <w:t>http://hazelandviolet.com</w:t>
        </w:r>
      </w:hyperlink>
    </w:p>
    <w:p/>
    <w:p>
      <w:pPr>
        <w:spacing w:after="0"/>
      </w:pPr>
      <w:r>
        <w:rPr>
          <w:b/>
        </w:rPr>
        <w:t>Hyatt Place Phoenix/Downtown</w:t>
      </w:r>
    </w:p>
    <w:p>
      <w:pPr>
        <w:spacing w:after="0"/>
      </w:pPr>
      <w:r>
        <w:t>150 W Adams St, Phoenix, AZ 85003</w:t>
      </w:r>
    </w:p>
    <w:p>
      <w:pPr>
        <w:spacing w:after="0"/>
      </w:pPr>
      <w:hyperlink r:id="rId636">
        <w:r>
          <w:rPr>
            <w:color w:val="0563C1"/>
            <w:u w:val="single"/>
          </w:rPr>
          <w:t>(602) 388-4888</w:t>
        </w:r>
      </w:hyperlink>
    </w:p>
    <w:p>
      <w:pPr>
        <w:spacing w:after="0"/>
      </w:pPr>
      <w:hyperlink r:id="rId1767">
        <w:r>
          <w:rPr>
            <w:color w:val="0563C1"/>
            <w:u w:val="single"/>
          </w:rPr>
          <w:t>https://www.hyatt.com</w:t>
        </w:r>
      </w:hyperlink>
    </w:p>
    <w:p/>
    <w:p>
      <w:pPr>
        <w:spacing w:after="0"/>
      </w:pPr>
      <w:r>
        <w:rPr>
          <w:b/>
        </w:rPr>
        <w:t>Palabras Bilingual Bookstore</w:t>
      </w:r>
    </w:p>
    <w:p>
      <w:pPr>
        <w:spacing w:after="0"/>
      </w:pPr>
      <w:r>
        <w:t>906 W Roosevelt St, STE 2</w:t>
      </w:r>
    </w:p>
    <w:p>
      <w:pPr>
        <w:spacing w:after="0"/>
      </w:pPr>
      <w:hyperlink r:id="rId1768">
        <w:r>
          <w:rPr>
            <w:color w:val="0563C1"/>
            <w:u w:val="single"/>
          </w:rPr>
          <w:t>(602) 595-9600</w:t>
        </w:r>
      </w:hyperlink>
    </w:p>
    <w:p>
      <w:pPr>
        <w:spacing w:after="0"/>
      </w:pPr>
      <w:hyperlink r:id="rId1769">
        <w:r>
          <w:rPr>
            <w:color w:val="0563C1"/>
            <w:u w:val="single"/>
          </w:rPr>
          <w:t>https://palabrasbookstore.com/</w:t>
        </w:r>
      </w:hyperlink>
    </w:p>
    <w:p/>
    <w:p>
      <w:pPr>
        <w:spacing w:after="0"/>
      </w:pPr>
      <w:r>
        <w:rPr>
          <w:b/>
        </w:rPr>
        <w:t>Roberto-Venn School of Luthiery</w:t>
      </w:r>
    </w:p>
    <w:p>
      <w:pPr>
        <w:spacing w:after="0"/>
      </w:pPr>
      <w:r>
        <w:t>1012 Grand Ave, Phoenix, AZ 85007</w:t>
      </w:r>
    </w:p>
    <w:p>
      <w:pPr>
        <w:spacing w:after="0"/>
      </w:pPr>
      <w:hyperlink r:id="rId1770">
        <w:r>
          <w:rPr>
            <w:color w:val="0563C1"/>
            <w:u w:val="single"/>
          </w:rPr>
          <w:t>(602) 243-1179</w:t>
        </w:r>
      </w:hyperlink>
    </w:p>
    <w:p>
      <w:pPr>
        <w:spacing w:after="0"/>
      </w:pPr>
      <w:hyperlink r:id="rId1771">
        <w:r>
          <w:rPr>
            <w:color w:val="0563C1"/>
            <w:u w:val="single"/>
          </w:rPr>
          <w:t>http://roberto-venn.com</w:t>
        </w:r>
      </w:hyperlink>
    </w:p>
    <w:p/>
    <w:p>
      <w:pPr>
        <w:spacing w:after="0"/>
      </w:pPr>
      <w:r>
        <w:rPr>
          <w:b/>
        </w:rPr>
        <w:t>Wesley Bolin Memorial Plaza</w:t>
      </w:r>
    </w:p>
    <w:p>
      <w:pPr>
        <w:spacing w:after="0"/>
      </w:pPr>
      <w:r>
        <w:t>1700 W Washington St, Phoenix, AZ 85007</w:t>
      </w:r>
    </w:p>
    <w:p>
      <w:pPr>
        <w:spacing w:after="0"/>
      </w:pPr>
      <w:r>
        <w:t>(phone not found)</w:t>
      </w:r>
    </w:p>
    <w:p>
      <w:pPr>
        <w:spacing w:after="0"/>
      </w:pPr>
      <w:hyperlink r:id="rId1772">
        <w:r>
          <w:rPr>
            <w:color w:val="0563C1"/>
            <w:u w:val="single"/>
          </w:rPr>
          <w:t>http://wesleybolinplaza.com</w:t>
        </w:r>
      </w:hyperlink>
    </w:p>
    <w:p/>
    <w:p>
      <w:pPr>
        <w:pStyle w:val="Heading2"/>
      </w:pPr>
      <w:r>
        <w:t>Downtown Phx Hub / Central Ave</w:t>
      </w:r>
    </w:p>
    <w:p>
      <w:pPr>
        <w:spacing w:after="0"/>
      </w:pPr>
      <w:r>
        <w:rPr>
          <w:b/>
        </w:rPr>
        <w:t>Afri-Soul Education Center</w:t>
      </w:r>
    </w:p>
    <w:p>
      <w:pPr>
        <w:spacing w:after="0"/>
      </w:pPr>
      <w:r>
        <w:t>1021 E Washington St, Phoenix, AZ 85034</w:t>
      </w:r>
    </w:p>
    <w:p>
      <w:pPr>
        <w:spacing w:after="0"/>
      </w:pPr>
      <w:hyperlink r:id="rId1773">
        <w:r>
          <w:rPr>
            <w:color w:val="0563C1"/>
            <w:u w:val="single"/>
          </w:rPr>
          <w:t>(602) 342-2599</w:t>
        </w:r>
      </w:hyperlink>
    </w:p>
    <w:p>
      <w:pPr>
        <w:spacing w:after="0"/>
      </w:pPr>
      <w:hyperlink r:id="rId1774">
        <w:r>
          <w:rPr>
            <w:color w:val="0563C1"/>
            <w:u w:val="single"/>
          </w:rPr>
          <w:t>https://afri-soul.com/</w:t>
        </w:r>
      </w:hyperlink>
    </w:p>
    <w:p/>
    <w:p>
      <w:pPr>
        <w:spacing w:after="0"/>
      </w:pPr>
      <w:r>
        <w:rPr>
          <w:b/>
        </w:rPr>
        <w:t>Children's Museum of Phoenix</w:t>
      </w:r>
    </w:p>
    <w:p>
      <w:pPr>
        <w:spacing w:after="0"/>
      </w:pPr>
      <w:r>
        <w:t>215 N 7th St, Phoenix, AZ 85034</w:t>
      </w:r>
    </w:p>
    <w:p>
      <w:pPr>
        <w:spacing w:after="0"/>
      </w:pPr>
      <w:hyperlink r:id="rId1775">
        <w:r>
          <w:rPr>
            <w:color w:val="0563C1"/>
            <w:u w:val="single"/>
          </w:rPr>
          <w:t>(602) 253-0501</w:t>
        </w:r>
      </w:hyperlink>
    </w:p>
    <w:p>
      <w:pPr>
        <w:spacing w:after="0"/>
      </w:pPr>
      <w:hyperlink r:id="rId1776">
        <w:r>
          <w:rPr>
            <w:color w:val="0563C1"/>
            <w:u w:val="single"/>
          </w:rPr>
          <w:t>https://childrensmuseumofphoenix.org</w:t>
        </w:r>
      </w:hyperlink>
    </w:p>
    <w:p/>
    <w:p>
      <w:pPr>
        <w:spacing w:after="0"/>
      </w:pPr>
      <w:r>
        <w:rPr>
          <w:b/>
        </w:rPr>
        <w:t>Lincoln Family YMCA</w:t>
      </w:r>
    </w:p>
    <w:p>
      <w:pPr>
        <w:spacing w:after="0"/>
      </w:pPr>
      <w:r>
        <w:t>350 N 1st Ave</w:t>
      </w:r>
    </w:p>
    <w:p>
      <w:pPr>
        <w:spacing w:after="0"/>
      </w:pPr>
      <w:hyperlink r:id="rId1777">
        <w:r>
          <w:rPr>
            <w:color w:val="0563C1"/>
            <w:u w:val="single"/>
          </w:rPr>
          <w:t>(602) 257-0669</w:t>
        </w:r>
      </w:hyperlink>
    </w:p>
    <w:p>
      <w:pPr>
        <w:spacing w:after="0"/>
      </w:pPr>
      <w:hyperlink r:id="rId1778">
        <w:r>
          <w:rPr>
            <w:color w:val="0563C1"/>
            <w:u w:val="single"/>
          </w:rPr>
          <w:t>https://valleyymca.org</w:t>
        </w:r>
      </w:hyperlink>
    </w:p>
    <w:p/>
    <w:p>
      <w:pPr>
        <w:spacing w:after="0"/>
      </w:pPr>
      <w:r>
        <w:rPr>
          <w:b/>
        </w:rPr>
        <w:t>Stogies Mart</w:t>
      </w:r>
    </w:p>
    <w:p>
      <w:pPr>
        <w:spacing w:after="0"/>
      </w:pPr>
      <w:r>
        <w:t>downtown Phoenix</w:t>
      </w:r>
    </w:p>
    <w:p>
      <w:pPr>
        <w:spacing w:after="0"/>
      </w:pPr>
      <w:r>
        <w:t>(phone not found)</w:t>
      </w:r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The Diva Den</w:t>
      </w:r>
    </w:p>
    <w:p>
      <w:pPr>
        <w:spacing w:after="0"/>
      </w:pPr>
      <w:r>
        <w:t>1624 E Washington St, Phoenix, AZ 85034</w:t>
      </w:r>
    </w:p>
    <w:p>
      <w:pPr>
        <w:spacing w:after="0"/>
      </w:pPr>
      <w:r>
        <w:t>(phone not found)</w:t>
      </w:r>
    </w:p>
    <w:p>
      <w:pPr>
        <w:spacing w:after="0"/>
      </w:pPr>
      <w:r>
        <w:t>(website not found)</w:t>
      </w:r>
    </w:p>
    <w:p/>
    <w:p>
      <w:pPr>
        <w:pStyle w:val="Heading2"/>
      </w:pPr>
      <w:r>
        <w:t>Downtown Phx Hub / Jefferson St</w:t>
      </w:r>
    </w:p>
    <w:p>
      <w:pPr>
        <w:spacing w:after="0"/>
      </w:pPr>
      <w:r>
        <w:rPr>
          <w:b/>
        </w:rPr>
        <w:t>Arizona Center</w:t>
      </w:r>
    </w:p>
    <w:p>
      <w:pPr>
        <w:spacing w:after="0"/>
      </w:pPr>
      <w:r>
        <w:t>455 N 3rd St</w:t>
      </w:r>
    </w:p>
    <w:p>
      <w:pPr>
        <w:spacing w:after="0"/>
      </w:pPr>
      <w:hyperlink r:id="rId1681">
        <w:r>
          <w:rPr>
            <w:color w:val="0563C1"/>
            <w:u w:val="single"/>
          </w:rPr>
          <w:t>(602) 271-4000</w:t>
        </w:r>
      </w:hyperlink>
    </w:p>
    <w:p>
      <w:pPr>
        <w:spacing w:after="0"/>
      </w:pPr>
      <w:hyperlink r:id="rId224">
        <w:r>
          <w:rPr>
            <w:color w:val="0563C1"/>
            <w:u w:val="single"/>
          </w:rPr>
          <w:t>http://bosadonutsaz.com</w:t>
        </w:r>
      </w:hyperlink>
    </w:p>
    <w:p/>
    <w:p>
      <w:pPr>
        <w:spacing w:after="0"/>
      </w:pPr>
      <w:r>
        <w:rPr>
          <w:b/>
        </w:rPr>
        <w:t>Arizona Latino Arts &amp; Cultural Center (ALAC)</w:t>
      </w:r>
    </w:p>
    <w:p>
      <w:pPr>
        <w:spacing w:after="0"/>
      </w:pPr>
      <w:r>
        <w:t>147 E Adams St, Phoenix, AZ 85004</w:t>
      </w:r>
    </w:p>
    <w:p>
      <w:pPr>
        <w:spacing w:after="0"/>
      </w:pPr>
      <w:hyperlink r:id="rId1692">
        <w:r>
          <w:rPr>
            <w:color w:val="0563C1"/>
            <w:u w:val="single"/>
          </w:rPr>
          <w:t>(602) 254-9817</w:t>
        </w:r>
      </w:hyperlink>
    </w:p>
    <w:p>
      <w:pPr>
        <w:spacing w:after="0"/>
      </w:pPr>
      <w:hyperlink r:id="rId1779">
        <w:r>
          <w:rPr>
            <w:color w:val="0563C1"/>
            <w:u w:val="single"/>
          </w:rPr>
          <w:t>https://alacphx.org/</w:t>
        </w:r>
      </w:hyperlink>
    </w:p>
    <w:p/>
    <w:p>
      <w:pPr>
        <w:spacing w:after="0"/>
      </w:pPr>
      <w:r>
        <w:rPr>
          <w:b/>
        </w:rPr>
        <w:t>Arizona Science Center</w:t>
      </w:r>
    </w:p>
    <w:p>
      <w:pPr>
        <w:spacing w:after="0"/>
      </w:pPr>
      <w:r>
        <w:t>600 E Washington St, Phoenix, AZ 85004</w:t>
      </w:r>
    </w:p>
    <w:p>
      <w:pPr>
        <w:spacing w:after="0"/>
      </w:pPr>
      <w:hyperlink r:id="rId1780">
        <w:r>
          <w:rPr>
            <w:color w:val="0563C1"/>
            <w:u w:val="single"/>
          </w:rPr>
          <w:t>(602) 716-2000</w:t>
        </w:r>
      </w:hyperlink>
    </w:p>
    <w:p>
      <w:pPr>
        <w:spacing w:after="0"/>
      </w:pPr>
      <w:hyperlink r:id="rId1781">
        <w:r>
          <w:rPr>
            <w:color w:val="0563C1"/>
            <w:u w:val="single"/>
          </w:rPr>
          <w:t>https://azscience.org</w:t>
        </w:r>
      </w:hyperlink>
    </w:p>
    <w:p/>
    <w:p>
      <w:pPr>
        <w:spacing w:after="0"/>
      </w:pPr>
      <w:r>
        <w:rPr>
          <w:b/>
        </w:rPr>
        <w:t>CityScape</w:t>
      </w:r>
    </w:p>
    <w:p>
      <w:pPr>
        <w:spacing w:after="0"/>
      </w:pPr>
      <w:r>
        <w:t>1 E Washington St</w:t>
      </w:r>
    </w:p>
    <w:p>
      <w:pPr>
        <w:spacing w:after="0"/>
      </w:pPr>
      <w:hyperlink r:id="rId1683">
        <w:r>
          <w:rPr>
            <w:color w:val="0563C1"/>
            <w:u w:val="single"/>
          </w:rPr>
          <w:t>(602) 772-3900</w:t>
        </w:r>
      </w:hyperlink>
    </w:p>
    <w:p>
      <w:pPr>
        <w:spacing w:after="0"/>
      </w:pPr>
      <w:hyperlink r:id="rId1782">
        <w:r>
          <w:rPr>
            <w:color w:val="0563C1"/>
            <w:u w:val="single"/>
          </w:rPr>
          <w:t>http://www.cityscapephoenix.com</w:t>
        </w:r>
      </w:hyperlink>
    </w:p>
    <w:p/>
    <w:p>
      <w:pPr>
        <w:spacing w:after="0"/>
      </w:pPr>
      <w:r>
        <w:rPr>
          <w:b/>
        </w:rPr>
        <w:t>Collier Center</w:t>
      </w:r>
    </w:p>
    <w:p>
      <w:pPr>
        <w:spacing w:after="0"/>
      </w:pPr>
      <w:r>
        <w:t>201 E Washington St</w:t>
      </w:r>
    </w:p>
    <w:p>
      <w:pPr>
        <w:spacing w:after="0"/>
      </w:pPr>
      <w:hyperlink r:id="rId1783">
        <w:r>
          <w:rPr>
            <w:color w:val="0563C1"/>
            <w:u w:val="single"/>
          </w:rPr>
          <w:t>(602) 340-9290</w:t>
        </w:r>
      </w:hyperlink>
    </w:p>
    <w:p>
      <w:pPr>
        <w:spacing w:after="0"/>
      </w:pPr>
      <w:hyperlink r:id="rId1784">
        <w:r>
          <w:rPr>
            <w:color w:val="0563C1"/>
            <w:u w:val="single"/>
          </w:rPr>
          <w:t>http://en.parkopedia.com/parking/underground/collier_center_opus/85004/phoenix/?vendor=here</w:t>
        </w:r>
      </w:hyperlink>
    </w:p>
    <w:p/>
    <w:p>
      <w:pPr>
        <w:spacing w:after="0"/>
      </w:pPr>
      <w:r>
        <w:rPr>
          <w:b/>
        </w:rPr>
        <w:t>CREATE at AZ Center</w:t>
      </w:r>
    </w:p>
    <w:p>
      <w:pPr>
        <w:spacing w:after="0"/>
      </w:pPr>
      <w:r>
        <w:t>600 E Washington St, Phoenix, AZ 85004</w:t>
      </w:r>
    </w:p>
    <w:p>
      <w:pPr>
        <w:spacing w:after="0"/>
      </w:pPr>
      <w:hyperlink r:id="rId1780">
        <w:r>
          <w:rPr>
            <w:color w:val="0563C1"/>
            <w:u w:val="single"/>
          </w:rPr>
          <w:t>(602) 716-2000</w:t>
        </w:r>
      </w:hyperlink>
    </w:p>
    <w:p>
      <w:pPr>
        <w:spacing w:after="0"/>
      </w:pPr>
      <w:hyperlink r:id="rId1785">
        <w:r>
          <w:rPr>
            <w:color w:val="0563C1"/>
            <w:u w:val="single"/>
          </w:rPr>
          <w:t>http://azscience.org/create</w:t>
        </w:r>
      </w:hyperlink>
    </w:p>
    <w:p/>
    <w:p>
      <w:pPr>
        <w:spacing w:after="0"/>
      </w:pPr>
      <w:r>
        <w:rPr>
          <w:b/>
        </w:rPr>
        <w:t>Crescent Ballroom</w:t>
      </w:r>
    </w:p>
    <w:p>
      <w:pPr>
        <w:spacing w:after="0"/>
      </w:pPr>
      <w:r>
        <w:t>308 N 2nd Ave, Phoenix, AZ 85003</w:t>
      </w:r>
    </w:p>
    <w:p>
      <w:pPr>
        <w:spacing w:after="0"/>
      </w:pPr>
      <w:hyperlink r:id="rId626">
        <w:r>
          <w:rPr>
            <w:color w:val="0563C1"/>
            <w:u w:val="single"/>
          </w:rPr>
          <w:t>(602) 716-2222</w:t>
        </w:r>
      </w:hyperlink>
    </w:p>
    <w:p>
      <w:pPr>
        <w:spacing w:after="0"/>
      </w:pPr>
      <w:hyperlink r:id="rId1786">
        <w:r>
          <w:rPr>
            <w:color w:val="0563C1"/>
            <w:u w:val="single"/>
          </w:rPr>
          <w:t>https://crescentphx.com</w:t>
        </w:r>
      </w:hyperlink>
    </w:p>
    <w:p/>
    <w:p>
      <w:pPr>
        <w:spacing w:after="0"/>
      </w:pPr>
      <w:r>
        <w:rPr>
          <w:b/>
        </w:rPr>
        <w:t>CVS Pharmacy</w:t>
      </w:r>
    </w:p>
    <w:p>
      <w:pPr>
        <w:spacing w:after="0"/>
      </w:pPr>
      <w:r>
        <w:t>50 W Jefferson St, Phoenix, AZ 85003</w:t>
      </w:r>
    </w:p>
    <w:p>
      <w:pPr>
        <w:spacing w:after="0"/>
      </w:pPr>
      <w:hyperlink r:id="rId1685">
        <w:r>
          <w:rPr>
            <w:color w:val="0563C1"/>
            <w:u w:val="single"/>
          </w:rPr>
          <w:t>(602) 296-7611</w:t>
        </w:r>
      </w:hyperlink>
    </w:p>
    <w:p>
      <w:pPr>
        <w:spacing w:after="0"/>
      </w:pPr>
      <w:hyperlink r:id="rId1787">
        <w:r>
          <w:rPr>
            <w:color w:val="0563C1"/>
            <w:u w:val="single"/>
          </w:rPr>
          <w:t>http://www.cvs.com</w:t>
        </w:r>
      </w:hyperlink>
    </w:p>
    <w:p/>
    <w:p>
      <w:pPr>
        <w:spacing w:after="0"/>
      </w:pPr>
      <w:r>
        <w:rPr>
          <w:b/>
        </w:rPr>
        <w:t>Downtown Phoenix Farmers Market</w:t>
      </w:r>
    </w:p>
    <w:p>
      <w:pPr>
        <w:spacing w:after="0"/>
      </w:pPr>
      <w:r>
        <w:t>455 N 3rd St, Phoenix, AZ 85004</w:t>
      </w:r>
    </w:p>
    <w:p>
      <w:pPr>
        <w:spacing w:after="0"/>
      </w:pPr>
      <w:hyperlink r:id="rId1788">
        <w:r>
          <w:rPr>
            <w:color w:val="0563C1"/>
            <w:u w:val="single"/>
          </w:rPr>
          <w:t>(602) 625-6736</w:t>
        </w:r>
      </w:hyperlink>
    </w:p>
    <w:p>
      <w:pPr>
        <w:spacing w:after="0"/>
      </w:pPr>
      <w:hyperlink r:id="rId1789">
        <w:r>
          <w:rPr>
            <w:color w:val="0563C1"/>
            <w:u w:val="single"/>
          </w:rPr>
          <w:t>http://downtownphoenixfarmersmarket.org</w:t>
        </w:r>
      </w:hyperlink>
    </w:p>
    <w:p/>
    <w:p>
      <w:pPr>
        <w:spacing w:after="0"/>
      </w:pPr>
      <w:r>
        <w:rPr>
          <w:b/>
        </w:rPr>
        <w:t>Drunk Shakespeare Phoenix</w:t>
      </w:r>
    </w:p>
    <w:p>
      <w:pPr>
        <w:spacing w:after="0"/>
      </w:pPr>
      <w:r>
        <w:t>455 N 3rd St Ste 1010</w:t>
      </w:r>
    </w:p>
    <w:p>
      <w:pPr>
        <w:spacing w:after="0"/>
      </w:pPr>
      <w:hyperlink r:id="rId1790">
        <w:r>
          <w:rPr>
            <w:color w:val="0563C1"/>
            <w:u w:val="single"/>
          </w:rPr>
          <w:t>(914) 713-7865</w:t>
        </w:r>
      </w:hyperlink>
    </w:p>
    <w:p>
      <w:pPr>
        <w:spacing w:after="0"/>
      </w:pPr>
      <w:hyperlink r:id="rId1791">
        <w:r>
          <w:rPr>
            <w:color w:val="0563C1"/>
            <w:u w:val="single"/>
          </w:rPr>
          <w:t>https://www.drunkshakespeare.com</w:t>
        </w:r>
      </w:hyperlink>
    </w:p>
    <w:p/>
    <w:p>
      <w:pPr>
        <w:spacing w:after="0"/>
      </w:pPr>
      <w:r>
        <w:rPr>
          <w:b/>
        </w:rPr>
        <w:t>George Washington Carver Museum and Cultural Center</w:t>
      </w:r>
    </w:p>
    <w:p>
      <w:pPr>
        <w:spacing w:after="0"/>
      </w:pPr>
      <w:r>
        <w:t>415 E Grant St, Phoenix, AZ 85004</w:t>
      </w:r>
    </w:p>
    <w:p>
      <w:pPr>
        <w:spacing w:after="0"/>
      </w:pPr>
      <w:hyperlink r:id="rId1792">
        <w:r>
          <w:rPr>
            <w:color w:val="0563C1"/>
            <w:u w:val="single"/>
          </w:rPr>
          <w:t>(602) 675-4755</w:t>
        </w:r>
      </w:hyperlink>
    </w:p>
    <w:p>
      <w:pPr>
        <w:spacing w:after="0"/>
      </w:pPr>
      <w:hyperlink r:id="rId1793">
        <w:r>
          <w:rPr>
            <w:color w:val="0563C1"/>
            <w:u w:val="single"/>
          </w:rPr>
          <w:t>http://carveraz.org</w:t>
        </w:r>
      </w:hyperlink>
    </w:p>
    <w:p/>
    <w:p>
      <w:pPr>
        <w:spacing w:after="0"/>
      </w:pPr>
      <w:r>
        <w:rPr>
          <w:b/>
        </w:rPr>
        <w:t>Grace Loves Lace</w:t>
      </w:r>
    </w:p>
    <w:p>
      <w:pPr>
        <w:spacing w:after="0"/>
      </w:pPr>
      <w:r>
        <w:t>45 W Jefferson St, Phoenix, AZ 85003</w:t>
      </w:r>
    </w:p>
    <w:p>
      <w:pPr>
        <w:spacing w:after="0"/>
      </w:pPr>
      <w:hyperlink r:id="rId1794">
        <w:r>
          <w:rPr>
            <w:color w:val="0563C1"/>
            <w:u w:val="single"/>
          </w:rPr>
          <w:t>(602) 341-6102</w:t>
        </w:r>
      </w:hyperlink>
    </w:p>
    <w:p>
      <w:pPr>
        <w:spacing w:after="0"/>
      </w:pPr>
      <w:hyperlink r:id="rId1795">
        <w:r>
          <w:rPr>
            <w:color w:val="0563C1"/>
            <w:u w:val="single"/>
          </w:rPr>
          <w:t>https://graceloveslace.com/</w:t>
        </w:r>
      </w:hyperlink>
    </w:p>
    <w:p/>
    <w:p>
      <w:pPr>
        <w:spacing w:after="0"/>
      </w:pPr>
      <w:r>
        <w:rPr>
          <w:b/>
        </w:rPr>
        <w:t>Hilton Garden Inn Phoenix Downtown</w:t>
      </w:r>
    </w:p>
    <w:p>
      <w:pPr>
        <w:spacing w:after="0"/>
      </w:pPr>
      <w:r>
        <w:t>15 E Monroe St, Phoenix, AZ 85004</w:t>
      </w:r>
    </w:p>
    <w:p>
      <w:pPr>
        <w:spacing w:after="0"/>
      </w:pPr>
      <w:hyperlink r:id="rId1796">
        <w:r>
          <w:rPr>
            <w:color w:val="0563C1"/>
            <w:u w:val="single"/>
          </w:rPr>
          <w:t>(602) 343-0006</w:t>
        </w:r>
      </w:hyperlink>
    </w:p>
    <w:p>
      <w:pPr>
        <w:spacing w:after="0"/>
      </w:pPr>
      <w:hyperlink r:id="rId1797">
        <w:r>
          <w:rPr>
            <w:color w:val="0563C1"/>
            <w:u w:val="single"/>
          </w:rPr>
          <w:t>http://www.hiltongardeninn3.hilton.com</w:t>
        </w:r>
      </w:hyperlink>
    </w:p>
    <w:p/>
    <w:p>
      <w:pPr>
        <w:spacing w:after="0"/>
      </w:pPr>
      <w:r>
        <w:rPr>
          <w:b/>
        </w:rPr>
        <w:t>Hyatt Regency Phoenix</w:t>
      </w:r>
    </w:p>
    <w:p>
      <w:pPr>
        <w:spacing w:after="0"/>
      </w:pPr>
      <w:r>
        <w:t>122 N 2nd St, Phoenix, AZ 85004</w:t>
      </w:r>
    </w:p>
    <w:p>
      <w:pPr>
        <w:spacing w:after="0"/>
      </w:pPr>
      <w:hyperlink r:id="rId1017">
        <w:r>
          <w:rPr>
            <w:color w:val="0563C1"/>
            <w:u w:val="single"/>
          </w:rPr>
          <w:t>(602) 252-1234</w:t>
        </w:r>
      </w:hyperlink>
    </w:p>
    <w:p>
      <w:pPr>
        <w:spacing w:after="0"/>
      </w:pPr>
      <w:hyperlink r:id="rId1798">
        <w:r>
          <w:rPr>
            <w:color w:val="0563C1"/>
            <w:u w:val="single"/>
          </w:rPr>
          <w:t>https://www.hyatt.com/hyatt-regency/en-US/phxrp-hyatt-regency-phoenix</w:t>
        </w:r>
      </w:hyperlink>
    </w:p>
    <w:p/>
    <w:p>
      <w:pPr>
        <w:spacing w:after="0"/>
      </w:pPr>
      <w:r>
        <w:rPr>
          <w:b/>
        </w:rPr>
        <w:t>Just Sports</w:t>
      </w:r>
    </w:p>
    <w:p>
      <w:pPr>
        <w:spacing w:after="0"/>
      </w:pPr>
      <w:r>
        <w:t>1 N Central Ave, Ste 120</w:t>
      </w:r>
    </w:p>
    <w:p>
      <w:pPr>
        <w:spacing w:after="0"/>
      </w:pPr>
      <w:hyperlink r:id="rId1799">
        <w:r>
          <w:rPr>
            <w:color w:val="0563C1"/>
            <w:u w:val="single"/>
          </w:rPr>
          <w:t>(602) 884-1265</w:t>
        </w:r>
      </w:hyperlink>
    </w:p>
    <w:p>
      <w:pPr>
        <w:spacing w:after="0"/>
      </w:pPr>
      <w:hyperlink r:id="rId1800">
        <w:r>
          <w:rPr>
            <w:color w:val="0563C1"/>
            <w:u w:val="single"/>
          </w:rPr>
          <w:t>https://www.shopjustsports.com/</w:t>
        </w:r>
      </w:hyperlink>
    </w:p>
    <w:p/>
    <w:p>
      <w:pPr>
        <w:spacing w:after="0"/>
      </w:pPr>
      <w:r>
        <w:rPr>
          <w:b/>
        </w:rPr>
        <w:t>Kimpton Hotel Palomar Phoenix</w:t>
      </w:r>
    </w:p>
    <w:p>
      <w:pPr>
        <w:spacing w:after="0"/>
      </w:pPr>
      <w:r>
        <w:t>2 E Jefferson St</w:t>
      </w:r>
    </w:p>
    <w:p>
      <w:pPr>
        <w:spacing w:after="0"/>
      </w:pPr>
      <w:hyperlink r:id="rId1801">
        <w:r>
          <w:rPr>
            <w:color w:val="0563C1"/>
            <w:u w:val="single"/>
          </w:rPr>
          <w:t>(602) 253-6633</w:t>
        </w:r>
      </w:hyperlink>
    </w:p>
    <w:p>
      <w:pPr>
        <w:spacing w:after="0"/>
      </w:pPr>
      <w:hyperlink r:id="rId398">
        <w:r>
          <w:rPr>
            <w:color w:val="0563C1"/>
            <w:u w:val="single"/>
          </w:rPr>
          <w:t>http://hotelpalomar-phoenix.com</w:t>
        </w:r>
      </w:hyperlink>
    </w:p>
    <w:p/>
    <w:p>
      <w:pPr>
        <w:spacing w:after="0"/>
      </w:pPr>
      <w:r>
        <w:rPr>
          <w:b/>
        </w:rPr>
        <w:t>Maricopa County Justice Museum and Learning Center</w:t>
      </w:r>
    </w:p>
    <w:p>
      <w:pPr>
        <w:spacing w:after="0"/>
      </w:pPr>
      <w:r>
        <w:t>125 W Washington St, Phoenix, AZ 85003</w:t>
      </w:r>
    </w:p>
    <w:p>
      <w:pPr>
        <w:spacing w:after="0"/>
      </w:pPr>
      <w:hyperlink r:id="rId1802">
        <w:r>
          <w:rPr>
            <w:color w:val="0563C1"/>
            <w:u w:val="single"/>
          </w:rPr>
          <w:t>(480) 442-4821</w:t>
        </w:r>
      </w:hyperlink>
    </w:p>
    <w:p>
      <w:pPr>
        <w:spacing w:after="0"/>
      </w:pPr>
      <w:hyperlink r:id="rId1803">
        <w:r>
          <w:rPr>
            <w:color w:val="0563C1"/>
            <w:u w:val="single"/>
          </w:rPr>
          <w:t>http://justicemuseum.org</w:t>
        </w:r>
      </w:hyperlink>
    </w:p>
    <w:p/>
    <w:p>
      <w:pPr>
        <w:spacing w:after="0"/>
      </w:pPr>
      <w:r>
        <w:rPr>
          <w:b/>
        </w:rPr>
        <w:t>Moxy Phoenix Downtown</w:t>
      </w:r>
    </w:p>
    <w:p>
      <w:pPr>
        <w:spacing w:after="0"/>
      </w:pPr>
      <w:r>
        <w:t>116 S Central Ave, Phoenix, AZ 85004</w:t>
      </w:r>
    </w:p>
    <w:p>
      <w:pPr>
        <w:spacing w:after="0"/>
      </w:pPr>
      <w:hyperlink r:id="rId1804">
        <w:r>
          <w:rPr>
            <w:color w:val="0563C1"/>
            <w:u w:val="single"/>
          </w:rPr>
          <w:t>(623) 291-1200</w:t>
        </w:r>
      </w:hyperlink>
    </w:p>
    <w:p>
      <w:pPr>
        <w:spacing w:after="0"/>
      </w:pPr>
      <w:hyperlink r:id="rId1805">
        <w:r>
          <w:rPr>
            <w:color w:val="0563C1"/>
            <w:u w:val="single"/>
          </w:rPr>
          <w:t>https://www.marriott.com/en-us/hotels/phxod-moxy-phoenix-downtown/overview/</w:t>
        </w:r>
      </w:hyperlink>
    </w:p>
    <w:p/>
    <w:p>
      <w:pPr>
        <w:spacing w:after="0"/>
      </w:pPr>
      <w:r>
        <w:rPr>
          <w:b/>
        </w:rPr>
        <w:t>Orpheum Theatre</w:t>
      </w:r>
    </w:p>
    <w:p>
      <w:pPr>
        <w:spacing w:after="0"/>
      </w:pPr>
      <w:r>
        <w:t>203 W Adams St, Phoenix, AZ 85003</w:t>
      </w:r>
    </w:p>
    <w:p>
      <w:pPr>
        <w:spacing w:after="0"/>
      </w:pPr>
      <w:hyperlink r:id="rId1806">
        <w:r>
          <w:rPr>
            <w:color w:val="0563C1"/>
            <w:u w:val="single"/>
          </w:rPr>
          <w:t>(800) 514-3849</w:t>
        </w:r>
      </w:hyperlink>
    </w:p>
    <w:p>
      <w:pPr>
        <w:spacing w:after="0"/>
      </w:pPr>
      <w:hyperlink r:id="rId1807">
        <w:r>
          <w:rPr>
            <w:color w:val="0563C1"/>
            <w:u w:val="single"/>
          </w:rPr>
          <w:t>http://pccticketing.com</w:t>
        </w:r>
      </w:hyperlink>
    </w:p>
    <w:p/>
    <w:p>
      <w:pPr>
        <w:spacing w:after="0"/>
      </w:pPr>
      <w:r>
        <w:rPr>
          <w:b/>
        </w:rPr>
        <w:t>Phoenix Forge</w:t>
      </w:r>
    </w:p>
    <w:p>
      <w:pPr>
        <w:spacing w:after="0"/>
      </w:pPr>
      <w:r>
        <w:t>535 W Van Buren St, Phoenix, AZ 85003</w:t>
      </w:r>
    </w:p>
    <w:p>
      <w:pPr>
        <w:spacing w:after="0"/>
      </w:pPr>
      <w:hyperlink r:id="rId1808">
        <w:r>
          <w:rPr>
            <w:color w:val="0563C1"/>
            <w:u w:val="single"/>
          </w:rPr>
          <w:t>(602) 286-8599</w:t>
        </w:r>
      </w:hyperlink>
    </w:p>
    <w:p>
      <w:pPr>
        <w:spacing w:after="0"/>
      </w:pPr>
      <w:hyperlink r:id="rId1809">
        <w:r>
          <w:rPr>
            <w:color w:val="0563C1"/>
            <w:u w:val="single"/>
          </w:rPr>
          <w:t>http://phxforge.com</w:t>
        </w:r>
      </w:hyperlink>
    </w:p>
    <w:p/>
    <w:p>
      <w:pPr>
        <w:spacing w:after="0"/>
      </w:pPr>
      <w:r>
        <w:rPr>
          <w:b/>
        </w:rPr>
        <w:t>Phoenix Police Museum at Historic City Hall</w:t>
      </w:r>
    </w:p>
    <w:p>
      <w:pPr>
        <w:spacing w:after="0"/>
      </w:pPr>
      <w:r>
        <w:t>17 S 2nd Ave, First Floor</w:t>
      </w:r>
    </w:p>
    <w:p>
      <w:pPr>
        <w:spacing w:after="0"/>
      </w:pPr>
      <w:hyperlink r:id="rId1810">
        <w:r>
          <w:rPr>
            <w:color w:val="0563C1"/>
            <w:u w:val="single"/>
          </w:rPr>
          <w:t>(602) 534-7278</w:t>
        </w:r>
      </w:hyperlink>
    </w:p>
    <w:p>
      <w:pPr>
        <w:spacing w:after="0"/>
      </w:pPr>
      <w:hyperlink r:id="rId1811">
        <w:r>
          <w:rPr>
            <w:color w:val="0563C1"/>
            <w:u w:val="single"/>
          </w:rPr>
          <w:t>https://phoenixpolicemuseum.org/</w:t>
        </w:r>
      </w:hyperlink>
    </w:p>
    <w:p/>
    <w:p>
      <w:pPr>
        <w:spacing w:after="0"/>
      </w:pPr>
      <w:r>
        <w:rPr>
          <w:b/>
        </w:rPr>
        <w:t>Renaissance Phoenix Downtown Hotel</w:t>
      </w:r>
    </w:p>
    <w:p>
      <w:pPr>
        <w:spacing w:after="0"/>
      </w:pPr>
      <w:r>
        <w:t>100 N 1st St, Phoenix, AZ 85004</w:t>
      </w:r>
    </w:p>
    <w:p>
      <w:pPr>
        <w:spacing w:after="0"/>
      </w:pPr>
      <w:hyperlink r:id="rId256">
        <w:r>
          <w:rPr>
            <w:color w:val="0563C1"/>
            <w:u w:val="single"/>
          </w:rPr>
          <w:t>(602) 333-0000</w:t>
        </w:r>
      </w:hyperlink>
    </w:p>
    <w:p>
      <w:pPr>
        <w:spacing w:after="0"/>
      </w:pPr>
      <w:hyperlink r:id="rId1812">
        <w:r>
          <w:rPr>
            <w:color w:val="0563C1"/>
            <w:u w:val="single"/>
          </w:rPr>
          <w:t>https://www.marriott.com/en-us/hotels/phxbd-renaissance-phoenix-downtown-hotel/overview/</w:t>
        </w:r>
      </w:hyperlink>
    </w:p>
    <w:p/>
    <w:p>
      <w:pPr>
        <w:spacing w:after="0"/>
      </w:pPr>
      <w:r>
        <w:rPr>
          <w:b/>
        </w:rPr>
        <w:t>Residence Inn &amp; Courtyard by Marriott Phoenix Downtown</w:t>
      </w:r>
    </w:p>
    <w:p>
      <w:pPr>
        <w:spacing w:after="0"/>
      </w:pPr>
      <w:r>
        <w:t>132 S Central Ave, Phoenix, AZ 85004</w:t>
      </w:r>
    </w:p>
    <w:p>
      <w:pPr>
        <w:spacing w:after="0"/>
      </w:pPr>
      <w:hyperlink r:id="rId1813">
        <w:r>
          <w:rPr>
            <w:color w:val="0563C1"/>
            <w:u w:val="single"/>
          </w:rPr>
          <w:t>(602) 603-2000</w:t>
        </w:r>
      </w:hyperlink>
    </w:p>
    <w:p>
      <w:pPr>
        <w:spacing w:after="0"/>
      </w:pPr>
      <w:hyperlink r:id="rId1814">
        <w:r>
          <w:rPr>
            <w:color w:val="0563C1"/>
            <w:u w:val="single"/>
          </w:rPr>
          <w:t>https://www.marriott.com</w:t>
        </w:r>
      </w:hyperlink>
    </w:p>
    <w:p/>
    <w:p>
      <w:pPr>
        <w:spacing w:after="0"/>
      </w:pPr>
      <w:r>
        <w:rPr>
          <w:b/>
        </w:rPr>
        <w:t>Sheraton Phoenix Downtown</w:t>
      </w:r>
    </w:p>
    <w:p>
      <w:pPr>
        <w:spacing w:after="0"/>
      </w:pPr>
      <w:r>
        <w:t>340 N 3rd St, Phoenix, AZ 85004</w:t>
      </w:r>
    </w:p>
    <w:p>
      <w:pPr>
        <w:spacing w:after="0"/>
      </w:pPr>
      <w:hyperlink r:id="rId1815">
        <w:r>
          <w:rPr>
            <w:color w:val="0563C1"/>
            <w:u w:val="single"/>
          </w:rPr>
          <w:t>(602) 262-2500</w:t>
        </w:r>
      </w:hyperlink>
    </w:p>
    <w:p>
      <w:pPr>
        <w:spacing w:after="0"/>
      </w:pPr>
      <w:hyperlink r:id="rId1816">
        <w:r>
          <w:rPr>
            <w:color w:val="0563C1"/>
            <w:u w:val="single"/>
          </w:rPr>
          <w:t>https://www.marriott.com/en-us/hotels/phxgp-sheraton-phoenix-downtown/overview/</w:t>
        </w:r>
      </w:hyperlink>
    </w:p>
    <w:p/>
    <w:p>
      <w:pPr>
        <w:spacing w:after="0"/>
      </w:pPr>
      <w:r>
        <w:rPr>
          <w:b/>
        </w:rPr>
        <w:t>Stand Up Live</w:t>
      </w:r>
    </w:p>
    <w:p>
      <w:pPr>
        <w:spacing w:after="0"/>
      </w:pPr>
      <w:r>
        <w:t>50 W Jefferson St, Phoenix, AZ 85003</w:t>
      </w:r>
    </w:p>
    <w:p>
      <w:pPr>
        <w:spacing w:after="0"/>
      </w:pPr>
      <w:hyperlink r:id="rId728">
        <w:r>
          <w:rPr>
            <w:color w:val="0563C1"/>
            <w:u w:val="single"/>
          </w:rPr>
          <w:t>(480) 719-6100</w:t>
        </w:r>
      </w:hyperlink>
    </w:p>
    <w:p>
      <w:pPr>
        <w:spacing w:after="0"/>
      </w:pPr>
      <w:hyperlink r:id="rId729">
        <w:r>
          <w:rPr>
            <w:color w:val="0563C1"/>
            <w:u w:val="single"/>
          </w:rPr>
          <w:t>https://standuplive.com</w:t>
        </w:r>
      </w:hyperlink>
    </w:p>
    <w:p/>
    <w:p>
      <w:pPr>
        <w:spacing w:after="0"/>
      </w:pPr>
      <w:r>
        <w:rPr>
          <w:b/>
        </w:rPr>
        <w:t>Sun Devil Campus Store</w:t>
      </w:r>
    </w:p>
    <w:p>
      <w:pPr>
        <w:spacing w:after="0"/>
      </w:pPr>
      <w:r>
        <w:t>111 E Taylor St, Ste 160</w:t>
      </w:r>
    </w:p>
    <w:p>
      <w:pPr>
        <w:spacing w:after="0"/>
      </w:pPr>
      <w:hyperlink r:id="rId1817">
        <w:r>
          <w:rPr>
            <w:color w:val="0563C1"/>
            <w:u w:val="single"/>
          </w:rPr>
          <w:t>(602) 496-0347</w:t>
        </w:r>
      </w:hyperlink>
    </w:p>
    <w:p>
      <w:pPr>
        <w:spacing w:after="0"/>
      </w:pPr>
      <w:hyperlink r:id="rId1818">
        <w:r>
          <w:rPr>
            <w:color w:val="0563C1"/>
            <w:u w:val="single"/>
          </w:rPr>
          <w:t>http://sundevilbookstores.com</w:t>
        </w:r>
      </w:hyperlink>
    </w:p>
    <w:p/>
    <w:p>
      <w:pPr>
        <w:spacing w:after="0"/>
      </w:pPr>
      <w:r>
        <w:rPr>
          <w:b/>
        </w:rPr>
        <w:t>Taste It Tours</w:t>
      </w:r>
    </w:p>
    <w:p>
      <w:pPr>
        <w:spacing w:after="0"/>
      </w:pPr>
      <w:r>
        <w:t>111 W Monroe St, Phoenix, AZ 85004</w:t>
      </w:r>
    </w:p>
    <w:p>
      <w:pPr>
        <w:spacing w:after="0"/>
      </w:pPr>
      <w:hyperlink r:id="rId1819">
        <w:r>
          <w:rPr>
            <w:color w:val="0563C1"/>
            <w:u w:val="single"/>
          </w:rPr>
          <w:t>(480) 247-3569</w:t>
        </w:r>
      </w:hyperlink>
    </w:p>
    <w:p>
      <w:pPr>
        <w:spacing w:after="0"/>
      </w:pPr>
      <w:hyperlink r:id="rId1820">
        <w:r>
          <w:rPr>
            <w:color w:val="0563C1"/>
            <w:u w:val="single"/>
          </w:rPr>
          <w:t>http://tasteittours.com</w:t>
        </w:r>
      </w:hyperlink>
    </w:p>
    <w:p/>
    <w:p>
      <w:pPr>
        <w:spacing w:after="0"/>
      </w:pPr>
      <w:r>
        <w:rPr>
          <w:b/>
        </w:rPr>
        <w:t>The Westin Phoenix Downtown</w:t>
      </w:r>
    </w:p>
    <w:p>
      <w:pPr>
        <w:spacing w:after="0"/>
      </w:pPr>
      <w:r>
        <w:t>333 N Central Ave, Phoenix, AZ 85004</w:t>
      </w:r>
    </w:p>
    <w:p>
      <w:pPr>
        <w:spacing w:after="0"/>
      </w:pPr>
      <w:hyperlink r:id="rId1821">
        <w:r>
          <w:rPr>
            <w:color w:val="0563C1"/>
            <w:u w:val="single"/>
          </w:rPr>
          <w:t>(602) 429-3500</w:t>
        </w:r>
      </w:hyperlink>
    </w:p>
    <w:p>
      <w:pPr>
        <w:spacing w:after="0"/>
      </w:pPr>
      <w:hyperlink r:id="rId643">
        <w:r>
          <w:rPr>
            <w:color w:val="0563C1"/>
            <w:u w:val="single"/>
          </w:rPr>
          <w:t>https://www.marriott.com/en-us/hotels/phxiw-the-westin-phoenix-downtown/overview/</w:t>
        </w:r>
      </w:hyperlink>
    </w:p>
    <w:p/>
    <w:p>
      <w:pPr>
        <w:spacing w:after="0"/>
      </w:pPr>
      <w:r>
        <w:rPr>
          <w:b/>
        </w:rPr>
        <w:t>X Phoenix</w:t>
      </w:r>
    </w:p>
    <w:p>
      <w:pPr>
        <w:spacing w:after="0"/>
      </w:pPr>
      <w:r>
        <w:t>200 W Monroe St, Phoenix, AZ 85003</w:t>
      </w:r>
    </w:p>
    <w:p>
      <w:pPr>
        <w:spacing w:after="0"/>
      </w:pPr>
      <w:hyperlink r:id="rId1822">
        <w:r>
          <w:rPr>
            <w:color w:val="0563C1"/>
            <w:u w:val="single"/>
          </w:rPr>
          <w:t>(623) 400-2853</w:t>
        </w:r>
      </w:hyperlink>
    </w:p>
    <w:p>
      <w:pPr>
        <w:spacing w:after="0"/>
      </w:pPr>
      <w:hyperlink r:id="rId1823">
        <w:r>
          <w:rPr>
            <w:color w:val="0563C1"/>
            <w:u w:val="single"/>
          </w:rPr>
          <w:t>http://thexlife.co</w:t>
        </w:r>
      </w:hyperlink>
    </w:p>
    <w:p/>
    <w:p>
      <w:pPr>
        <w:pStyle w:val="Heading2"/>
      </w:pPr>
      <w:r>
        <w:t>Downtown Phx Hub / Washington St</w:t>
      </w:r>
    </w:p>
    <w:p>
      <w:pPr>
        <w:spacing w:after="0"/>
      </w:pPr>
      <w:r>
        <w:rPr>
          <w:b/>
        </w:rPr>
        <w:t>A.E. England Building</w:t>
      </w:r>
    </w:p>
    <w:p>
      <w:pPr>
        <w:spacing w:after="0"/>
      </w:pPr>
      <w:r>
        <w:t>424 N Central Ave, Phoenix, AZ 85004</w:t>
      </w:r>
    </w:p>
    <w:p>
      <w:pPr>
        <w:spacing w:after="0"/>
      </w:pPr>
      <w:hyperlink r:id="rId1824">
        <w:r>
          <w:rPr>
            <w:color w:val="0563C1"/>
            <w:u w:val="single"/>
          </w:rPr>
          <w:t>(602) 496-4636</w:t>
        </w:r>
      </w:hyperlink>
    </w:p>
    <w:p>
      <w:pPr>
        <w:spacing w:after="0"/>
      </w:pPr>
      <w:hyperlink r:id="rId1825">
        <w:r>
          <w:rPr>
            <w:color w:val="0563C1"/>
            <w:u w:val="single"/>
          </w:rPr>
          <w:t>https://www.asu.edu</w:t>
        </w:r>
      </w:hyperlink>
    </w:p>
    <w:p/>
    <w:p>
      <w:pPr>
        <w:spacing w:after="0"/>
      </w:pPr>
      <w:r>
        <w:rPr>
          <w:b/>
        </w:rPr>
        <w:t>AC Phoenix Downtown</w:t>
      </w:r>
    </w:p>
    <w:p>
      <w:pPr>
        <w:spacing w:after="0"/>
      </w:pPr>
      <w:r>
        <w:t>414 N 5th St, Phoenix, AZ 85004</w:t>
      </w:r>
    </w:p>
    <w:p>
      <w:pPr>
        <w:spacing w:after="0"/>
      </w:pPr>
      <w:hyperlink r:id="rId1826">
        <w:r>
          <w:rPr>
            <w:color w:val="0563C1"/>
            <w:u w:val="single"/>
          </w:rPr>
          <w:t>(602) 258-1771</w:t>
        </w:r>
      </w:hyperlink>
    </w:p>
    <w:p>
      <w:pPr>
        <w:spacing w:after="0"/>
      </w:pPr>
      <w:hyperlink r:id="rId1827">
        <w:r>
          <w:rPr>
            <w:color w:val="0563C1"/>
            <w:u w:val="single"/>
          </w:rPr>
          <w:t>https://www.marriott.com/en-us/hotels/phxad-ac-hotel-phoenix-downtown/overview/?cid=PAI_GLB0006H88_GLE000FGFO_GLF00109AP</w:t>
        </w:r>
      </w:hyperlink>
    </w:p>
    <w:p/>
    <w:p>
      <w:pPr>
        <w:spacing w:after="0"/>
      </w:pPr>
      <w:r>
        <w:rPr>
          <w:b/>
        </w:rPr>
        <w:t>ASU Beus Center for Law and Society</w:t>
      </w:r>
    </w:p>
    <w:p>
      <w:pPr>
        <w:spacing w:after="0"/>
      </w:pPr>
      <w:r>
        <w:t>111 E Taylor St, Phoenix, AZ 85004</w:t>
      </w:r>
    </w:p>
    <w:p>
      <w:pPr>
        <w:spacing w:after="0"/>
      </w:pPr>
      <w:hyperlink r:id="rId1828">
        <w:r>
          <w:rPr>
            <w:color w:val="0563C1"/>
            <w:u w:val="single"/>
          </w:rPr>
          <w:t>(480) 965-6182</w:t>
        </w:r>
      </w:hyperlink>
    </w:p>
    <w:p>
      <w:pPr>
        <w:spacing w:after="0"/>
      </w:pPr>
      <w:hyperlink r:id="rId1829">
        <w:r>
          <w:rPr>
            <w:color w:val="0563C1"/>
            <w:u w:val="single"/>
          </w:rPr>
          <w:t>https://law.asu.edu</w:t>
        </w:r>
      </w:hyperlink>
    </w:p>
    <w:p/>
    <w:p>
      <w:pPr>
        <w:spacing w:after="0"/>
      </w:pPr>
      <w:r>
        <w:rPr>
          <w:b/>
        </w:rPr>
        <w:t>ASU Downtown Phoenix campus</w:t>
      </w:r>
    </w:p>
    <w:p>
      <w:pPr>
        <w:spacing w:after="0"/>
      </w:pPr>
      <w:r>
        <w:t>411 N Central Ave, Phoenix, AZ 85004</w:t>
      </w:r>
    </w:p>
    <w:p>
      <w:pPr>
        <w:spacing w:after="0"/>
      </w:pPr>
      <w:hyperlink r:id="rId1824">
        <w:r>
          <w:rPr>
            <w:color w:val="0563C1"/>
            <w:u w:val="single"/>
          </w:rPr>
          <w:t>(602) 496-4636</w:t>
        </w:r>
      </w:hyperlink>
    </w:p>
    <w:p>
      <w:pPr>
        <w:spacing w:after="0"/>
      </w:pPr>
      <w:hyperlink r:id="rId1825">
        <w:r>
          <w:rPr>
            <w:color w:val="0563C1"/>
            <w:u w:val="single"/>
          </w:rPr>
          <w:t>https://www.asu.edu</w:t>
        </w:r>
      </w:hyperlink>
    </w:p>
    <w:p/>
    <w:p>
      <w:pPr>
        <w:spacing w:after="0"/>
      </w:pPr>
      <w:r>
        <w:rPr>
          <w:b/>
        </w:rPr>
        <w:t>ASU Post Office</w:t>
      </w:r>
    </w:p>
    <w:p>
      <w:pPr>
        <w:spacing w:after="0"/>
      </w:pPr>
      <w:r>
        <w:t>522 N Central Ave, Phoenix, AZ 85004</w:t>
      </w:r>
    </w:p>
    <w:p>
      <w:pPr>
        <w:spacing w:after="0"/>
      </w:pPr>
      <w:hyperlink r:id="rId1824">
        <w:r>
          <w:rPr>
            <w:color w:val="0563C1"/>
            <w:u w:val="single"/>
          </w:rPr>
          <w:t>(602) 496-4636</w:t>
        </w:r>
      </w:hyperlink>
    </w:p>
    <w:p>
      <w:pPr>
        <w:spacing w:after="0"/>
      </w:pPr>
      <w:hyperlink r:id="rId1825">
        <w:r>
          <w:rPr>
            <w:color w:val="0563C1"/>
            <w:u w:val="single"/>
          </w:rPr>
          <w:t>https://www.asu.edu</w:t>
        </w:r>
      </w:hyperlink>
    </w:p>
    <w:p/>
    <w:p>
      <w:pPr>
        <w:spacing w:after="0"/>
      </w:pPr>
      <w:r>
        <w:rPr>
          <w:b/>
        </w:rPr>
        <w:t>ASU Prep Academy</w:t>
      </w:r>
    </w:p>
    <w:p>
      <w:pPr>
        <w:spacing w:after="0"/>
      </w:pPr>
      <w:r>
        <w:t>735 E Fillmore St, Phoenix, AZ 85006</w:t>
      </w:r>
    </w:p>
    <w:p>
      <w:pPr>
        <w:spacing w:after="0"/>
      </w:pPr>
      <w:hyperlink r:id="rId1830">
        <w:r>
          <w:rPr>
            <w:color w:val="0563C1"/>
            <w:u w:val="single"/>
          </w:rPr>
          <w:t>(602) 496-9472</w:t>
        </w:r>
      </w:hyperlink>
    </w:p>
    <w:p>
      <w:pPr>
        <w:spacing w:after="0"/>
      </w:pPr>
      <w:hyperlink r:id="rId1831">
        <w:r>
          <w:rPr>
            <w:color w:val="0563C1"/>
            <w:u w:val="single"/>
          </w:rPr>
          <w:t>https://asuprep.asu.edu</w:t>
        </w:r>
      </w:hyperlink>
    </w:p>
    <w:p/>
    <w:p>
      <w:pPr>
        <w:spacing w:after="0"/>
      </w:pPr>
      <w:r>
        <w:rPr>
          <w:b/>
        </w:rPr>
        <w:t>Burton Barr Central Library</w:t>
      </w:r>
    </w:p>
    <w:p>
      <w:pPr>
        <w:spacing w:after="0"/>
      </w:pPr>
      <w:r>
        <w:t>1221 N Central Ave, Phoenix, AZ 85004</w:t>
      </w:r>
    </w:p>
    <w:p>
      <w:pPr>
        <w:spacing w:after="0"/>
      </w:pPr>
      <w:hyperlink r:id="rId1832">
        <w:r>
          <w:rPr>
            <w:color w:val="0563C1"/>
            <w:u w:val="single"/>
          </w:rPr>
          <w:t>(602) 262-4636</w:t>
        </w:r>
      </w:hyperlink>
    </w:p>
    <w:p>
      <w:pPr>
        <w:spacing w:after="0"/>
      </w:pPr>
      <w:hyperlink r:id="rId1833">
        <w:r>
          <w:rPr>
            <w:color w:val="0563C1"/>
            <w:u w:val="single"/>
          </w:rPr>
          <w:t>https://phoenixpubliclibrary.org</w:t>
        </w:r>
      </w:hyperlink>
    </w:p>
    <w:p/>
    <w:p>
      <w:pPr>
        <w:spacing w:after="0"/>
      </w:pPr>
      <w:r>
        <w:rPr>
          <w:b/>
        </w:rPr>
        <w:t>Cultural Coalition</w:t>
      </w:r>
    </w:p>
    <w:p>
      <w:pPr>
        <w:spacing w:after="0"/>
      </w:pPr>
      <w:r>
        <w:t>2323 N 3rd St, Phoenix, AZ 85004</w:t>
      </w:r>
    </w:p>
    <w:p>
      <w:pPr>
        <w:spacing w:after="0"/>
      </w:pPr>
      <w:hyperlink r:id="rId1834">
        <w:r>
          <w:rPr>
            <w:color w:val="0563C1"/>
            <w:u w:val="single"/>
          </w:rPr>
          <w:t>(480) 834-5731</w:t>
        </w:r>
      </w:hyperlink>
    </w:p>
    <w:p>
      <w:pPr>
        <w:spacing w:after="0"/>
      </w:pPr>
      <w:hyperlink r:id="rId1835">
        <w:r>
          <w:rPr>
            <w:color w:val="0563C1"/>
            <w:u w:val="single"/>
          </w:rPr>
          <w:t>https://culturalcoalition.com/</w:t>
        </w:r>
      </w:hyperlink>
    </w:p>
    <w:p/>
    <w:p>
      <w:pPr>
        <w:spacing w:after="0"/>
      </w:pPr>
      <w:r>
        <w:rPr>
          <w:b/>
        </w:rPr>
        <w:t>Edson College of Nursing and Health Innovation</w:t>
      </w:r>
    </w:p>
    <w:p>
      <w:pPr>
        <w:spacing w:after="0"/>
      </w:pPr>
      <w:r>
        <w:t>500 N 3rd St, Phoenix, AZ 85004</w:t>
      </w:r>
    </w:p>
    <w:p>
      <w:pPr>
        <w:spacing w:after="0"/>
      </w:pPr>
      <w:hyperlink r:id="rId1836">
        <w:r>
          <w:rPr>
            <w:color w:val="0563C1"/>
            <w:u w:val="single"/>
          </w:rPr>
          <w:t>(602) 496-0700</w:t>
        </w:r>
      </w:hyperlink>
    </w:p>
    <w:p>
      <w:pPr>
        <w:spacing w:after="0"/>
      </w:pPr>
      <w:hyperlink r:id="rId1837">
        <w:r>
          <w:rPr>
            <w:color w:val="0563C1"/>
            <w:u w:val="single"/>
          </w:rPr>
          <w:t>https://nursingandhealth.asu.edu</w:t>
        </w:r>
      </w:hyperlink>
    </w:p>
    <w:p/>
    <w:p>
      <w:pPr>
        <w:spacing w:after="0"/>
      </w:pPr>
      <w:r>
        <w:rPr>
          <w:b/>
        </w:rPr>
        <w:t>FedEx Office</w:t>
      </w:r>
    </w:p>
    <w:p>
      <w:pPr>
        <w:spacing w:after="0"/>
      </w:pPr>
      <w:r>
        <w:t>201 E Washington St #101, Phoenix, AZ 85004</w:t>
      </w:r>
    </w:p>
    <w:p>
      <w:pPr>
        <w:spacing w:after="0"/>
      </w:pPr>
      <w:hyperlink r:id="rId1838">
        <w:r>
          <w:rPr>
            <w:color w:val="0563C1"/>
            <w:u w:val="single"/>
          </w:rPr>
          <w:t>(602) 252-4055</w:t>
        </w:r>
      </w:hyperlink>
    </w:p>
    <w:p>
      <w:pPr>
        <w:spacing w:after="0"/>
      </w:pPr>
      <w:hyperlink r:id="rId1839">
        <w:r>
          <w:rPr>
            <w:color w:val="0563C1"/>
            <w:u w:val="single"/>
          </w:rPr>
          <w:t>https://www.fedex.com</w:t>
        </w:r>
      </w:hyperlink>
    </w:p>
    <w:p/>
    <w:p>
      <w:pPr>
        <w:spacing w:after="0"/>
      </w:pPr>
      <w:r>
        <w:rPr>
          <w:b/>
        </w:rPr>
        <w:t>Health North</w:t>
      </w:r>
    </w:p>
    <w:p>
      <w:pPr>
        <w:spacing w:after="0"/>
      </w:pPr>
      <w:r>
        <w:t>550 N 3rd St, Phoenix, AZ 85004</w:t>
      </w:r>
    </w:p>
    <w:p>
      <w:pPr>
        <w:spacing w:after="0"/>
      </w:pPr>
      <w:hyperlink r:id="rId1840">
        <w:r>
          <w:rPr>
            <w:color w:val="0563C1"/>
            <w:u w:val="single"/>
          </w:rPr>
          <w:t>(602) 496-3300</w:t>
        </w:r>
      </w:hyperlink>
    </w:p>
    <w:p>
      <w:pPr>
        <w:spacing w:after="0"/>
      </w:pPr>
      <w:hyperlink r:id="rId1825">
        <w:r>
          <w:rPr>
            <w:color w:val="0563C1"/>
            <w:u w:val="single"/>
          </w:rPr>
          <w:t>https://www.asu.edu</w:t>
        </w:r>
      </w:hyperlink>
    </w:p>
    <w:p/>
    <w:p>
      <w:pPr>
        <w:spacing w:after="0"/>
      </w:pPr>
      <w:r>
        <w:rPr>
          <w:b/>
        </w:rPr>
        <w:t>Health South</w:t>
      </w:r>
    </w:p>
    <w:p>
      <w:pPr>
        <w:spacing w:after="0"/>
      </w:pPr>
      <w:r>
        <w:t>500 N 3rd St, Phoenix, AZ 85004</w:t>
      </w:r>
    </w:p>
    <w:p>
      <w:pPr>
        <w:spacing w:after="0"/>
      </w:pPr>
      <w:hyperlink r:id="rId1840">
        <w:r>
          <w:rPr>
            <w:color w:val="0563C1"/>
            <w:u w:val="single"/>
          </w:rPr>
          <w:t>(602) 496-3300</w:t>
        </w:r>
      </w:hyperlink>
    </w:p>
    <w:p>
      <w:pPr>
        <w:spacing w:after="0"/>
      </w:pPr>
      <w:hyperlink r:id="rId1825">
        <w:r>
          <w:rPr>
            <w:color w:val="0563C1"/>
            <w:u w:val="single"/>
          </w:rPr>
          <w:t>https://www.asu.edu</w:t>
        </w:r>
      </w:hyperlink>
    </w:p>
    <w:p/>
    <w:p>
      <w:pPr>
        <w:spacing w:after="0"/>
      </w:pPr>
      <w:r>
        <w:rPr>
          <w:b/>
        </w:rPr>
        <w:t>Herberger Theater Center</w:t>
      </w:r>
    </w:p>
    <w:p>
      <w:pPr>
        <w:spacing w:after="0"/>
      </w:pPr>
      <w:r>
        <w:t>222 E Monroe St, Phoenix, AZ 85004</w:t>
      </w:r>
    </w:p>
    <w:p>
      <w:pPr>
        <w:spacing w:after="0"/>
      </w:pPr>
      <w:hyperlink r:id="rId1841">
        <w:r>
          <w:rPr>
            <w:color w:val="0563C1"/>
            <w:u w:val="single"/>
          </w:rPr>
          <w:t>(602) 254-7399</w:t>
        </w:r>
      </w:hyperlink>
    </w:p>
    <w:p>
      <w:pPr>
        <w:spacing w:after="0"/>
      </w:pPr>
      <w:hyperlink r:id="rId1842">
        <w:r>
          <w:rPr>
            <w:color w:val="0563C1"/>
            <w:u w:val="single"/>
          </w:rPr>
          <w:t>https://www.herbergertheater.org</w:t>
        </w:r>
      </w:hyperlink>
    </w:p>
    <w:p/>
    <w:p>
      <w:pPr>
        <w:spacing w:after="0"/>
      </w:pPr>
      <w:r>
        <w:rPr>
          <w:b/>
        </w:rPr>
        <w:t>House of Patterns</w:t>
      </w:r>
    </w:p>
    <w:p>
      <w:pPr>
        <w:spacing w:after="0"/>
      </w:pPr>
      <w:r>
        <w:t>1001 N Central Ave, 5th Floor</w:t>
      </w:r>
    </w:p>
    <w:p>
      <w:pPr>
        <w:spacing w:after="0"/>
      </w:pPr>
      <w:hyperlink r:id="rId1843">
        <w:r>
          <w:rPr>
            <w:color w:val="0563C1"/>
            <w:u w:val="single"/>
          </w:rPr>
          <w:t>(480) 771-5522</w:t>
        </w:r>
      </w:hyperlink>
    </w:p>
    <w:p>
      <w:pPr>
        <w:spacing w:after="0"/>
      </w:pPr>
      <w:hyperlink r:id="rId1844">
        <w:r>
          <w:rPr>
            <w:color w:val="0563C1"/>
            <w:u w:val="single"/>
          </w:rPr>
          <w:t>https://www.houseofpatterns.co/</w:t>
        </w:r>
      </w:hyperlink>
    </w:p>
    <w:p/>
    <w:p>
      <w:pPr>
        <w:spacing w:after="0"/>
      </w:pPr>
      <w:r>
        <w:rPr>
          <w:b/>
        </w:rPr>
        <w:t>Irish Cultural Center and McClelland Library</w:t>
      </w:r>
    </w:p>
    <w:p>
      <w:pPr>
        <w:spacing w:after="0"/>
      </w:pPr>
      <w:r>
        <w:t>1106 N Central Ave, Phoenix, AZ 85004</w:t>
      </w:r>
    </w:p>
    <w:p>
      <w:pPr>
        <w:spacing w:after="0"/>
      </w:pPr>
      <w:hyperlink r:id="rId1845">
        <w:r>
          <w:rPr>
            <w:color w:val="0563C1"/>
            <w:u w:val="single"/>
          </w:rPr>
          <w:t>(602) 258-0109</w:t>
        </w:r>
      </w:hyperlink>
    </w:p>
    <w:p>
      <w:pPr>
        <w:spacing w:after="0"/>
      </w:pPr>
      <w:hyperlink r:id="rId1846">
        <w:r>
          <w:rPr>
            <w:color w:val="0563C1"/>
            <w:u w:val="single"/>
          </w:rPr>
          <w:t>https://azirish.org</w:t>
        </w:r>
      </w:hyperlink>
    </w:p>
    <w:p/>
    <w:p>
      <w:pPr>
        <w:spacing w:after="0"/>
      </w:pPr>
      <w:r>
        <w:rPr>
          <w:b/>
        </w:rPr>
        <w:t>Lincoln Family Downtown YMCA</w:t>
      </w:r>
    </w:p>
    <w:p>
      <w:pPr>
        <w:spacing w:after="0"/>
      </w:pPr>
      <w:r>
        <w:t>350 N 1st Ave, Phoenix, AZ 85003</w:t>
      </w:r>
    </w:p>
    <w:p>
      <w:pPr>
        <w:spacing w:after="0"/>
      </w:pPr>
      <w:hyperlink r:id="rId1777">
        <w:r>
          <w:rPr>
            <w:color w:val="0563C1"/>
            <w:u w:val="single"/>
          </w:rPr>
          <w:t>(602) 257-0669</w:t>
        </w:r>
      </w:hyperlink>
    </w:p>
    <w:p>
      <w:pPr>
        <w:spacing w:after="0"/>
      </w:pPr>
      <w:hyperlink r:id="rId1778">
        <w:r>
          <w:rPr>
            <w:color w:val="0563C1"/>
            <w:u w:val="single"/>
          </w:rPr>
          <w:t>https://valleyymca.org</w:t>
        </w:r>
      </w:hyperlink>
    </w:p>
    <w:p/>
    <w:p>
      <w:pPr>
        <w:spacing w:after="0"/>
      </w:pPr>
      <w:r>
        <w:rPr>
          <w:b/>
        </w:rPr>
        <w:t>Phoenix Art Museum</w:t>
      </w:r>
    </w:p>
    <w:p>
      <w:pPr>
        <w:spacing w:after="0"/>
      </w:pPr>
      <w:r>
        <w:t>1625 N Central Ave, Phoenix, AZ 85004</w:t>
      </w:r>
    </w:p>
    <w:p>
      <w:pPr>
        <w:spacing w:after="0"/>
      </w:pPr>
      <w:hyperlink r:id="rId1847">
        <w:r>
          <w:rPr>
            <w:color w:val="0563C1"/>
            <w:u w:val="single"/>
          </w:rPr>
          <w:t>(602) 257-1880</w:t>
        </w:r>
      </w:hyperlink>
    </w:p>
    <w:p>
      <w:pPr>
        <w:spacing w:after="0"/>
      </w:pPr>
      <w:hyperlink r:id="rId1848">
        <w:r>
          <w:rPr>
            <w:color w:val="0563C1"/>
            <w:u w:val="single"/>
          </w:rPr>
          <w:t>https://phxart.org</w:t>
        </w:r>
      </w:hyperlink>
    </w:p>
    <w:p/>
    <w:p>
      <w:pPr>
        <w:spacing w:after="0"/>
      </w:pPr>
      <w:r>
        <w:rPr>
          <w:b/>
        </w:rPr>
        <w:t>Phoenix Center for the Arts</w:t>
      </w:r>
    </w:p>
    <w:p>
      <w:pPr>
        <w:spacing w:after="0"/>
      </w:pPr>
      <w:r>
        <w:t>1202 N 3rd St, Phoenix, AZ 85004</w:t>
      </w:r>
    </w:p>
    <w:p>
      <w:pPr>
        <w:spacing w:after="0"/>
      </w:pPr>
      <w:hyperlink r:id="rId1849">
        <w:r>
          <w:rPr>
            <w:color w:val="0563C1"/>
            <w:u w:val="single"/>
          </w:rPr>
          <w:t>(602) 254-3100</w:t>
        </w:r>
      </w:hyperlink>
    </w:p>
    <w:p>
      <w:pPr>
        <w:spacing w:after="0"/>
      </w:pPr>
      <w:hyperlink r:id="rId1850">
        <w:r>
          <w:rPr>
            <w:color w:val="0563C1"/>
            <w:u w:val="single"/>
          </w:rPr>
          <w:t>https://phoenixcenterforthearts.org</w:t>
        </w:r>
      </w:hyperlink>
    </w:p>
    <w:p/>
    <w:p>
      <w:pPr>
        <w:spacing w:after="0"/>
      </w:pPr>
      <w:r>
        <w:rPr>
          <w:b/>
        </w:rPr>
        <w:t>Pretty Penny</w:t>
      </w:r>
    </w:p>
    <w:p>
      <w:pPr>
        <w:spacing w:after="0"/>
      </w:pPr>
      <w:r>
        <w:t>509 E Roosevelt St</w:t>
      </w:r>
    </w:p>
    <w:p>
      <w:pPr>
        <w:spacing w:after="0"/>
      </w:pPr>
      <w:hyperlink r:id="rId931">
        <w:r>
          <w:rPr>
            <w:color w:val="0563C1"/>
            <w:u w:val="single"/>
          </w:rPr>
          <w:t>(602) 960-0406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Rosson House Museum</w:t>
      </w:r>
    </w:p>
    <w:p>
      <w:pPr>
        <w:spacing w:after="0"/>
      </w:pPr>
      <w:r>
        <w:t>113 N 6th St, Phoenix, AZ 85004</w:t>
      </w:r>
    </w:p>
    <w:p>
      <w:pPr>
        <w:spacing w:after="0"/>
      </w:pPr>
      <w:hyperlink r:id="rId1851">
        <w:r>
          <w:rPr>
            <w:color w:val="0563C1"/>
            <w:u w:val="single"/>
          </w:rPr>
          <w:t>(602) 261-8063</w:t>
        </w:r>
      </w:hyperlink>
    </w:p>
    <w:p>
      <w:pPr>
        <w:spacing w:after="0"/>
      </w:pPr>
      <w:hyperlink r:id="rId1852">
        <w:r>
          <w:rPr>
            <w:color w:val="0563C1"/>
            <w:u w:val="single"/>
          </w:rPr>
          <w:t>http://heritagesquarephx.org</w:t>
        </w:r>
      </w:hyperlink>
    </w:p>
    <w:p/>
    <w:p>
      <w:pPr>
        <w:spacing w:after="0"/>
      </w:pPr>
      <w:r>
        <w:rPr>
          <w:b/>
        </w:rPr>
        <w:t>Sandra Day O'Connor College of Law</w:t>
      </w:r>
    </w:p>
    <w:p>
      <w:pPr>
        <w:spacing w:after="0"/>
      </w:pPr>
      <w:r>
        <w:t>111 E Taylor St, Phoenix, AZ 85004</w:t>
      </w:r>
    </w:p>
    <w:p>
      <w:pPr>
        <w:spacing w:after="0"/>
      </w:pPr>
      <w:hyperlink r:id="rId1828">
        <w:r>
          <w:rPr>
            <w:color w:val="0563C1"/>
            <w:u w:val="single"/>
          </w:rPr>
          <w:t>(480) 965-6182</w:t>
        </w:r>
      </w:hyperlink>
    </w:p>
    <w:p>
      <w:pPr>
        <w:spacing w:after="0"/>
      </w:pPr>
      <w:hyperlink r:id="rId1829">
        <w:r>
          <w:rPr>
            <w:color w:val="0563C1"/>
            <w:u w:val="single"/>
          </w:rPr>
          <w:t>https://law.asu.edu</w:t>
        </w:r>
      </w:hyperlink>
    </w:p>
    <w:p/>
    <w:p>
      <w:pPr>
        <w:spacing w:after="0"/>
      </w:pPr>
      <w:r>
        <w:rPr>
          <w:b/>
        </w:rPr>
        <w:t>SIXT Rent a Car</w:t>
      </w:r>
    </w:p>
    <w:p>
      <w:pPr>
        <w:spacing w:after="0"/>
      </w:pPr>
      <w:r>
        <w:t>496 N 5th St, Phoenix, AZ 85004</w:t>
      </w:r>
    </w:p>
    <w:p>
      <w:pPr>
        <w:spacing w:after="0"/>
      </w:pPr>
      <w:hyperlink r:id="rId1853">
        <w:r>
          <w:rPr>
            <w:color w:val="0563C1"/>
            <w:u w:val="single"/>
          </w:rPr>
          <w:t>(888) 749-8227</w:t>
        </w:r>
      </w:hyperlink>
    </w:p>
    <w:p>
      <w:pPr>
        <w:spacing w:after="0"/>
      </w:pPr>
      <w:hyperlink r:id="rId1854">
        <w:r>
          <w:rPr>
            <w:color w:val="0563C1"/>
            <w:u w:val="single"/>
          </w:rPr>
          <w:t>https://www.sixt.com</w:t>
        </w:r>
      </w:hyperlink>
    </w:p>
    <w:p/>
    <w:p>
      <w:pPr>
        <w:spacing w:after="0"/>
      </w:pPr>
      <w:r>
        <w:rPr>
          <w:b/>
        </w:rPr>
        <w:t>Sol Modern</w:t>
      </w:r>
    </w:p>
    <w:p>
      <w:pPr>
        <w:spacing w:after="0"/>
      </w:pPr>
      <w:r>
        <w:t>50 E Fillmore St, Phoenix, AZ 85004</w:t>
      </w:r>
    </w:p>
    <w:p>
      <w:pPr>
        <w:spacing w:after="0"/>
      </w:pPr>
      <w:hyperlink r:id="rId1855">
        <w:r>
          <w:rPr>
            <w:color w:val="0563C1"/>
            <w:u w:val="single"/>
          </w:rPr>
          <w:t>(833) 370-4161</w:t>
        </w:r>
      </w:hyperlink>
    </w:p>
    <w:p>
      <w:pPr>
        <w:spacing w:after="0"/>
      </w:pPr>
      <w:hyperlink r:id="rId1856">
        <w:r>
          <w:rPr>
            <w:color w:val="0563C1"/>
            <w:u w:val="single"/>
          </w:rPr>
          <w:t>http://solphx.com</w:t>
        </w:r>
      </w:hyperlink>
    </w:p>
    <w:p/>
    <w:p>
      <w:pPr>
        <w:spacing w:after="0"/>
      </w:pPr>
      <w:r>
        <w:rPr>
          <w:b/>
        </w:rPr>
        <w:t>Sun Devil Fitness Complex</w:t>
      </w:r>
    </w:p>
    <w:p>
      <w:pPr>
        <w:spacing w:after="0"/>
      </w:pPr>
      <w:r>
        <w:t>330 N 1st Ave, Phoenix, AZ 85003</w:t>
      </w:r>
    </w:p>
    <w:p>
      <w:pPr>
        <w:spacing w:after="0"/>
      </w:pPr>
      <w:hyperlink r:id="rId1857">
        <w:r>
          <w:rPr>
            <w:color w:val="0563C1"/>
            <w:u w:val="single"/>
          </w:rPr>
          <w:t>(602) 496-7777</w:t>
        </w:r>
      </w:hyperlink>
    </w:p>
    <w:p>
      <w:pPr>
        <w:spacing w:after="0"/>
      </w:pPr>
      <w:hyperlink r:id="rId1858">
        <w:r>
          <w:rPr>
            <w:color w:val="0563C1"/>
            <w:u w:val="single"/>
          </w:rPr>
          <w:t>https://fitness.asu.edu</w:t>
        </w:r>
      </w:hyperlink>
    </w:p>
    <w:p/>
    <w:p>
      <w:pPr>
        <w:spacing w:after="0"/>
      </w:pPr>
      <w:r>
        <w:rPr>
          <w:b/>
        </w:rPr>
        <w:t>The Escape Game</w:t>
      </w:r>
    </w:p>
    <w:p>
      <w:pPr>
        <w:spacing w:after="0"/>
      </w:pPr>
      <w:r>
        <w:t>11 W Washington St, Phoenix, AZ 85003</w:t>
      </w:r>
    </w:p>
    <w:p>
      <w:pPr>
        <w:spacing w:after="0"/>
      </w:pPr>
      <w:hyperlink r:id="rId1859">
        <w:r>
          <w:rPr>
            <w:color w:val="0563C1"/>
            <w:u w:val="single"/>
          </w:rPr>
          <w:t>(623) 745-1862</w:t>
        </w:r>
      </w:hyperlink>
    </w:p>
    <w:p>
      <w:pPr>
        <w:spacing w:after="0"/>
      </w:pPr>
      <w:hyperlink r:id="rId1860">
        <w:r>
          <w:rPr>
            <w:color w:val="0563C1"/>
            <w:u w:val="single"/>
          </w:rPr>
          <w:t>https://www.theescapegame.com</w:t>
        </w:r>
      </w:hyperlink>
    </w:p>
    <w:p/>
    <w:p>
      <w:pPr>
        <w:spacing w:after="0"/>
      </w:pPr>
      <w:r>
        <w:rPr>
          <w:b/>
        </w:rPr>
        <w:t>The Shop @ FOUND:RE</w:t>
      </w:r>
    </w:p>
    <w:p>
      <w:pPr>
        <w:spacing w:after="0"/>
      </w:pPr>
      <w:r>
        <w:t>1100 N Central Ave, Phoenix, AZ 85003</w:t>
      </w:r>
    </w:p>
    <w:p>
      <w:pPr>
        <w:spacing w:after="0"/>
      </w:pPr>
      <w:r>
        <w:t>(phone not found)</w:t>
      </w:r>
    </w:p>
    <w:p>
      <w:pPr>
        <w:spacing w:after="0"/>
      </w:pPr>
      <w:hyperlink r:id="rId1861">
        <w:r>
          <w:rPr>
            <w:color w:val="0563C1"/>
            <w:u w:val="single"/>
          </w:rPr>
          <w:t>https://www.foundrehotels.com/the-shop/</w:t>
        </w:r>
      </w:hyperlink>
    </w:p>
    <w:p/>
    <w:p>
      <w:pPr>
        <w:spacing w:after="0"/>
      </w:pPr>
      <w:r>
        <w:rPr>
          <w:b/>
        </w:rPr>
        <w:t>The UPS Store</w:t>
      </w:r>
    </w:p>
    <w:p>
      <w:pPr>
        <w:spacing w:after="0"/>
      </w:pPr>
      <w:r>
        <w:t>125 N 2nd St #110, Phoenix, AZ 85004</w:t>
      </w:r>
    </w:p>
    <w:p>
      <w:pPr>
        <w:spacing w:after="0"/>
      </w:pPr>
      <w:hyperlink r:id="rId1862">
        <w:r>
          <w:rPr>
            <w:color w:val="0563C1"/>
            <w:u w:val="single"/>
          </w:rPr>
          <w:t>(602) 251-0135</w:t>
        </w:r>
      </w:hyperlink>
    </w:p>
    <w:p>
      <w:pPr>
        <w:spacing w:after="0"/>
      </w:pPr>
      <w:hyperlink r:id="rId1863">
        <w:r>
          <w:rPr>
            <w:color w:val="0563C1"/>
            <w:u w:val="single"/>
          </w:rPr>
          <w:t>https://www.theupsstore.com</w:t>
        </w:r>
      </w:hyperlink>
    </w:p>
    <w:p/>
    <w:p>
      <w:pPr>
        <w:spacing w:after="0"/>
      </w:pPr>
      <w:r>
        <w:rPr>
          <w:b/>
        </w:rPr>
        <w:t>Thunderbird School of Global Management</w:t>
      </w:r>
    </w:p>
    <w:p>
      <w:pPr>
        <w:spacing w:after="0"/>
      </w:pPr>
      <w:r>
        <w:t>401 N 1st St, Phoenix, AZ 85004</w:t>
      </w:r>
    </w:p>
    <w:p>
      <w:pPr>
        <w:spacing w:after="0"/>
      </w:pPr>
      <w:hyperlink r:id="rId1864">
        <w:r>
          <w:rPr>
            <w:color w:val="0563C1"/>
            <w:u w:val="single"/>
          </w:rPr>
          <w:t>(602) 496-7000</w:t>
        </w:r>
      </w:hyperlink>
    </w:p>
    <w:p>
      <w:pPr>
        <w:spacing w:after="0"/>
      </w:pPr>
      <w:hyperlink r:id="rId1865">
        <w:r>
          <w:rPr>
            <w:color w:val="0563C1"/>
            <w:u w:val="single"/>
          </w:rPr>
          <w:t>https://thunderbird.asu.edu</w:t>
        </w:r>
      </w:hyperlink>
    </w:p>
    <w:p/>
    <w:p>
      <w:pPr>
        <w:spacing w:after="0"/>
      </w:pPr>
      <w:r>
        <w:rPr>
          <w:b/>
        </w:rPr>
        <w:t>University Center</w:t>
      </w:r>
    </w:p>
    <w:p>
      <w:pPr>
        <w:spacing w:after="0"/>
      </w:pPr>
      <w:r>
        <w:t>411 N Central Ave, Phoenix, AZ 85004</w:t>
      </w:r>
    </w:p>
    <w:p>
      <w:pPr>
        <w:spacing w:after="0"/>
      </w:pPr>
      <w:hyperlink r:id="rId1824">
        <w:r>
          <w:rPr>
            <w:color w:val="0563C1"/>
            <w:u w:val="single"/>
          </w:rPr>
          <w:t>(602) 496-4636</w:t>
        </w:r>
      </w:hyperlink>
    </w:p>
    <w:p>
      <w:pPr>
        <w:spacing w:after="0"/>
      </w:pPr>
      <w:hyperlink r:id="rId1825">
        <w:r>
          <w:rPr>
            <w:color w:val="0563C1"/>
            <w:u w:val="single"/>
          </w:rPr>
          <w:t>https://www.asu.edu</w:t>
        </w:r>
      </w:hyperlink>
    </w:p>
    <w:p/>
    <w:p>
      <w:pPr>
        <w:spacing w:after="0"/>
      </w:pPr>
      <w:r>
        <w:rPr>
          <w:b/>
        </w:rPr>
        <w:t>Walter Cronkite School / Cronkite Building</w:t>
      </w:r>
    </w:p>
    <w:p>
      <w:pPr>
        <w:spacing w:after="0"/>
      </w:pPr>
      <w:r>
        <w:t>555 N Central Ave, Phoenix, AZ 85004</w:t>
      </w:r>
    </w:p>
    <w:p>
      <w:pPr>
        <w:spacing w:after="0"/>
      </w:pPr>
      <w:hyperlink r:id="rId1866">
        <w:r>
          <w:rPr>
            <w:color w:val="0563C1"/>
            <w:u w:val="single"/>
          </w:rPr>
          <w:t>(602) 496-5555</w:t>
        </w:r>
      </w:hyperlink>
    </w:p>
    <w:p>
      <w:pPr>
        <w:spacing w:after="0"/>
      </w:pPr>
      <w:hyperlink r:id="rId1867">
        <w:r>
          <w:rPr>
            <w:color w:val="0563C1"/>
            <w:u w:val="single"/>
          </w:rPr>
          <w:t>https://cronkite.asu.edu</w:t>
        </w:r>
      </w:hyperlink>
    </w:p>
    <w:p/>
    <w:p>
      <w:pPr>
        <w:spacing w:after="0"/>
      </w:pPr>
      <w:r>
        <w:rPr>
          <w:b/>
        </w:rPr>
        <w:t>Walter Studios</w:t>
      </w:r>
    </w:p>
    <w:p>
      <w:pPr>
        <w:spacing w:after="0"/>
      </w:pPr>
      <w:r>
        <w:t>747 W Roosevelt St, Phoenix, AZ 85007</w:t>
      </w:r>
    </w:p>
    <w:p>
      <w:pPr>
        <w:spacing w:after="0"/>
      </w:pPr>
      <w:hyperlink r:id="rId1868">
        <w:r>
          <w:rPr>
            <w:color w:val="0563C1"/>
            <w:u w:val="single"/>
          </w:rPr>
          <w:t>(602) 586-5906</w:t>
        </w:r>
      </w:hyperlink>
    </w:p>
    <w:p>
      <w:pPr>
        <w:spacing w:after="0"/>
      </w:pPr>
      <w:hyperlink r:id="rId1869">
        <w:r>
          <w:rPr>
            <w:color w:val="0563C1"/>
            <w:u w:val="single"/>
          </w:rPr>
          <w:t>https://walterstudios.com</w:t>
        </w:r>
      </w:hyperlink>
    </w:p>
    <w:p/>
    <w:p>
      <w:pPr>
        <w:spacing w:after="0"/>
      </w:pPr>
      <w:r>
        <w:rPr>
          <w:b/>
        </w:rPr>
        <w:t>Wexford Science + Technology</w:t>
      </w:r>
    </w:p>
    <w:p>
      <w:pPr>
        <w:spacing w:after="0"/>
      </w:pPr>
      <w:r>
        <w:t>850 N 5th St, Phoenix, AZ 85004</w:t>
      </w:r>
    </w:p>
    <w:p>
      <w:pPr>
        <w:spacing w:after="0"/>
      </w:pPr>
      <w:r>
        <w:t>(phone not found)</w:t>
      </w:r>
    </w:p>
    <w:p>
      <w:pPr>
        <w:spacing w:after="0"/>
      </w:pPr>
      <w:hyperlink r:id="rId1870">
        <w:r>
          <w:rPr>
            <w:color w:val="0563C1"/>
            <w:u w:val="single"/>
          </w:rPr>
          <w:t>https://wexfordscitech.com/community/phoenix/</w:t>
        </w:r>
      </w:hyperlink>
    </w:p>
    <w:p/>
    <w:p>
      <w:pPr>
        <w:pStyle w:val="Heading2"/>
      </w:pPr>
      <w:r>
        <w:t>Glendale / 19th Ave</w:t>
      </w:r>
    </w:p>
    <w:p>
      <w:pPr>
        <w:spacing w:after="0"/>
      </w:pPr>
      <w:r>
        <w:rPr>
          <w:b/>
        </w:rPr>
        <w:t>J R's Shoe Repair</w:t>
      </w:r>
    </w:p>
    <w:p>
      <w:pPr>
        <w:spacing w:after="0"/>
      </w:pPr>
      <w:r>
        <w:t>1219 E Glendale Ave #1</w:t>
      </w:r>
    </w:p>
    <w:p>
      <w:pPr>
        <w:spacing w:after="0"/>
      </w:pPr>
      <w:hyperlink r:id="rId1871">
        <w:r>
          <w:rPr>
            <w:color w:val="0563C1"/>
            <w:u w:val="single"/>
          </w:rPr>
          <w:t>(602) 265-3115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Metro by T-Mobile</w:t>
      </w:r>
    </w:p>
    <w:p>
      <w:pPr>
        <w:spacing w:after="0"/>
      </w:pPr>
      <w:r>
        <w:t>6805 N 19th Ave #100</w:t>
      </w:r>
    </w:p>
    <w:p>
      <w:pPr>
        <w:spacing w:after="0"/>
      </w:pPr>
      <w:hyperlink r:id="rId1872">
        <w:r>
          <w:rPr>
            <w:color w:val="0563C1"/>
            <w:u w:val="single"/>
          </w:rPr>
          <w:t>(602) 601-4605</w:t>
        </w:r>
      </w:hyperlink>
    </w:p>
    <w:p>
      <w:pPr>
        <w:spacing w:after="0"/>
      </w:pPr>
      <w:hyperlink r:id="rId1873">
        <w:r>
          <w:rPr>
            <w:color w:val="0563C1"/>
            <w:u w:val="single"/>
          </w:rPr>
          <w:t>https://www.metrobyt-mobile.com</w:t>
        </w:r>
      </w:hyperlink>
    </w:p>
    <w:p/>
    <w:p>
      <w:pPr>
        <w:spacing w:after="0"/>
      </w:pPr>
      <w:r>
        <w:rPr>
          <w:b/>
        </w:rPr>
        <w:t>Shamrock Shoe Repair</w:t>
      </w:r>
    </w:p>
    <w:p>
      <w:pPr>
        <w:spacing w:after="0"/>
      </w:pPr>
      <w:r>
        <w:t>2033 W Glendale Ave</w:t>
      </w:r>
    </w:p>
    <w:p>
      <w:pPr>
        <w:spacing w:after="0"/>
      </w:pPr>
      <w:hyperlink r:id="rId1874">
        <w:r>
          <w:rPr>
            <w:color w:val="0563C1"/>
            <w:u w:val="single"/>
          </w:rPr>
          <w:t>(602) 242-5225</w:t>
        </w:r>
      </w:hyperlink>
    </w:p>
    <w:p>
      <w:pPr>
        <w:spacing w:after="0"/>
      </w:pPr>
      <w:hyperlink r:id="rId1875">
        <w:r>
          <w:rPr>
            <w:color w:val="0563C1"/>
            <w:u w:val="single"/>
          </w:rPr>
          <w:t>https://www.shamrockshoes.com</w:t>
        </w:r>
      </w:hyperlink>
    </w:p>
    <w:p/>
    <w:p>
      <w:pPr>
        <w:pStyle w:val="Heading2"/>
      </w:pPr>
      <w:r>
        <w:t>Jefferson / 1st Ave</w:t>
      </w:r>
    </w:p>
    <w:p>
      <w:pPr>
        <w:spacing w:after="0"/>
      </w:pPr>
      <w:r>
        <w:rPr>
          <w:b/>
        </w:rPr>
        <w:t>Arizona Financial Theatre</w:t>
      </w:r>
    </w:p>
    <w:p>
      <w:pPr>
        <w:spacing w:after="0"/>
      </w:pPr>
      <w:r>
        <w:t>400 W Washington St, Phoenix, AZ 85003</w:t>
      </w:r>
    </w:p>
    <w:p>
      <w:pPr>
        <w:spacing w:after="0"/>
      </w:pPr>
      <w:hyperlink r:id="rId1876">
        <w:r>
          <w:rPr>
            <w:color w:val="0563C1"/>
            <w:u w:val="single"/>
          </w:rPr>
          <w:t>(602) 379-2800</w:t>
        </w:r>
      </w:hyperlink>
    </w:p>
    <w:p>
      <w:pPr>
        <w:spacing w:after="0"/>
      </w:pPr>
      <w:hyperlink r:id="rId1877">
        <w:r>
          <w:rPr>
            <w:color w:val="0563C1"/>
            <w:u w:val="single"/>
          </w:rPr>
          <w:t>https://www.arizonafinancialtheatre.com</w:t>
        </w:r>
      </w:hyperlink>
    </w:p>
    <w:p/>
    <w:p>
      <w:pPr>
        <w:pStyle w:val="Heading2"/>
      </w:pPr>
      <w:r>
        <w:t>Lincoln / 1st Ave</w:t>
      </w:r>
    </w:p>
    <w:p>
      <w:pPr>
        <w:spacing w:after="0"/>
      </w:pPr>
      <w:r>
        <w:rPr>
          <w:b/>
        </w:rPr>
        <w:t>ASU Sun Devil Fitness Complex</w:t>
      </w:r>
    </w:p>
    <w:p>
      <w:pPr>
        <w:spacing w:after="0"/>
      </w:pPr>
      <w:r>
        <w:t>330 N 1st Ave</w:t>
      </w:r>
    </w:p>
    <w:p>
      <w:pPr>
        <w:spacing w:after="0"/>
      </w:pPr>
      <w:hyperlink r:id="rId1857">
        <w:r>
          <w:rPr>
            <w:color w:val="0563C1"/>
            <w:u w:val="single"/>
          </w:rPr>
          <w:t>(602) 496-7777</w:t>
        </w:r>
      </w:hyperlink>
    </w:p>
    <w:p>
      <w:pPr>
        <w:spacing w:after="0"/>
      </w:pPr>
      <w:hyperlink r:id="rId1858">
        <w:r>
          <w:rPr>
            <w:color w:val="0563C1"/>
            <w:u w:val="single"/>
          </w:rPr>
          <w:t>https://fitness.asu.edu</w:t>
        </w:r>
      </w:hyperlink>
    </w:p>
    <w:p/>
    <w:p>
      <w:pPr>
        <w:pStyle w:val="Heading2"/>
      </w:pPr>
      <w:r>
        <w:t>McClintock Dr / Apache Blvd</w:t>
      </w:r>
    </w:p>
    <w:p>
      <w:pPr>
        <w:spacing w:after="0"/>
      </w:pPr>
      <w:r>
        <w:rPr>
          <w:b/>
        </w:rPr>
        <w:t>Dave &amp; Buster's</w:t>
      </w:r>
    </w:p>
    <w:p>
      <w:pPr>
        <w:spacing w:after="0"/>
      </w:pPr>
      <w:r>
        <w:t>2000 E Rio Salado Pkwy #1100</w:t>
      </w:r>
    </w:p>
    <w:p>
      <w:pPr>
        <w:spacing w:after="0"/>
      </w:pPr>
      <w:hyperlink r:id="rId1878">
        <w:r>
          <w:rPr>
            <w:color w:val="0563C1"/>
            <w:u w:val="single"/>
          </w:rPr>
          <w:t>(480) 281-8456</w:t>
        </w:r>
      </w:hyperlink>
    </w:p>
    <w:p>
      <w:pPr>
        <w:spacing w:after="0"/>
      </w:pPr>
      <w:hyperlink r:id="rId1879">
        <w:r>
          <w:rPr>
            <w:color w:val="0563C1"/>
            <w:u w:val="single"/>
          </w:rPr>
          <w:t>https://www.daveandbusters.com</w:t>
        </w:r>
      </w:hyperlink>
    </w:p>
    <w:p/>
    <w:p>
      <w:pPr>
        <w:spacing w:after="0"/>
      </w:pPr>
      <w:r>
        <w:rPr>
          <w:b/>
        </w:rPr>
        <w:t>Harkins Theatres Tempe Marketplace 16</w:t>
      </w:r>
    </w:p>
    <w:p>
      <w:pPr>
        <w:spacing w:after="0"/>
      </w:pPr>
      <w:r>
        <w:t>2000 E Rio Salado Pkwy #1160</w:t>
      </w:r>
    </w:p>
    <w:p>
      <w:pPr>
        <w:spacing w:after="0"/>
      </w:pPr>
      <w:hyperlink r:id="rId1880">
        <w:r>
          <w:rPr>
            <w:color w:val="0563C1"/>
            <w:u w:val="single"/>
          </w:rPr>
          <w:t>(480) 557-0027</w:t>
        </w:r>
      </w:hyperlink>
    </w:p>
    <w:p>
      <w:pPr>
        <w:spacing w:after="0"/>
      </w:pPr>
      <w:hyperlink r:id="rId1881">
        <w:r>
          <w:rPr>
            <w:color w:val="0563C1"/>
            <w:u w:val="single"/>
          </w:rPr>
          <w:t>https://www.harkins.com</w:t>
        </w:r>
      </w:hyperlink>
    </w:p>
    <w:p/>
    <w:p>
      <w:pPr>
        <w:spacing w:after="0"/>
      </w:pPr>
      <w:r>
        <w:rPr>
          <w:b/>
        </w:rPr>
        <w:t>Target</w:t>
      </w:r>
    </w:p>
    <w:p>
      <w:pPr>
        <w:spacing w:after="0"/>
      </w:pPr>
      <w:r>
        <w:t>1800 E Rio Salado Pkwy</w:t>
      </w:r>
    </w:p>
    <w:p>
      <w:pPr>
        <w:spacing w:after="0"/>
      </w:pPr>
      <w:hyperlink r:id="rId1882">
        <w:r>
          <w:rPr>
            <w:color w:val="0563C1"/>
            <w:u w:val="single"/>
          </w:rPr>
          <w:t>(480) 214-2667</w:t>
        </w:r>
      </w:hyperlink>
    </w:p>
    <w:p>
      <w:pPr>
        <w:spacing w:after="0"/>
      </w:pPr>
      <w:hyperlink r:id="rId1666">
        <w:r>
          <w:rPr>
            <w:color w:val="0563C1"/>
            <w:u w:val="single"/>
          </w:rPr>
          <w:t>https://www.target.com</w:t>
        </w:r>
      </w:hyperlink>
    </w:p>
    <w:p/>
    <w:p>
      <w:pPr>
        <w:pStyle w:val="Heading2"/>
      </w:pPr>
      <w:r>
        <w:t>Mesa Dr / Main St</w:t>
      </w:r>
    </w:p>
    <w:p>
      <w:pPr>
        <w:spacing w:after="0"/>
      </w:pPr>
      <w:r>
        <w:rPr>
          <w:b/>
        </w:rPr>
        <w:t>Brown's Upholstery</w:t>
      </w:r>
    </w:p>
    <w:p>
      <w:pPr>
        <w:spacing w:after="0"/>
      </w:pPr>
      <w:r>
        <w:t>230 S Mesa Dr, Mesa, AZ 85210</w:t>
      </w:r>
    </w:p>
    <w:p>
      <w:pPr>
        <w:spacing w:after="0"/>
      </w:pPr>
      <w:hyperlink r:id="rId1883">
        <w:r>
          <w:rPr>
            <w:color w:val="0563C1"/>
            <w:u w:val="single"/>
          </w:rPr>
          <w:t>(480) 827-2749</w:t>
        </w:r>
      </w:hyperlink>
    </w:p>
    <w:p>
      <w:pPr>
        <w:spacing w:after="0"/>
      </w:pPr>
      <w:hyperlink r:id="rId1884">
        <w:r>
          <w:rPr>
            <w:color w:val="0563C1"/>
            <w:u w:val="single"/>
          </w:rPr>
          <w:t>https://www.brownsupholstery.org/</w:t>
        </w:r>
      </w:hyperlink>
    </w:p>
    <w:p/>
    <w:p>
      <w:pPr>
        <w:spacing w:after="0"/>
      </w:pPr>
      <w:r>
        <w:rPr>
          <w:b/>
        </w:rPr>
        <w:t>Mesa Feed Barn</w:t>
      </w:r>
    </w:p>
    <w:p>
      <w:pPr>
        <w:spacing w:after="0"/>
      </w:pPr>
      <w:r>
        <w:t>240 E Broadway Rd, Mesa, AZ 85210</w:t>
      </w:r>
    </w:p>
    <w:p>
      <w:pPr>
        <w:spacing w:after="0"/>
      </w:pPr>
      <w:hyperlink r:id="rId1885">
        <w:r>
          <w:rPr>
            <w:color w:val="0563C1"/>
            <w:u w:val="single"/>
          </w:rPr>
          <w:t>(480) 969-9704</w:t>
        </w:r>
      </w:hyperlink>
    </w:p>
    <w:p>
      <w:pPr>
        <w:spacing w:after="0"/>
      </w:pPr>
      <w:hyperlink r:id="rId1886">
        <w:r>
          <w:rPr>
            <w:color w:val="0563C1"/>
            <w:u w:val="single"/>
          </w:rPr>
          <w:t>https://mesafeedbarn.com/</w:t>
        </w:r>
      </w:hyperlink>
    </w:p>
    <w:p/>
    <w:p>
      <w:pPr>
        <w:pStyle w:val="Heading2"/>
      </w:pPr>
      <w:r>
        <w:t>Mill Ave / 3rd St</w:t>
      </w:r>
    </w:p>
    <w:p>
      <w:pPr>
        <w:spacing w:after="0"/>
      </w:pPr>
      <w:r>
        <w:rPr>
          <w:b/>
        </w:rPr>
        <w:t>AMC Centerpoint 11</w:t>
      </w:r>
    </w:p>
    <w:p>
      <w:pPr>
        <w:spacing w:after="0"/>
      </w:pPr>
      <w:r>
        <w:t>730 S Mill Ave</w:t>
      </w:r>
    </w:p>
    <w:p>
      <w:pPr>
        <w:spacing w:after="0"/>
      </w:pPr>
      <w:hyperlink r:id="rId1887">
        <w:r>
          <w:rPr>
            <w:color w:val="0563C1"/>
            <w:u w:val="single"/>
          </w:rPr>
          <w:t>(480) 207-2534</w:t>
        </w:r>
      </w:hyperlink>
    </w:p>
    <w:p>
      <w:pPr>
        <w:spacing w:after="0"/>
      </w:pPr>
      <w:hyperlink r:id="rId1888">
        <w:r>
          <w:rPr>
            <w:color w:val="0563C1"/>
            <w:u w:val="single"/>
          </w:rPr>
          <w:t>https://www.amctheatres.com</w:t>
        </w:r>
      </w:hyperlink>
    </w:p>
    <w:p/>
    <w:p>
      <w:pPr>
        <w:spacing w:after="0"/>
      </w:pPr>
      <w:r>
        <w:rPr>
          <w:b/>
        </w:rPr>
        <w:t>Tutugether Crafting Together</w:t>
      </w:r>
    </w:p>
    <w:p>
      <w:pPr>
        <w:spacing w:after="0"/>
      </w:pPr>
      <w:r>
        <w:t>740 S Mill Ave</w:t>
      </w:r>
    </w:p>
    <w:p>
      <w:pPr>
        <w:spacing w:after="0"/>
      </w:pPr>
      <w:hyperlink r:id="rId1889">
        <w:r>
          <w:rPr>
            <w:color w:val="0563C1"/>
            <w:u w:val="single"/>
          </w:rPr>
          <w:t>(480) 699-4849</w:t>
        </w:r>
      </w:hyperlink>
    </w:p>
    <w:p>
      <w:pPr>
        <w:spacing w:after="0"/>
      </w:pPr>
      <w:hyperlink r:id="rId1890">
        <w:r>
          <w:rPr>
            <w:color w:val="0563C1"/>
            <w:u w:val="single"/>
          </w:rPr>
          <w:t>https://tutugetheraz.com/</w:t>
        </w:r>
      </w:hyperlink>
    </w:p>
    <w:p/>
    <w:p>
      <w:pPr>
        <w:pStyle w:val="Heading2"/>
      </w:pPr>
      <w:r>
        <w:t>Montebello / 19th Ave</w:t>
      </w:r>
    </w:p>
    <w:p>
      <w:pPr>
        <w:spacing w:after="0"/>
      </w:pPr>
      <w:r>
        <w:rPr>
          <w:b/>
        </w:rPr>
        <w:t>America's Best</w:t>
      </w:r>
    </w:p>
    <w:p>
      <w:pPr>
        <w:spacing w:after="0"/>
      </w:pPr>
      <w:r>
        <w:t>1703 W Bethany Home Rd</w:t>
      </w:r>
    </w:p>
    <w:p>
      <w:pPr>
        <w:spacing w:after="0"/>
      </w:pPr>
      <w:hyperlink r:id="rId1891">
        <w:r>
          <w:rPr>
            <w:color w:val="0563C1"/>
            <w:u w:val="single"/>
          </w:rPr>
          <w:t>(602) 944-2444</w:t>
        </w:r>
      </w:hyperlink>
    </w:p>
    <w:p>
      <w:pPr>
        <w:spacing w:after="0"/>
      </w:pPr>
      <w:hyperlink r:id="rId1892">
        <w:r>
          <w:rPr>
            <w:color w:val="0563C1"/>
            <w:u w:val="single"/>
          </w:rPr>
          <w:t>https://www.americasbest.com</w:t>
        </w:r>
      </w:hyperlink>
    </w:p>
    <w:p/>
    <w:p>
      <w:pPr>
        <w:spacing w:after="0"/>
      </w:pPr>
      <w:r>
        <w:rPr>
          <w:b/>
        </w:rPr>
        <w:t>Bank of America</w:t>
      </w:r>
    </w:p>
    <w:p>
      <w:pPr>
        <w:spacing w:after="0"/>
      </w:pPr>
      <w:r>
        <w:t>Christown Spectrum</w:t>
      </w:r>
    </w:p>
    <w:p>
      <w:pPr>
        <w:spacing w:after="0"/>
      </w:pPr>
      <w:hyperlink r:id="rId1893">
        <w:r>
          <w:rPr>
            <w:color w:val="0563C1"/>
            <w:u w:val="single"/>
          </w:rPr>
          <w:t>(602) 973-7216</w:t>
        </w:r>
      </w:hyperlink>
    </w:p>
    <w:p>
      <w:pPr>
        <w:spacing w:after="0"/>
      </w:pPr>
      <w:hyperlink r:id="rId1894">
        <w:r>
          <w:rPr>
            <w:color w:val="0563C1"/>
            <w:u w:val="single"/>
          </w:rPr>
          <w:t>https://www.bankofamerica.com</w:t>
        </w:r>
      </w:hyperlink>
    </w:p>
    <w:p/>
    <w:p>
      <w:pPr>
        <w:spacing w:after="0"/>
      </w:pPr>
      <w:r>
        <w:rPr>
          <w:b/>
        </w:rPr>
        <w:t>CVS Pharmacy at Target</w:t>
      </w:r>
    </w:p>
    <w:p>
      <w:pPr>
        <w:spacing w:after="0"/>
      </w:pPr>
      <w:r>
        <w:t>5715 N 19th Ave</w:t>
      </w:r>
    </w:p>
    <w:p>
      <w:pPr>
        <w:spacing w:after="0"/>
      </w:pPr>
      <w:hyperlink r:id="rId1895">
        <w:r>
          <w:rPr>
            <w:color w:val="0563C1"/>
            <w:u w:val="single"/>
          </w:rPr>
          <w:t>(602) 308-3605</w:t>
        </w:r>
      </w:hyperlink>
    </w:p>
    <w:p>
      <w:pPr>
        <w:spacing w:after="0"/>
      </w:pPr>
      <w:hyperlink r:id="rId1686">
        <w:r>
          <w:rPr>
            <w:color w:val="0563C1"/>
            <w:u w:val="single"/>
          </w:rPr>
          <w:t>https://www.cvs.com</w:t>
        </w:r>
      </w:hyperlink>
    </w:p>
    <w:p/>
    <w:p>
      <w:pPr>
        <w:spacing w:after="0"/>
      </w:pPr>
      <w:r>
        <w:rPr>
          <w:b/>
        </w:rPr>
        <w:t>Harkins Theatres Christown</w:t>
      </w:r>
    </w:p>
    <w:p>
      <w:pPr>
        <w:spacing w:after="0"/>
      </w:pPr>
      <w:r>
        <w:t>1620 W Montebello Ave</w:t>
      </w:r>
    </w:p>
    <w:p>
      <w:pPr>
        <w:spacing w:after="0"/>
      </w:pPr>
      <w:hyperlink r:id="rId1896">
        <w:r>
          <w:rPr>
            <w:color w:val="0563C1"/>
            <w:u w:val="single"/>
          </w:rPr>
          <w:t>(602) 249-2844</w:t>
        </w:r>
      </w:hyperlink>
    </w:p>
    <w:p>
      <w:pPr>
        <w:spacing w:after="0"/>
      </w:pPr>
      <w:hyperlink r:id="rId1881">
        <w:r>
          <w:rPr>
            <w:color w:val="0563C1"/>
            <w:u w:val="single"/>
          </w:rPr>
          <w:t>https://www.harkins.com</w:t>
        </w:r>
      </w:hyperlink>
    </w:p>
    <w:p/>
    <w:p>
      <w:pPr>
        <w:spacing w:after="0"/>
      </w:pPr>
      <w:r>
        <w:rPr>
          <w:b/>
        </w:rPr>
        <w:t>Postal Plus More</w:t>
      </w:r>
    </w:p>
    <w:p>
      <w:pPr>
        <w:spacing w:after="0"/>
      </w:pPr>
      <w:r>
        <w:t>5800 N 19th Ave #100</w:t>
      </w:r>
    </w:p>
    <w:p>
      <w:pPr>
        <w:spacing w:after="0"/>
      </w:pPr>
      <w:hyperlink r:id="rId1897">
        <w:r>
          <w:rPr>
            <w:color w:val="0563C1"/>
            <w:u w:val="single"/>
          </w:rPr>
          <w:t>(602) 870-3284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Target Optical</w:t>
      </w:r>
    </w:p>
    <w:p>
      <w:pPr>
        <w:spacing w:after="0"/>
      </w:pPr>
      <w:r>
        <w:t>5715 N 19th Ave</w:t>
      </w:r>
    </w:p>
    <w:p>
      <w:pPr>
        <w:spacing w:after="0"/>
      </w:pPr>
      <w:hyperlink r:id="rId1898">
        <w:r>
          <w:rPr>
            <w:color w:val="0563C1"/>
            <w:u w:val="single"/>
          </w:rPr>
          <w:t>(602) 864-5540</w:t>
        </w:r>
      </w:hyperlink>
    </w:p>
    <w:p>
      <w:pPr>
        <w:spacing w:after="0"/>
      </w:pPr>
      <w:hyperlink r:id="rId1899">
        <w:r>
          <w:rPr>
            <w:color w:val="0563C1"/>
            <w:u w:val="single"/>
          </w:rPr>
          <w:t>https://www.targetoptical.com</w:t>
        </w:r>
      </w:hyperlink>
    </w:p>
    <w:p/>
    <w:p>
      <w:pPr>
        <w:spacing w:after="0"/>
      </w:pPr>
      <w:r>
        <w:rPr>
          <w:b/>
        </w:rPr>
        <w:t>Visionworks</w:t>
      </w:r>
    </w:p>
    <w:p>
      <w:pPr>
        <w:spacing w:after="0"/>
      </w:pPr>
      <w:r>
        <w:t>1703 W Bethany Home Rd</w:t>
      </w:r>
    </w:p>
    <w:p>
      <w:pPr>
        <w:spacing w:after="0"/>
      </w:pPr>
      <w:hyperlink r:id="rId1900">
        <w:r>
          <w:rPr>
            <w:color w:val="0563C1"/>
            <w:u w:val="single"/>
          </w:rPr>
          <w:t>(602) 249-3057</w:t>
        </w:r>
      </w:hyperlink>
    </w:p>
    <w:p>
      <w:pPr>
        <w:spacing w:after="0"/>
      </w:pPr>
      <w:hyperlink r:id="rId1901">
        <w:r>
          <w:rPr>
            <w:color w:val="0563C1"/>
            <w:u w:val="single"/>
          </w:rPr>
          <w:t>https://www.visionworks.com</w:t>
        </w:r>
      </w:hyperlink>
    </w:p>
    <w:p/>
    <w:p>
      <w:pPr>
        <w:spacing w:after="0"/>
      </w:pPr>
      <w:r>
        <w:rPr>
          <w:b/>
        </w:rPr>
        <w:t>Walgreens</w:t>
      </w:r>
    </w:p>
    <w:p>
      <w:pPr>
        <w:spacing w:after="0"/>
      </w:pPr>
      <w:r>
        <w:t>1703 W Bethany Home Rd</w:t>
      </w:r>
    </w:p>
    <w:p>
      <w:pPr>
        <w:spacing w:after="0"/>
      </w:pPr>
      <w:hyperlink r:id="rId1902">
        <w:r>
          <w:rPr>
            <w:color w:val="0563C1"/>
            <w:u w:val="single"/>
          </w:rPr>
          <w:t>(602) 249-1288</w:t>
        </w:r>
      </w:hyperlink>
    </w:p>
    <w:p>
      <w:pPr>
        <w:spacing w:after="0"/>
      </w:pPr>
      <w:hyperlink r:id="rId1903">
        <w:r>
          <w:rPr>
            <w:color w:val="0563C1"/>
            <w:u w:val="single"/>
          </w:rPr>
          <w:t>https://www.walgreens.com</w:t>
        </w:r>
      </w:hyperlink>
    </w:p>
    <w:p/>
    <w:p>
      <w:pPr>
        <w:spacing w:after="0"/>
      </w:pPr>
      <w:r>
        <w:rPr>
          <w:b/>
        </w:rPr>
        <w:t>Wells Fargo</w:t>
      </w:r>
    </w:p>
    <w:p>
      <w:pPr>
        <w:spacing w:after="0"/>
      </w:pPr>
      <w:r>
        <w:t>Christown Spectrum</w:t>
      </w:r>
    </w:p>
    <w:p>
      <w:pPr>
        <w:spacing w:after="0"/>
      </w:pPr>
      <w:hyperlink r:id="rId1904">
        <w:r>
          <w:rPr>
            <w:color w:val="0563C1"/>
            <w:u w:val="single"/>
          </w:rPr>
          <w:t>(602) 528-7372</w:t>
        </w:r>
      </w:hyperlink>
    </w:p>
    <w:p>
      <w:pPr>
        <w:spacing w:after="0"/>
      </w:pPr>
      <w:hyperlink r:id="rId1905">
        <w:r>
          <w:rPr>
            <w:color w:val="0563C1"/>
            <w:u w:val="single"/>
          </w:rPr>
          <w:t>https://www.wellsfargo.com</w:t>
        </w:r>
      </w:hyperlink>
    </w:p>
    <w:p/>
    <w:p>
      <w:pPr>
        <w:spacing w:after="0"/>
      </w:pPr>
      <w:r>
        <w:rPr>
          <w:b/>
        </w:rPr>
        <w:t>Yucca Branch Library</w:t>
      </w:r>
    </w:p>
    <w:p>
      <w:pPr>
        <w:spacing w:after="0"/>
      </w:pPr>
      <w:r>
        <w:t>Christown area</w:t>
      </w:r>
    </w:p>
    <w:p>
      <w:pPr>
        <w:spacing w:after="0"/>
      </w:pPr>
      <w:hyperlink r:id="rId1832">
        <w:r>
          <w:rPr>
            <w:color w:val="0563C1"/>
            <w:u w:val="single"/>
          </w:rPr>
          <w:t>(602) 262-4636</w:t>
        </w:r>
      </w:hyperlink>
    </w:p>
    <w:p>
      <w:pPr>
        <w:spacing w:after="0"/>
      </w:pPr>
      <w:hyperlink r:id="rId1906">
        <w:r>
          <w:rPr>
            <w:color w:val="0563C1"/>
            <w:u w:val="single"/>
          </w:rPr>
          <w:t>https://www.phoenixpubliclibrary.org</w:t>
        </w:r>
      </w:hyperlink>
    </w:p>
    <w:p/>
    <w:p>
      <w:pPr>
        <w:pStyle w:val="Heading2"/>
      </w:pPr>
      <w:r>
        <w:t>Northern / 19th Ave</w:t>
      </w:r>
    </w:p>
    <w:p>
      <w:pPr>
        <w:spacing w:after="0"/>
      </w:pPr>
      <w:r>
        <w:rPr>
          <w:b/>
        </w:rPr>
        <w:t>Albertsons</w:t>
      </w:r>
    </w:p>
    <w:p>
      <w:pPr>
        <w:spacing w:after="0"/>
      </w:pPr>
      <w:r>
        <w:t>8035 N 19th Ave</w:t>
      </w:r>
    </w:p>
    <w:p>
      <w:pPr>
        <w:spacing w:after="0"/>
      </w:pPr>
      <w:hyperlink r:id="rId1907">
        <w:r>
          <w:rPr>
            <w:color w:val="0563C1"/>
            <w:u w:val="single"/>
          </w:rPr>
          <w:t>(602) 678-0895</w:t>
        </w:r>
      </w:hyperlink>
    </w:p>
    <w:p>
      <w:pPr>
        <w:spacing w:after="0"/>
      </w:pPr>
      <w:hyperlink r:id="rId1908">
        <w:r>
          <w:rPr>
            <w:color w:val="0563C1"/>
            <w:u w:val="single"/>
          </w:rPr>
          <w:t>https://www.albertsons.com</w:t>
        </w:r>
      </w:hyperlink>
    </w:p>
    <w:p/>
    <w:p>
      <w:pPr>
        <w:spacing w:after="0"/>
      </w:pPr>
      <w:r>
        <w:rPr>
          <w:b/>
        </w:rPr>
        <w:t>Albertsons Pharmacy</w:t>
      </w:r>
    </w:p>
    <w:p>
      <w:pPr>
        <w:spacing w:after="0"/>
      </w:pPr>
      <w:r>
        <w:t>8035 N 19th Ave</w:t>
      </w:r>
    </w:p>
    <w:p>
      <w:pPr>
        <w:spacing w:after="0"/>
      </w:pPr>
      <w:hyperlink r:id="rId1909">
        <w:r>
          <w:rPr>
            <w:color w:val="0563C1"/>
            <w:u w:val="single"/>
          </w:rPr>
          <w:t>(602) 678-0594</w:t>
        </w:r>
      </w:hyperlink>
    </w:p>
    <w:p>
      <w:pPr>
        <w:spacing w:after="0"/>
      </w:pPr>
      <w:hyperlink r:id="rId1908">
        <w:r>
          <w:rPr>
            <w:color w:val="0563C1"/>
            <w:u w:val="single"/>
          </w:rPr>
          <w:t>https://www.albertsons.com</w:t>
        </w:r>
      </w:hyperlink>
    </w:p>
    <w:p/>
    <w:p>
      <w:pPr>
        <w:spacing w:after="0"/>
      </w:pPr>
      <w:r>
        <w:rPr>
          <w:b/>
        </w:rPr>
        <w:t>Bookmans Entertainment Exchange</w:t>
      </w:r>
    </w:p>
    <w:p>
      <w:pPr>
        <w:spacing w:after="0"/>
      </w:pPr>
      <w:r>
        <w:t>8034 N 19th Ave</w:t>
      </w:r>
    </w:p>
    <w:p>
      <w:pPr>
        <w:spacing w:after="0"/>
      </w:pPr>
      <w:hyperlink r:id="rId1910">
        <w:r>
          <w:rPr>
            <w:color w:val="0563C1"/>
            <w:u w:val="single"/>
          </w:rPr>
          <w:t>(602) 433-0255</w:t>
        </w:r>
      </w:hyperlink>
    </w:p>
    <w:p>
      <w:pPr>
        <w:spacing w:after="0"/>
      </w:pPr>
      <w:hyperlink r:id="rId1911">
        <w:r>
          <w:rPr>
            <w:color w:val="0563C1"/>
            <w:u w:val="single"/>
          </w:rPr>
          <w:t>https://bookmans.com</w:t>
        </w:r>
      </w:hyperlink>
    </w:p>
    <w:p/>
    <w:p>
      <w:pPr>
        <w:spacing w:after="0"/>
      </w:pPr>
      <w:r>
        <w:rPr>
          <w:b/>
        </w:rPr>
        <w:t>EZ Stop Market</w:t>
      </w:r>
    </w:p>
    <w:p>
      <w:pPr>
        <w:spacing w:after="0"/>
      </w:pPr>
      <w:r>
        <w:t>1851 W Northern Ave</w:t>
      </w:r>
    </w:p>
    <w:p>
      <w:pPr>
        <w:spacing w:after="0"/>
      </w:pPr>
      <w:hyperlink r:id="rId1912">
        <w:r>
          <w:rPr>
            <w:color w:val="0563C1"/>
            <w:u w:val="single"/>
          </w:rPr>
          <w:t>(602) 944-2270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Sprouts Farmers Market</w:t>
      </w:r>
    </w:p>
    <w:p>
      <w:pPr>
        <w:spacing w:after="0"/>
      </w:pPr>
      <w:r>
        <w:t>8040 N 19th Ave</w:t>
      </w:r>
    </w:p>
    <w:p>
      <w:pPr>
        <w:spacing w:after="0"/>
      </w:pPr>
      <w:hyperlink r:id="rId1913">
        <w:r>
          <w:rPr>
            <w:color w:val="0563C1"/>
            <w:u w:val="single"/>
          </w:rPr>
          <w:t>(602) 864-6130</w:t>
        </w:r>
      </w:hyperlink>
    </w:p>
    <w:p>
      <w:pPr>
        <w:spacing w:after="0"/>
      </w:pPr>
      <w:hyperlink r:id="rId1914">
        <w:r>
          <w:rPr>
            <w:color w:val="0563C1"/>
            <w:u w:val="single"/>
          </w:rPr>
          <w:t>https://www.sprouts.com</w:t>
        </w:r>
      </w:hyperlink>
    </w:p>
    <w:p/>
    <w:p>
      <w:pPr>
        <w:spacing w:after="0"/>
      </w:pPr>
      <w:r>
        <w:rPr>
          <w:b/>
        </w:rPr>
        <w:t>T-Mobile Authorized Retailer</w:t>
      </w:r>
    </w:p>
    <w:p>
      <w:pPr>
        <w:spacing w:after="0"/>
      </w:pPr>
      <w:r>
        <w:t>1810 W Northern Ave</w:t>
      </w:r>
    </w:p>
    <w:p>
      <w:pPr>
        <w:spacing w:after="0"/>
      </w:pPr>
      <w:hyperlink r:id="rId1915">
        <w:r>
          <w:rPr>
            <w:color w:val="0563C1"/>
            <w:u w:val="single"/>
          </w:rPr>
          <w:t>(602) 944-4149</w:t>
        </w:r>
      </w:hyperlink>
    </w:p>
    <w:p>
      <w:pPr>
        <w:spacing w:after="0"/>
      </w:pPr>
      <w:hyperlink r:id="rId1916">
        <w:r>
          <w:rPr>
            <w:color w:val="0563C1"/>
            <w:u w:val="single"/>
          </w:rPr>
          <w:t>https://www.t-mobile.com</w:t>
        </w:r>
      </w:hyperlink>
    </w:p>
    <w:p/>
    <w:p>
      <w:pPr>
        <w:pStyle w:val="Heading2"/>
      </w:pPr>
      <w:r>
        <w:t>Roosevelt / Central Ave</w:t>
      </w:r>
    </w:p>
    <w:p>
      <w:pPr>
        <w:spacing w:after="0"/>
      </w:pPr>
      <w:r>
        <w:rPr>
          <w:b/>
        </w:rPr>
        <w:t>Andy's Shoe Shine &amp; Repair</w:t>
      </w:r>
    </w:p>
    <w:p>
      <w:pPr>
        <w:spacing w:after="0"/>
      </w:pPr>
      <w:r>
        <w:t>114 W Adams St</w:t>
      </w:r>
    </w:p>
    <w:p>
      <w:pPr>
        <w:spacing w:after="0"/>
      </w:pPr>
      <w:hyperlink r:id="rId1917">
        <w:r>
          <w:rPr>
            <w:color w:val="0563C1"/>
            <w:u w:val="single"/>
          </w:rPr>
          <w:t>(602) 264-6592</w:t>
        </w:r>
      </w:hyperlink>
    </w:p>
    <w:p>
      <w:pPr>
        <w:spacing w:after="0"/>
      </w:pPr>
      <w:hyperlink r:id="rId305">
        <w:r>
          <w:rPr>
            <w:color w:val="0563C1"/>
            <w:u w:val="single"/>
          </w:rPr>
          <w:t>https://www.facebook.com/renaissancedowntownjewelersphx/</w:t>
        </w:r>
      </w:hyperlink>
    </w:p>
    <w:p/>
    <w:p>
      <w:pPr>
        <w:spacing w:after="0"/>
      </w:pPr>
      <w:r>
        <w:rPr>
          <w:b/>
        </w:rPr>
        <w:t>FOUND:RE Phoenix Hotel</w:t>
      </w:r>
    </w:p>
    <w:p>
      <w:pPr>
        <w:spacing w:after="0"/>
      </w:pPr>
      <w:r>
        <w:t>1100 N Central Ave, Phoenix, AZ 85003</w:t>
      </w:r>
    </w:p>
    <w:p>
      <w:pPr>
        <w:spacing w:after="0"/>
      </w:pPr>
      <w:hyperlink r:id="rId1918">
        <w:r>
          <w:rPr>
            <w:color w:val="0563C1"/>
            <w:u w:val="single"/>
          </w:rPr>
          <w:t>(602) 875-8000</w:t>
        </w:r>
      </w:hyperlink>
    </w:p>
    <w:p>
      <w:pPr>
        <w:spacing w:after="0"/>
      </w:pPr>
      <w:hyperlink r:id="rId1919">
        <w:r>
          <w:rPr>
            <w:color w:val="0563C1"/>
            <w:u w:val="single"/>
          </w:rPr>
          <w:t>https://www.foundrehotels.com</w:t>
        </w:r>
      </w:hyperlink>
    </w:p>
    <w:p/>
    <w:p>
      <w:pPr>
        <w:spacing w:after="0"/>
      </w:pPr>
      <w:r>
        <w:rPr>
          <w:b/>
        </w:rPr>
        <w:t>Great Arizona Puppet Theater</w:t>
      </w:r>
    </w:p>
    <w:p>
      <w:pPr>
        <w:spacing w:after="0"/>
      </w:pPr>
      <w:r>
        <w:t>302 W Latham St, Phoenix, AZ 85003</w:t>
      </w:r>
    </w:p>
    <w:p>
      <w:pPr>
        <w:spacing w:after="0"/>
      </w:pPr>
      <w:hyperlink r:id="rId1920">
        <w:r>
          <w:rPr>
            <w:color w:val="0563C1"/>
            <w:u w:val="single"/>
          </w:rPr>
          <w:t>(602) 262-2050</w:t>
        </w:r>
      </w:hyperlink>
    </w:p>
    <w:p>
      <w:pPr>
        <w:spacing w:after="0"/>
      </w:pPr>
      <w:hyperlink r:id="rId1921">
        <w:r>
          <w:rPr>
            <w:color w:val="0563C1"/>
            <w:u w:val="single"/>
          </w:rPr>
          <w:t>https://www.azpuppets.org</w:t>
        </w:r>
      </w:hyperlink>
    </w:p>
    <w:p/>
    <w:p>
      <w:pPr>
        <w:spacing w:after="0"/>
      </w:pPr>
      <w:r>
        <w:rPr>
          <w:b/>
        </w:rPr>
        <w:t>The Inkwell Hotel</w:t>
      </w:r>
    </w:p>
    <w:p>
      <w:pPr>
        <w:spacing w:after="0"/>
      </w:pPr>
      <w:r>
        <w:t>222 E Portland St, Phoenix, AZ 85004</w:t>
      </w:r>
    </w:p>
    <w:p>
      <w:pPr>
        <w:spacing w:after="0"/>
      </w:pPr>
      <w:hyperlink r:id="rId1922">
        <w:r>
          <w:rPr>
            <w:color w:val="0563C1"/>
            <w:u w:val="single"/>
          </w:rPr>
          <w:t>(602) 675-3500</w:t>
        </w:r>
      </w:hyperlink>
    </w:p>
    <w:p>
      <w:pPr>
        <w:spacing w:after="0"/>
      </w:pPr>
      <w:hyperlink r:id="rId1689">
        <w:r>
          <w:rPr>
            <w:color w:val="0563C1"/>
            <w:u w:val="single"/>
          </w:rPr>
          <w:t>https://www.hilton.com</w:t>
        </w:r>
      </w:hyperlink>
    </w:p>
    <w:p/>
    <w:p>
      <w:pPr>
        <w:pStyle w:val="Heading2"/>
      </w:pPr>
      <w:r>
        <w:t>Stapley Dr / Main St</w:t>
      </w:r>
    </w:p>
    <w:p>
      <w:pPr>
        <w:spacing w:after="0"/>
      </w:pPr>
      <w:r>
        <w:rPr>
          <w:b/>
        </w:rPr>
        <w:t>AMC-area entertainment</w:t>
      </w:r>
    </w:p>
    <w:p>
      <w:pPr>
        <w:spacing w:after="0"/>
      </w:pPr>
      <w:r>
        <w:t>Stapley/Main vicinity</w:t>
      </w:r>
    </w:p>
    <w:p>
      <w:pPr>
        <w:spacing w:after="0"/>
      </w:pPr>
      <w:r>
        <w:t>(phone not found)</w:t>
      </w:r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Mesa Grand Shopping Center</w:t>
      </w:r>
    </w:p>
    <w:p>
      <w:pPr>
        <w:spacing w:after="0"/>
      </w:pPr>
      <w:r>
        <w:t>1955 S Stapley Dr</w:t>
      </w:r>
    </w:p>
    <w:p>
      <w:pPr>
        <w:spacing w:after="0"/>
      </w:pPr>
      <w:hyperlink r:id="rId1923">
        <w:r>
          <w:rPr>
            <w:color w:val="0563C1"/>
            <w:u w:val="single"/>
          </w:rPr>
          <w:t>(602) 866-0900</w:t>
        </w:r>
      </w:hyperlink>
    </w:p>
    <w:p>
      <w:pPr>
        <w:spacing w:after="0"/>
      </w:pPr>
      <w:hyperlink r:id="rId1924">
        <w:r>
          <w:rPr>
            <w:color w:val="0563C1"/>
            <w:u w:val="single"/>
          </w:rPr>
          <w:t>https://shopmesagrand.com</w:t>
        </w:r>
      </w:hyperlink>
    </w:p>
    <w:p/>
    <w:p>
      <w:pPr>
        <w:spacing w:after="0"/>
      </w:pPr>
      <w:r>
        <w:rPr>
          <w:b/>
        </w:rPr>
        <w:t>Walmart-area retail</w:t>
      </w:r>
    </w:p>
    <w:p>
      <w:pPr>
        <w:spacing w:after="0"/>
      </w:pPr>
      <w:r>
        <w:t>Stapley/Main vicinity</w:t>
      </w:r>
    </w:p>
    <w:p>
      <w:pPr>
        <w:spacing w:after="0"/>
      </w:pPr>
      <w:r>
        <w:t>(phone not found)</w:t>
      </w:r>
    </w:p>
    <w:p>
      <w:pPr>
        <w:spacing w:after="0"/>
      </w:pPr>
      <w:hyperlink r:id="rId1925">
        <w:r>
          <w:rPr>
            <w:color w:val="0563C1"/>
            <w:u w:val="single"/>
          </w:rPr>
          <w:t>https://www.walmart.com</w:t>
        </w:r>
      </w:hyperlink>
    </w:p>
    <w:p/>
    <w:p>
      <w:pPr>
        <w:pStyle w:val="Heading2"/>
      </w:pPr>
      <w:r>
        <w:t>Sycamore / Main St</w:t>
      </w:r>
    </w:p>
    <w:p>
      <w:pPr>
        <w:spacing w:after="0"/>
      </w:pPr>
      <w:r>
        <w:rPr>
          <w:b/>
        </w:rPr>
        <w:t>Claw Zone</w:t>
      </w:r>
    </w:p>
    <w:p>
      <w:pPr>
        <w:spacing w:after="0"/>
      </w:pPr>
      <w:r>
        <w:t>Mekong Plaza</w:t>
      </w:r>
    </w:p>
    <w:p>
      <w:pPr>
        <w:spacing w:after="0"/>
      </w:pPr>
      <w:r>
        <w:t>(phone not found)</w:t>
      </w:r>
    </w:p>
    <w:p>
      <w:pPr>
        <w:spacing w:after="0"/>
      </w:pPr>
      <w:hyperlink r:id="rId584">
        <w:r>
          <w:rPr>
            <w:color w:val="0563C1"/>
            <w:u w:val="single"/>
          </w:rPr>
          <w:t>https://mekongplaza.com</w:t>
        </w:r>
      </w:hyperlink>
    </w:p>
    <w:p/>
    <w:p>
      <w:pPr>
        <w:spacing w:after="0"/>
      </w:pPr>
      <w:r>
        <w:rPr>
          <w:b/>
        </w:rPr>
        <w:t>Cloud Studio</w:t>
      </w:r>
    </w:p>
    <w:p>
      <w:pPr>
        <w:spacing w:after="0"/>
      </w:pPr>
      <w:r>
        <w:t>Mekong Plaza</w:t>
      </w:r>
    </w:p>
    <w:p>
      <w:pPr>
        <w:spacing w:after="0"/>
      </w:pPr>
      <w:r>
        <w:t>(phone not found)</w:t>
      </w:r>
    </w:p>
    <w:p>
      <w:pPr>
        <w:spacing w:after="0"/>
      </w:pPr>
      <w:hyperlink r:id="rId584">
        <w:r>
          <w:rPr>
            <w:color w:val="0563C1"/>
            <w:u w:val="single"/>
          </w:rPr>
          <w:t>https://mekongplaza.com</w:t>
        </w:r>
      </w:hyperlink>
    </w:p>
    <w:p/>
    <w:p>
      <w:pPr>
        <w:spacing w:after="0"/>
      </w:pPr>
      <w:r>
        <w:rPr>
          <w:b/>
        </w:rPr>
        <w:t>Global Courier Express</w:t>
      </w:r>
    </w:p>
    <w:p>
      <w:pPr>
        <w:spacing w:after="0"/>
      </w:pPr>
      <w:r>
        <w:t>66 S Dobson Rd</w:t>
      </w:r>
    </w:p>
    <w:p>
      <w:pPr>
        <w:spacing w:after="0"/>
      </w:pPr>
      <w:r>
        <w:t>(phone not found)</w:t>
      </w:r>
    </w:p>
    <w:p>
      <w:pPr>
        <w:spacing w:after="0"/>
      </w:pPr>
      <w:hyperlink r:id="rId1926">
        <w:r>
          <w:rPr>
            <w:color w:val="0563C1"/>
            <w:u w:val="single"/>
          </w:rPr>
          <w:t>https://express.shipgce.com</w:t>
        </w:r>
      </w:hyperlink>
    </w:p>
    <w:p/>
    <w:p>
      <w:pPr>
        <w:spacing w:after="0"/>
      </w:pPr>
      <w:r>
        <w:rPr>
          <w:b/>
        </w:rPr>
        <w:t>H Mart</w:t>
      </w:r>
    </w:p>
    <w:p>
      <w:pPr>
        <w:spacing w:after="0"/>
      </w:pPr>
      <w:r>
        <w:t>1919 W Main St, Mesa</w:t>
      </w:r>
    </w:p>
    <w:p>
      <w:pPr>
        <w:spacing w:after="0"/>
      </w:pPr>
      <w:hyperlink r:id="rId1927">
        <w:r>
          <w:rPr>
            <w:color w:val="0563C1"/>
            <w:u w:val="single"/>
          </w:rPr>
          <w:t>(480) 207-4560</w:t>
        </w:r>
      </w:hyperlink>
    </w:p>
    <w:p>
      <w:pPr>
        <w:spacing w:after="0"/>
      </w:pPr>
      <w:hyperlink r:id="rId1928">
        <w:r>
          <w:rPr>
            <w:color w:val="0563C1"/>
            <w:u w:val="single"/>
          </w:rPr>
          <w:t>https://www.hmart.com</w:t>
        </w:r>
      </w:hyperlink>
    </w:p>
    <w:p/>
    <w:p>
      <w:pPr>
        <w:spacing w:after="0"/>
      </w:pPr>
      <w:r>
        <w:rPr>
          <w:b/>
        </w:rPr>
        <w:t>Mekong Plaza</w:t>
      </w:r>
    </w:p>
    <w:p>
      <w:pPr>
        <w:spacing w:after="0"/>
      </w:pPr>
      <w:r>
        <w:t>66 S Dobson Rd, Mesa, AZ 85202</w:t>
      </w:r>
    </w:p>
    <w:p>
      <w:pPr>
        <w:spacing w:after="0"/>
      </w:pPr>
      <w:hyperlink r:id="rId1929">
        <w:r>
          <w:rPr>
            <w:color w:val="0563C1"/>
            <w:u w:val="single"/>
          </w:rPr>
          <w:t>(480) 363-9009</w:t>
        </w:r>
      </w:hyperlink>
    </w:p>
    <w:p>
      <w:pPr>
        <w:spacing w:after="0"/>
      </w:pPr>
      <w:hyperlink r:id="rId584">
        <w:r>
          <w:rPr>
            <w:color w:val="0563C1"/>
            <w:u w:val="single"/>
          </w:rPr>
          <w:t>https://mekongplaza.com</w:t>
        </w:r>
      </w:hyperlink>
    </w:p>
    <w:p/>
    <w:p>
      <w:pPr>
        <w:spacing w:after="0"/>
      </w:pPr>
      <w:r>
        <w:rPr>
          <w:b/>
        </w:rPr>
        <w:t>Mekong Supermarket</w:t>
      </w:r>
    </w:p>
    <w:p>
      <w:pPr>
        <w:spacing w:after="0"/>
      </w:pPr>
      <w:r>
        <w:t>66 S Dobson Rd #132</w:t>
      </w:r>
    </w:p>
    <w:p>
      <w:pPr>
        <w:spacing w:after="0"/>
      </w:pPr>
      <w:hyperlink r:id="rId1930">
        <w:r>
          <w:rPr>
            <w:color w:val="0563C1"/>
            <w:u w:val="single"/>
          </w:rPr>
          <w:t>(480) 833-0095</w:t>
        </w:r>
      </w:hyperlink>
    </w:p>
    <w:p>
      <w:pPr>
        <w:spacing w:after="0"/>
      </w:pPr>
      <w:hyperlink r:id="rId584">
        <w:r>
          <w:rPr>
            <w:color w:val="0563C1"/>
            <w:u w:val="single"/>
          </w:rPr>
          <w:t>https://mekongplaza.com</w:t>
        </w:r>
      </w:hyperlink>
    </w:p>
    <w:p/>
    <w:p>
      <w:pPr>
        <w:spacing w:after="0"/>
      </w:pPr>
      <w:r>
        <w:rPr>
          <w:b/>
        </w:rPr>
        <w:t>Phoenix International Travel &amp; Tours</w:t>
      </w:r>
    </w:p>
    <w:p>
      <w:pPr>
        <w:spacing w:after="0"/>
      </w:pPr>
      <w:r>
        <w:t>66 S Dobson Rd</w:t>
      </w:r>
    </w:p>
    <w:p>
      <w:pPr>
        <w:spacing w:after="0"/>
      </w:pPr>
      <w:r>
        <w:t>(phone not found)</w:t>
      </w:r>
    </w:p>
    <w:p>
      <w:pPr>
        <w:spacing w:after="0"/>
      </w:pPr>
      <w:hyperlink r:id="rId1931">
        <w:r>
          <w:rPr>
            <w:color w:val="0563C1"/>
            <w:u w:val="single"/>
          </w:rPr>
          <w:t>http://www.usachinavacations.com</w:t>
        </w:r>
      </w:hyperlink>
    </w:p>
    <w:p/>
    <w:p>
      <w:pPr>
        <w:spacing w:after="0"/>
      </w:pPr>
      <w:r>
        <w:rPr>
          <w:b/>
        </w:rPr>
        <w:t>Safeway</w:t>
      </w:r>
    </w:p>
    <w:p>
      <w:pPr>
        <w:spacing w:after="0"/>
      </w:pPr>
      <w:r>
        <w:t>1902 W Main St, Mesa</w:t>
      </w:r>
    </w:p>
    <w:p>
      <w:pPr>
        <w:spacing w:after="0"/>
      </w:pPr>
      <w:hyperlink r:id="rId1932">
        <w:r>
          <w:rPr>
            <w:color w:val="0563C1"/>
            <w:u w:val="single"/>
          </w:rPr>
          <w:t>(480) 644-9448</w:t>
        </w:r>
      </w:hyperlink>
    </w:p>
    <w:p>
      <w:pPr>
        <w:spacing w:after="0"/>
      </w:pPr>
      <w:hyperlink r:id="rId1933">
        <w:r>
          <w:rPr>
            <w:color w:val="0563C1"/>
            <w:u w:val="single"/>
          </w:rPr>
          <w:t>https://www.safeway.com</w:t>
        </w:r>
      </w:hyperlink>
    </w:p>
    <w:p/>
    <w:p>
      <w:pPr>
        <w:spacing w:after="0"/>
      </w:pPr>
      <w:r>
        <w:rPr>
          <w:b/>
        </w:rPr>
        <w:t>Tan Hua</w:t>
      </w:r>
    </w:p>
    <w:p>
      <w:pPr>
        <w:spacing w:after="0"/>
      </w:pPr>
      <w:r>
        <w:t>Mekong Plaza</w:t>
      </w:r>
    </w:p>
    <w:p>
      <w:pPr>
        <w:spacing w:after="0"/>
      </w:pPr>
      <w:r>
        <w:t>(phone not found)</w:t>
      </w:r>
    </w:p>
    <w:p>
      <w:pPr>
        <w:spacing w:after="0"/>
      </w:pPr>
      <w:hyperlink r:id="rId584">
        <w:r>
          <w:rPr>
            <w:color w:val="0563C1"/>
            <w:u w:val="single"/>
          </w:rPr>
          <w:t>https://mekongplaza.com</w:t>
        </w:r>
      </w:hyperlink>
    </w:p>
    <w:p/>
    <w:p>
      <w:pPr>
        <w:spacing w:after="0"/>
      </w:pPr>
      <w:r>
        <w:rPr>
          <w:b/>
        </w:rPr>
        <w:t>Walmart Supercenter</w:t>
      </w:r>
    </w:p>
    <w:p>
      <w:pPr>
        <w:spacing w:after="0"/>
      </w:pPr>
      <w:r>
        <w:t>857 N Dobson Rd, Mesa</w:t>
      </w:r>
    </w:p>
    <w:p>
      <w:pPr>
        <w:spacing w:after="0"/>
      </w:pPr>
      <w:hyperlink r:id="rId1934">
        <w:r>
          <w:rPr>
            <w:color w:val="0563C1"/>
            <w:u w:val="single"/>
          </w:rPr>
          <w:t>(480) 962-0038</w:t>
        </w:r>
      </w:hyperlink>
    </w:p>
    <w:p>
      <w:pPr>
        <w:spacing w:after="0"/>
      </w:pPr>
      <w:hyperlink r:id="rId1925">
        <w:r>
          <w:rPr>
            <w:color w:val="0563C1"/>
            <w:u w:val="single"/>
          </w:rPr>
          <w:t>https://www.walmart.com</w:t>
        </w:r>
      </w:hyperlink>
    </w:p>
    <w:p/>
    <w:p>
      <w:pPr>
        <w:pStyle w:val="Heading2"/>
      </w:pPr>
      <w:r>
        <w:t>Thomas / Central Ave</w:t>
      </w:r>
    </w:p>
    <w:p>
      <w:pPr>
        <w:spacing w:after="0"/>
      </w:pPr>
      <w:r>
        <w:rPr>
          <w:b/>
        </w:rPr>
        <w:t>Phoenix College</w:t>
      </w:r>
    </w:p>
    <w:p>
      <w:pPr>
        <w:spacing w:after="0"/>
      </w:pPr>
      <w:r>
        <w:t>1202 W Thomas Rd, Phoenix, AZ 85013</w:t>
      </w:r>
    </w:p>
    <w:p>
      <w:pPr>
        <w:spacing w:after="0"/>
      </w:pPr>
      <w:hyperlink r:id="rId1935">
        <w:r>
          <w:rPr>
            <w:color w:val="0563C1"/>
            <w:u w:val="single"/>
          </w:rPr>
          <w:t>(602) 285-7777</w:t>
        </w:r>
      </w:hyperlink>
    </w:p>
    <w:p>
      <w:pPr>
        <w:spacing w:after="0"/>
      </w:pPr>
      <w:hyperlink r:id="rId1936">
        <w:r>
          <w:rPr>
            <w:color w:val="0563C1"/>
            <w:u w:val="single"/>
          </w:rPr>
          <w:t>https://www.phoenixcollege.edu</w:t>
        </w:r>
      </w:hyperlink>
    </w:p>
    <w:p/>
    <w:p>
      <w:pPr>
        <w:spacing w:after="0"/>
      </w:pPr>
      <w:r>
        <w:rPr>
          <w:b/>
        </w:rPr>
        <w:t>Phoenix College Center for Nursing Excellence</w:t>
      </w:r>
    </w:p>
    <w:p>
      <w:pPr>
        <w:spacing w:after="0"/>
      </w:pPr>
      <w:r>
        <w:t>3700 N 3rd Ave, Phoenix, AZ 85013</w:t>
      </w:r>
    </w:p>
    <w:p>
      <w:pPr>
        <w:spacing w:after="0"/>
      </w:pPr>
      <w:hyperlink r:id="rId1937">
        <w:r>
          <w:rPr>
            <w:color w:val="0563C1"/>
            <w:u w:val="single"/>
          </w:rPr>
          <w:t>(602) 532-8605</w:t>
        </w:r>
      </w:hyperlink>
    </w:p>
    <w:p>
      <w:pPr>
        <w:spacing w:after="0"/>
      </w:pPr>
      <w:hyperlink r:id="rId1936">
        <w:r>
          <w:rPr>
            <w:color w:val="0563C1"/>
            <w:u w:val="single"/>
          </w:rPr>
          <w:t>https://www.phoenixcollege.edu</w:t>
        </w:r>
      </w:hyperlink>
    </w:p>
    <w:p/>
    <w:p>
      <w:pPr>
        <w:spacing w:after="0"/>
      </w:pPr>
      <w:r>
        <w:rPr>
          <w:b/>
        </w:rPr>
        <w:t>Phoenix College Center of Excellence for Healthcare Education</w:t>
      </w:r>
    </w:p>
    <w:p>
      <w:pPr>
        <w:spacing w:after="0"/>
      </w:pPr>
      <w:r>
        <w:t>3144 N 7th Ave, Phoenix, AZ 85013</w:t>
      </w:r>
    </w:p>
    <w:p>
      <w:pPr>
        <w:spacing w:after="0"/>
      </w:pPr>
      <w:hyperlink r:id="rId1935">
        <w:r>
          <w:rPr>
            <w:color w:val="0563C1"/>
            <w:u w:val="single"/>
          </w:rPr>
          <w:t>(602) 285-7777</w:t>
        </w:r>
      </w:hyperlink>
    </w:p>
    <w:p>
      <w:pPr>
        <w:spacing w:after="0"/>
      </w:pPr>
      <w:hyperlink r:id="rId1936">
        <w:r>
          <w:rPr>
            <w:color w:val="0563C1"/>
            <w:u w:val="single"/>
          </w:rPr>
          <w:t>https://www.phoenixcollege.edu</w:t>
        </w:r>
      </w:hyperlink>
    </w:p>
    <w:p/>
    <w:p>
      <w:pPr>
        <w:pStyle w:val="Heading2"/>
      </w:pPr>
      <w:r>
        <w:t>University Dr / Rural Rd</w:t>
      </w:r>
    </w:p>
    <w:p>
      <w:pPr>
        <w:spacing w:after="0"/>
      </w:pPr>
      <w:r>
        <w:rPr>
          <w:b/>
        </w:rPr>
        <w:t>Cornerstone</w:t>
      </w:r>
    </w:p>
    <w:p>
      <w:pPr>
        <w:spacing w:after="0"/>
      </w:pPr>
      <w:r>
        <w:t>920–970 S Rural Rd, Tempe</w:t>
      </w:r>
    </w:p>
    <w:p>
      <w:pPr>
        <w:spacing w:after="0"/>
      </w:pPr>
      <w:r>
        <w:t>(phone not found)</w:t>
      </w:r>
    </w:p>
    <w:p>
      <w:pPr>
        <w:spacing w:after="0"/>
      </w:pPr>
      <w:hyperlink r:id="rId1938">
        <w:r>
          <w:rPr>
            <w:color w:val="0563C1"/>
            <w:u w:val="single"/>
          </w:rPr>
          <w:t>https://www.reddevelopment.com/properties/cornerstone/</w:t>
        </w:r>
      </w:hyperlink>
    </w:p>
    <w:p/>
    <w:p>
      <w:pPr>
        <w:spacing w:after="0"/>
      </w:pPr>
      <w:r>
        <w:rPr>
          <w:b/>
        </w:rPr>
        <w:t>T's Liquor &amp; Convenience</w:t>
      </w:r>
    </w:p>
    <w:p>
      <w:pPr>
        <w:spacing w:after="0"/>
      </w:pPr>
      <w:r>
        <w:t>1301 E University Dr</w:t>
      </w:r>
    </w:p>
    <w:p>
      <w:pPr>
        <w:spacing w:after="0"/>
      </w:pPr>
      <w:hyperlink r:id="rId1939">
        <w:r>
          <w:rPr>
            <w:color w:val="0563C1"/>
            <w:u w:val="single"/>
          </w:rPr>
          <w:t>(480) 774-2569</w:t>
        </w:r>
      </w:hyperlink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Tempe Improv</w:t>
      </w:r>
    </w:p>
    <w:p>
      <w:pPr>
        <w:spacing w:after="0"/>
      </w:pPr>
      <w:r>
        <w:t>930 S Rural Rd, Tempe</w:t>
      </w:r>
    </w:p>
    <w:p>
      <w:pPr>
        <w:spacing w:after="0"/>
      </w:pPr>
      <w:r>
        <w:t>(phone not found)</w:t>
      </w:r>
    </w:p>
    <w:p>
      <w:pPr>
        <w:spacing w:after="0"/>
      </w:pPr>
      <w:hyperlink r:id="rId1940">
        <w:r>
          <w:rPr>
            <w:color w:val="0563C1"/>
            <w:u w:val="single"/>
          </w:rPr>
          <w:t>https://www.tempeimprov.com</w:t>
        </w:r>
      </w:hyperlink>
    </w:p>
    <w:p/>
    <w:p>
      <w:pPr>
        <w:spacing w:after="0"/>
      </w:pPr>
      <w:r>
        <w:rPr>
          <w:b/>
        </w:rPr>
        <w:t>Trader Joe's</w:t>
      </w:r>
    </w:p>
    <w:p>
      <w:pPr>
        <w:spacing w:after="0"/>
      </w:pPr>
      <w:r>
        <w:t>920 S Rural Rd, Tempe</w:t>
      </w:r>
    </w:p>
    <w:p>
      <w:pPr>
        <w:spacing w:after="0"/>
      </w:pPr>
      <w:hyperlink r:id="rId1941">
        <w:r>
          <w:rPr>
            <w:color w:val="0563C1"/>
            <w:u w:val="single"/>
          </w:rPr>
          <w:t>(480) 303-9974</w:t>
        </w:r>
      </w:hyperlink>
    </w:p>
    <w:p>
      <w:pPr>
        <w:spacing w:after="0"/>
      </w:pPr>
      <w:hyperlink r:id="rId1942">
        <w:r>
          <w:rPr>
            <w:color w:val="0563C1"/>
            <w:u w:val="single"/>
          </w:rPr>
          <w:t>https://www.traderjoes.com</w:t>
        </w:r>
      </w:hyperlink>
    </w:p>
    <w:p/>
    <w:p>
      <w:pPr>
        <w:pStyle w:val="Heading2"/>
      </w:pPr>
      <w:r>
        <w:t>Van Buren / 1st Ave</w:t>
      </w:r>
    </w:p>
    <w:p>
      <w:pPr>
        <w:spacing w:after="0"/>
      </w:pPr>
      <w:r>
        <w:rPr>
          <w:b/>
        </w:rPr>
        <w:t>Holiday Inn Express &amp; Suites Phoenix Downtown–State Capitol</w:t>
      </w:r>
    </w:p>
    <w:p>
      <w:pPr>
        <w:spacing w:after="0"/>
      </w:pPr>
      <w:r>
        <w:t>950 W Van Buren St, Phoenix, AZ 85007</w:t>
      </w:r>
    </w:p>
    <w:p>
      <w:pPr>
        <w:spacing w:after="0"/>
      </w:pPr>
      <w:hyperlink r:id="rId1943">
        <w:r>
          <w:rPr>
            <w:color w:val="0563C1"/>
            <w:u w:val="single"/>
          </w:rPr>
          <w:t>(602) 675-2894</w:t>
        </w:r>
      </w:hyperlink>
    </w:p>
    <w:p>
      <w:pPr>
        <w:spacing w:after="0"/>
      </w:pPr>
      <w:hyperlink r:id="rId1944">
        <w:r>
          <w:rPr>
            <w:color w:val="0563C1"/>
            <w:u w:val="single"/>
          </w:rPr>
          <w:t>https://www.ihg.com</w:t>
        </w:r>
      </w:hyperlink>
    </w:p>
    <w:p/>
    <w:p>
      <w:pPr>
        <w:spacing w:after="0"/>
      </w:pPr>
      <w:r>
        <w:rPr>
          <w:b/>
        </w:rPr>
        <w:t>Placemakr Phoenix</w:t>
      </w:r>
    </w:p>
    <w:p>
      <w:pPr>
        <w:spacing w:after="0"/>
      </w:pPr>
      <w:r>
        <w:t>311 N 1st Ave, Phoenix, AZ 85003</w:t>
      </w:r>
    </w:p>
    <w:p>
      <w:pPr>
        <w:spacing w:after="0"/>
      </w:pPr>
      <w:hyperlink r:id="rId1945">
        <w:r>
          <w:rPr>
            <w:color w:val="0563C1"/>
            <w:u w:val="single"/>
          </w:rPr>
          <w:t>(623) 745-4202</w:t>
        </w:r>
      </w:hyperlink>
    </w:p>
    <w:p>
      <w:pPr>
        <w:spacing w:after="0"/>
      </w:pPr>
      <w:hyperlink r:id="rId1946">
        <w:r>
          <w:rPr>
            <w:color w:val="0563C1"/>
            <w:u w:val="single"/>
          </w:rPr>
          <w:t>https://www.placemakr.com</w:t>
        </w:r>
      </w:hyperlink>
    </w:p>
    <w:p/>
    <w:p>
      <w:pPr>
        <w:pStyle w:val="Heading2"/>
      </w:pPr>
      <w:r>
        <w:t>Van Buren / Central Ave</w:t>
      </w:r>
    </w:p>
    <w:p>
      <w:pPr>
        <w:spacing w:after="0"/>
      </w:pPr>
      <w:r>
        <w:rPr>
          <w:b/>
        </w:rPr>
        <w:t>AMC Arizona Center 24</w:t>
      </w:r>
    </w:p>
    <w:p>
      <w:pPr>
        <w:spacing w:after="0"/>
      </w:pPr>
      <w:r>
        <w:t>565 N 3rd St, Phoenix, AZ 85004</w:t>
      </w:r>
    </w:p>
    <w:p>
      <w:pPr>
        <w:spacing w:after="0"/>
      </w:pPr>
      <w:hyperlink r:id="rId1947">
        <w:r>
          <w:rPr>
            <w:color w:val="0563C1"/>
            <w:u w:val="single"/>
          </w:rPr>
          <w:t>(602) 307-5371</w:t>
        </w:r>
      </w:hyperlink>
    </w:p>
    <w:p>
      <w:pPr>
        <w:spacing w:after="0"/>
      </w:pPr>
      <w:hyperlink r:id="rId1888">
        <w:r>
          <w:rPr>
            <w:color w:val="0563C1"/>
            <w:u w:val="single"/>
          </w:rPr>
          <w:t>https://www.amctheatres.com</w:t>
        </w:r>
      </w:hyperlink>
    </w:p>
    <w:p/>
    <w:p>
      <w:pPr>
        <w:spacing w:after="0"/>
      </w:pPr>
      <w:r>
        <w:rPr>
          <w:b/>
        </w:rPr>
        <w:t>Downtown Central retail/services</w:t>
      </w:r>
    </w:p>
    <w:p>
      <w:pPr>
        <w:spacing w:after="0"/>
      </w:pPr>
      <w:r>
        <w:t>Van Buren/Central</w:t>
      </w:r>
    </w:p>
    <w:p>
      <w:pPr>
        <w:spacing w:after="0"/>
      </w:pPr>
      <w:r>
        <w:t>(phone not found)</w:t>
      </w:r>
    </w:p>
    <w:p>
      <w:pPr>
        <w:spacing w:after="0"/>
      </w:pPr>
      <w:r>
        <w:t>(website not found)</w:t>
      </w:r>
    </w:p>
    <w:p/>
    <w:p>
      <w:pPr>
        <w:spacing w:after="0"/>
      </w:pPr>
      <w:r>
        <w:rPr>
          <w:b/>
        </w:rPr>
        <w:t>Hampton Inn &amp; Suites Phoenix Downtown</w:t>
      </w:r>
    </w:p>
    <w:p>
      <w:pPr>
        <w:spacing w:after="0"/>
      </w:pPr>
      <w:r>
        <w:t>77 E Polk St, Phoenix, AZ 85004</w:t>
      </w:r>
    </w:p>
    <w:p>
      <w:pPr>
        <w:spacing w:after="0"/>
      </w:pPr>
      <w:hyperlink r:id="rId798">
        <w:r>
          <w:rPr>
            <w:color w:val="0563C1"/>
            <w:u w:val="single"/>
          </w:rPr>
          <w:t>(602) 710-1240</w:t>
        </w:r>
      </w:hyperlink>
    </w:p>
    <w:p>
      <w:pPr>
        <w:spacing w:after="0"/>
      </w:pPr>
      <w:hyperlink r:id="rId1689">
        <w:r>
          <w:rPr>
            <w:color w:val="0563C1"/>
            <w:u w:val="single"/>
          </w:rPr>
          <w:t>https://www.hilton.com</w:t>
        </w:r>
      </w:hyperlink>
    </w:p>
    <w:p/>
    <w:p>
      <w:pPr>
        <w:spacing w:after="0"/>
      </w:pPr>
      <w:r>
        <w:rPr>
          <w:b/>
        </w:rPr>
        <w:t>Hotel San Carlos</w:t>
      </w:r>
    </w:p>
    <w:p>
      <w:pPr>
        <w:spacing w:after="0"/>
      </w:pPr>
      <w:r>
        <w:t>202 N Central Ave, Phoenix, AZ 85004</w:t>
      </w:r>
    </w:p>
    <w:p>
      <w:pPr>
        <w:spacing w:after="0"/>
      </w:pPr>
      <w:hyperlink r:id="rId1948">
        <w:r>
          <w:rPr>
            <w:color w:val="0563C1"/>
            <w:u w:val="single"/>
          </w:rPr>
          <w:t>(602) 253-4121</w:t>
        </w:r>
      </w:hyperlink>
    </w:p>
    <w:p>
      <w:pPr>
        <w:spacing w:after="0"/>
      </w:pPr>
      <w:hyperlink r:id="rId1949">
        <w:r>
          <w:rPr>
            <w:color w:val="0563C1"/>
            <w:u w:val="single"/>
          </w:rPr>
          <w:t>https://www.hotelsancarlos.com</w:t>
        </w:r>
      </w:hyperlink>
    </w:p>
    <w:p/>
    <w:p>
      <w:pPr>
        <w:spacing w:after="0"/>
      </w:pPr>
      <w:r>
        <w:rPr>
          <w:b/>
        </w:rPr>
        <w:t>Taylor Place Market</w:t>
      </w:r>
    </w:p>
    <w:p>
      <w:pPr>
        <w:spacing w:after="0"/>
      </w:pPr>
      <w:r>
        <w:t>120 E Taylor St, Phoenix, AZ 85004</w:t>
      </w:r>
    </w:p>
    <w:p>
      <w:pPr>
        <w:spacing w:after="0"/>
      </w:pPr>
      <w:hyperlink r:id="rId1950">
        <w:r>
          <w:rPr>
            <w:color w:val="0563C1"/>
            <w:u w:val="single"/>
          </w:rPr>
          <w:t>(602) 496-6711</w:t>
        </w:r>
      </w:hyperlink>
    </w:p>
    <w:p>
      <w:pPr>
        <w:spacing w:after="0"/>
      </w:pPr>
      <w:hyperlink r:id="rId1951">
        <w:r>
          <w:rPr>
            <w:color w:val="0563C1"/>
            <w:u w:val="single"/>
          </w:rPr>
          <w:t>https://www.housing.asu.edu</w:t>
        </w:r>
      </w:hyperlink>
    </w:p>
    <w:p/>
    <w:p>
      <w:pPr>
        <w:pStyle w:val="Heading2"/>
      </w:pPr>
      <w:r>
        <w:t>Veterans Way / College Ave</w:t>
      </w:r>
    </w:p>
    <w:p>
      <w:pPr>
        <w:spacing w:after="0"/>
      </w:pPr>
      <w:r>
        <w:rPr>
          <w:b/>
        </w:rPr>
        <w:t>Arizona State University</w:t>
      </w:r>
    </w:p>
    <w:p>
      <w:pPr>
        <w:spacing w:after="0"/>
      </w:pPr>
      <w:r>
        <w:t>Tempe campus, Tempe, AZ 85281</w:t>
      </w:r>
    </w:p>
    <w:p>
      <w:pPr>
        <w:spacing w:after="0"/>
      </w:pPr>
      <w:hyperlink r:id="rId1952">
        <w:r>
          <w:rPr>
            <w:color w:val="0563C1"/>
            <w:u w:val="single"/>
          </w:rPr>
          <w:t>(480) 965-9011</w:t>
        </w:r>
      </w:hyperlink>
    </w:p>
    <w:p>
      <w:pPr>
        <w:spacing w:after="0"/>
      </w:pPr>
      <w:hyperlink r:id="rId1825">
        <w:r>
          <w:rPr>
            <w:color w:val="0563C1"/>
            <w:u w:val="single"/>
          </w:rPr>
          <w:t>https://www.asu.edu</w:t>
        </w:r>
      </w:hyperlink>
    </w:p>
    <w:p/>
    <w:p>
      <w:pPr>
        <w:spacing w:after="0"/>
      </w:pPr>
      <w:r>
        <w:rPr>
          <w:b/>
        </w:rPr>
        <w:t>ASU Fan Outfitters Tempe</w:t>
      </w:r>
    </w:p>
    <w:p>
      <w:pPr>
        <w:spacing w:after="0"/>
      </w:pPr>
      <w:r>
        <w:t>740 S Mill Ave, Tempe 85281</w:t>
      </w:r>
    </w:p>
    <w:p>
      <w:pPr>
        <w:spacing w:after="0"/>
      </w:pPr>
      <w:hyperlink r:id="rId1953">
        <w:r>
          <w:rPr>
            <w:color w:val="0563C1"/>
            <w:u w:val="single"/>
          </w:rPr>
          <w:t>(602) 325-1152</w:t>
        </w:r>
      </w:hyperlink>
    </w:p>
    <w:p>
      <w:pPr>
        <w:spacing w:after="0"/>
      </w:pPr>
      <w:hyperlink r:id="rId1954">
        <w:r>
          <w:rPr>
            <w:color w:val="0563C1"/>
            <w:u w:val="single"/>
          </w:rPr>
          <w:t>https://www.fanoutfitters.com/en/fan-outfitters-tempe/x-5183</w:t>
        </w:r>
      </w:hyperlink>
    </w:p>
    <w:p/>
    <w:p>
      <w:pPr>
        <w:spacing w:after="0"/>
      </w:pPr>
      <w:r>
        <w:rPr>
          <w:b/>
        </w:rPr>
        <w:t>ASU Sun Devil Stadium</w:t>
      </w:r>
    </w:p>
    <w:p>
      <w:pPr>
        <w:spacing w:after="0"/>
      </w:pPr>
      <w:r>
        <w:t>500 E Veterans Way, Tempe, AZ 85281</w:t>
      </w:r>
    </w:p>
    <w:p>
      <w:pPr>
        <w:spacing w:after="0"/>
      </w:pPr>
      <w:hyperlink r:id="rId1955">
        <w:r>
          <w:rPr>
            <w:color w:val="0563C1"/>
            <w:u w:val="single"/>
          </w:rPr>
          <w:t>(480) 727-0000</w:t>
        </w:r>
      </w:hyperlink>
    </w:p>
    <w:p>
      <w:pPr>
        <w:spacing w:after="0"/>
      </w:pPr>
      <w:hyperlink r:id="rId1956">
        <w:r>
          <w:rPr>
            <w:color w:val="0563C1"/>
            <w:u w:val="single"/>
          </w:rPr>
          <w:t>https://thesundevils.com</w:t>
        </w:r>
      </w:hyperlink>
    </w:p>
    <w:p/>
    <w:p>
      <w:pPr>
        <w:spacing w:after="0"/>
      </w:pPr>
      <w:r>
        <w:rPr>
          <w:b/>
        </w:rPr>
        <w:t>Bicycle Cellar</w:t>
      </w:r>
    </w:p>
    <w:p>
      <w:pPr>
        <w:spacing w:after="0"/>
      </w:pPr>
      <w:r>
        <w:t>200 E 5th St</w:t>
      </w:r>
    </w:p>
    <w:p>
      <w:pPr>
        <w:spacing w:after="0"/>
      </w:pPr>
      <w:hyperlink r:id="rId1957">
        <w:r>
          <w:rPr>
            <w:color w:val="0563C1"/>
            <w:u w:val="single"/>
          </w:rPr>
          <w:t>(480) 219-7225</w:t>
        </w:r>
      </w:hyperlink>
    </w:p>
    <w:p>
      <w:pPr>
        <w:spacing w:after="0"/>
      </w:pPr>
      <w:hyperlink r:id="rId1958">
        <w:r>
          <w:rPr>
            <w:color w:val="0563C1"/>
            <w:u w:val="single"/>
          </w:rPr>
          <w:t>http://www.thebicyclecellar.com</w:t>
        </w:r>
      </w:hyperlink>
    </w:p>
    <w:p/>
    <w:p>
      <w:pPr>
        <w:spacing w:after="0"/>
      </w:pPr>
      <w:r>
        <w:rPr>
          <w:b/>
        </w:rPr>
        <w:t>Brio Jewelry</w:t>
      </w:r>
    </w:p>
    <w:p>
      <w:pPr>
        <w:spacing w:after="0"/>
      </w:pPr>
      <w:r>
        <w:t>414 S Mill Ave</w:t>
      </w:r>
    </w:p>
    <w:p>
      <w:pPr>
        <w:spacing w:after="0"/>
      </w:pPr>
      <w:hyperlink r:id="rId1959">
        <w:r>
          <w:rPr>
            <w:color w:val="0563C1"/>
            <w:u w:val="single"/>
          </w:rPr>
          <w:t>(602) 410-0180</w:t>
        </w:r>
      </w:hyperlink>
    </w:p>
    <w:p>
      <w:pPr>
        <w:spacing w:after="0"/>
      </w:pPr>
      <w:hyperlink r:id="rId1960">
        <w:r>
          <w:rPr>
            <w:color w:val="0563C1"/>
            <w:u w:val="single"/>
          </w:rPr>
          <w:t>https://www.briojewelry.com/</w:t>
        </w:r>
      </w:hyperlink>
    </w:p>
    <w:p/>
    <w:p>
      <w:pPr>
        <w:spacing w:after="0"/>
      </w:pPr>
      <w:r>
        <w:rPr>
          <w:b/>
        </w:rPr>
        <w:t>Cactus Sports</w:t>
      </w:r>
    </w:p>
    <w:p>
      <w:pPr>
        <w:spacing w:after="0"/>
      </w:pPr>
      <w:r>
        <w:t>514 S Mill Ave, Tempe, AZ 85281</w:t>
      </w:r>
    </w:p>
    <w:p>
      <w:pPr>
        <w:spacing w:after="0"/>
      </w:pPr>
      <w:hyperlink r:id="rId1283">
        <w:r>
          <w:rPr>
            <w:color w:val="0563C1"/>
            <w:u w:val="single"/>
          </w:rPr>
          <w:t>(480) 894-1278</w:t>
        </w:r>
      </w:hyperlink>
    </w:p>
    <w:p>
      <w:pPr>
        <w:spacing w:after="0"/>
      </w:pPr>
      <w:hyperlink r:id="rId1961">
        <w:r>
          <w:rPr>
            <w:color w:val="0563C1"/>
            <w:u w:val="single"/>
          </w:rPr>
          <w:t>http://www.cactussports.com</w:t>
        </w:r>
      </w:hyperlink>
    </w:p>
    <w:p/>
    <w:p>
      <w:pPr>
        <w:spacing w:after="0"/>
      </w:pPr>
      <w:r>
        <w:rPr>
          <w:b/>
        </w:rPr>
        <w:t>EC Plugs And Gems</w:t>
      </w:r>
    </w:p>
    <w:p>
      <w:pPr>
        <w:spacing w:after="0"/>
      </w:pPr>
      <w:r>
        <w:t>414 S Mill Ave</w:t>
      </w:r>
    </w:p>
    <w:p>
      <w:pPr>
        <w:spacing w:after="0"/>
      </w:pPr>
      <w:r>
        <w:t>(phone not found)</w:t>
      </w:r>
    </w:p>
    <w:p>
      <w:pPr>
        <w:spacing w:after="0"/>
      </w:pPr>
      <w:hyperlink r:id="rId1962">
        <w:r>
          <w:rPr>
            <w:color w:val="0563C1"/>
            <w:u w:val="single"/>
          </w:rPr>
          <w:t>https://ecplugsandgems.com/</w:t>
        </w:r>
      </w:hyperlink>
    </w:p>
    <w:p/>
    <w:p>
      <w:pPr>
        <w:spacing w:after="0"/>
      </w:pPr>
      <w:r>
        <w:rPr>
          <w:b/>
        </w:rPr>
        <w:t>Henna Shoppe</w:t>
      </w:r>
    </w:p>
    <w:p>
      <w:pPr>
        <w:spacing w:after="0"/>
      </w:pPr>
      <w:r>
        <w:t>411 S Mill Ave</w:t>
      </w:r>
    </w:p>
    <w:p>
      <w:pPr>
        <w:spacing w:after="0"/>
      </w:pPr>
      <w:hyperlink r:id="rId1963">
        <w:r>
          <w:rPr>
            <w:color w:val="0563C1"/>
            <w:u w:val="single"/>
          </w:rPr>
          <w:t>(480) 626-3700</w:t>
        </w:r>
      </w:hyperlink>
    </w:p>
    <w:p>
      <w:pPr>
        <w:spacing w:after="0"/>
      </w:pPr>
      <w:hyperlink r:id="rId1964">
        <w:r>
          <w:rPr>
            <w:color w:val="0563C1"/>
            <w:u w:val="single"/>
          </w:rPr>
          <w:t>http://www.hennashoppe.com</w:t>
        </w:r>
      </w:hyperlink>
    </w:p>
    <w:p/>
    <w:p>
      <w:pPr>
        <w:spacing w:after="0"/>
      </w:pPr>
      <w:r>
        <w:rPr>
          <w:b/>
        </w:rPr>
        <w:t>High Maintenance Smoke Shop</w:t>
      </w:r>
    </w:p>
    <w:p>
      <w:pPr>
        <w:spacing w:after="0"/>
      </w:pPr>
      <w:r>
        <w:t>411 S Mill Ave</w:t>
      </w:r>
    </w:p>
    <w:p>
      <w:pPr>
        <w:spacing w:after="0"/>
      </w:pPr>
      <w:hyperlink r:id="rId1965">
        <w:r>
          <w:rPr>
            <w:color w:val="0563C1"/>
            <w:u w:val="single"/>
          </w:rPr>
          <w:t>(480) 967-7017</w:t>
        </w:r>
      </w:hyperlink>
    </w:p>
    <w:p>
      <w:pPr>
        <w:spacing w:after="0"/>
      </w:pPr>
      <w:hyperlink r:id="rId1966">
        <w:r>
          <w:rPr>
            <w:color w:val="0563C1"/>
            <w:u w:val="single"/>
          </w:rPr>
          <w:t>http://www.hmsmokeshop.com</w:t>
        </w:r>
      </w:hyperlink>
    </w:p>
    <w:p/>
    <w:p>
      <w:pPr>
        <w:spacing w:after="0"/>
      </w:pPr>
      <w:r>
        <w:rPr>
          <w:b/>
        </w:rPr>
        <w:t>HIVE Grab N Go</w:t>
      </w:r>
    </w:p>
    <w:p>
      <w:pPr>
        <w:spacing w:after="0"/>
      </w:pPr>
      <w:r>
        <w:t>425 S Mill Ave Ste 108, Tempe, AZ 85281</w:t>
      </w:r>
    </w:p>
    <w:p>
      <w:pPr>
        <w:spacing w:after="0"/>
      </w:pPr>
      <w:hyperlink r:id="rId1967">
        <w:r>
          <w:rPr>
            <w:color w:val="0563C1"/>
            <w:u w:val="single"/>
          </w:rPr>
          <w:t>(480) 234-8401</w:t>
        </w:r>
      </w:hyperlink>
    </w:p>
    <w:p>
      <w:pPr>
        <w:spacing w:after="0"/>
      </w:pPr>
      <w:hyperlink r:id="rId1968">
        <w:r>
          <w:rPr>
            <w:color w:val="0563C1"/>
            <w:u w:val="single"/>
          </w:rPr>
          <w:t>https://hivegrabngo.com</w:t>
        </w:r>
      </w:hyperlink>
    </w:p>
    <w:p/>
    <w:p>
      <w:pPr>
        <w:spacing w:after="0"/>
      </w:pPr>
      <w:r>
        <w:rPr>
          <w:b/>
        </w:rPr>
        <w:t>Ink and Eagle Tattoo</w:t>
      </w:r>
    </w:p>
    <w:p>
      <w:pPr>
        <w:spacing w:after="0"/>
      </w:pPr>
      <w:r>
        <w:t>414 S Mill Avenue</w:t>
      </w:r>
    </w:p>
    <w:p>
      <w:pPr>
        <w:spacing w:after="0"/>
      </w:pPr>
      <w:hyperlink r:id="rId1969">
        <w:r>
          <w:rPr>
            <w:color w:val="0563C1"/>
            <w:u w:val="single"/>
          </w:rPr>
          <w:t>(602) 799-7380</w:t>
        </w:r>
      </w:hyperlink>
    </w:p>
    <w:p>
      <w:pPr>
        <w:spacing w:after="0"/>
      </w:pPr>
      <w:hyperlink r:id="rId1970">
        <w:r>
          <w:rPr>
            <w:color w:val="0563C1"/>
            <w:u w:val="single"/>
          </w:rPr>
          <w:t>http://inkandeagle.com/</w:t>
        </w:r>
      </w:hyperlink>
    </w:p>
    <w:p/>
    <w:p>
      <w:pPr>
        <w:spacing w:after="0"/>
      </w:pPr>
      <w:r>
        <w:rPr>
          <w:b/>
        </w:rPr>
        <w:t>Knee Deep Tempe</w:t>
      </w:r>
    </w:p>
    <w:p>
      <w:pPr>
        <w:spacing w:after="0"/>
      </w:pPr>
      <w:r>
        <w:t>512 S. Mill Avenue</w:t>
      </w:r>
    </w:p>
    <w:p>
      <w:pPr>
        <w:spacing w:after="0"/>
      </w:pPr>
      <w:hyperlink r:id="rId1285">
        <w:r>
          <w:rPr>
            <w:color w:val="0563C1"/>
            <w:u w:val="single"/>
          </w:rPr>
          <w:t>(602) 842-5697</w:t>
        </w:r>
      </w:hyperlink>
    </w:p>
    <w:p>
      <w:pPr>
        <w:spacing w:after="0"/>
      </w:pPr>
      <w:hyperlink r:id="rId1971">
        <w:r>
          <w:rPr>
            <w:color w:val="0563C1"/>
            <w:u w:val="single"/>
          </w:rPr>
          <w:t>https://www.kneedeepdenim.com/</w:t>
        </w:r>
      </w:hyperlink>
    </w:p>
    <w:p/>
    <w:p>
      <w:pPr>
        <w:spacing w:after="0"/>
      </w:pPr>
      <w:r>
        <w:rPr>
          <w:b/>
        </w:rPr>
        <w:t>Last Rodeo Hat Bar &amp; Bootery</w:t>
      </w:r>
    </w:p>
    <w:p>
      <w:pPr>
        <w:spacing w:after="0"/>
      </w:pPr>
      <w:r>
        <w:t>414 S Mill Ave</w:t>
      </w:r>
    </w:p>
    <w:p>
      <w:pPr>
        <w:spacing w:after="0"/>
      </w:pPr>
      <w:hyperlink r:id="rId1972">
        <w:r>
          <w:rPr>
            <w:color w:val="0563C1"/>
            <w:u w:val="single"/>
          </w:rPr>
          <w:t>(602) 885-6438</w:t>
        </w:r>
      </w:hyperlink>
    </w:p>
    <w:p>
      <w:pPr>
        <w:spacing w:after="0"/>
      </w:pPr>
      <w:hyperlink r:id="rId1973">
        <w:r>
          <w:rPr>
            <w:color w:val="0563C1"/>
            <w:u w:val="single"/>
          </w:rPr>
          <w:t>https://www.lastrodeoaz.com/</w:t>
        </w:r>
      </w:hyperlink>
    </w:p>
    <w:p/>
    <w:p>
      <w:pPr>
        <w:spacing w:after="0"/>
      </w:pPr>
      <w:r>
        <w:rPr>
          <w:b/>
        </w:rPr>
        <w:t>Lizard Head Trading</w:t>
      </w:r>
    </w:p>
    <w:p>
      <w:pPr>
        <w:spacing w:after="0"/>
      </w:pPr>
      <w:r>
        <w:t>516 S Mill Ave</w:t>
      </w:r>
    </w:p>
    <w:p>
      <w:pPr>
        <w:spacing w:after="0"/>
      </w:pPr>
      <w:r>
        <w:t>(phone not found)</w:t>
      </w:r>
    </w:p>
    <w:p>
      <w:pPr>
        <w:spacing w:after="0"/>
      </w:pPr>
      <w:hyperlink r:id="rId1974">
        <w:r>
          <w:rPr>
            <w:color w:val="0563C1"/>
            <w:u w:val="single"/>
          </w:rPr>
          <w:t>https://lizardheadtrading.com/</w:t>
        </w:r>
      </w:hyperlink>
    </w:p>
    <w:p/>
    <w:p>
      <w:pPr>
        <w:spacing w:after="0"/>
      </w:pPr>
      <w:r>
        <w:rPr>
          <w:b/>
        </w:rPr>
        <w:t>Lotions &amp; Potions</w:t>
      </w:r>
    </w:p>
    <w:p>
      <w:pPr>
        <w:spacing w:after="0"/>
      </w:pPr>
      <w:r>
        <w:t>420 S Mill Ave</w:t>
      </w:r>
    </w:p>
    <w:p>
      <w:pPr>
        <w:spacing w:after="0"/>
      </w:pPr>
      <w:hyperlink r:id="rId1975">
        <w:r>
          <w:rPr>
            <w:color w:val="0563C1"/>
            <w:u w:val="single"/>
          </w:rPr>
          <w:t>(480) 968-4652</w:t>
        </w:r>
      </w:hyperlink>
    </w:p>
    <w:p>
      <w:pPr>
        <w:spacing w:after="0"/>
      </w:pPr>
      <w:hyperlink r:id="rId1976">
        <w:r>
          <w:rPr>
            <w:color w:val="0563C1"/>
            <w:u w:val="single"/>
          </w:rPr>
          <w:t>http://www.lotionsandpotions.com/</w:t>
        </w:r>
      </w:hyperlink>
    </w:p>
    <w:p/>
    <w:p>
      <w:pPr>
        <w:spacing w:after="0"/>
      </w:pPr>
      <w:r>
        <w:rPr>
          <w:b/>
        </w:rPr>
        <w:t>Millie's Boutique</w:t>
      </w:r>
    </w:p>
    <w:p>
      <w:pPr>
        <w:spacing w:after="0"/>
      </w:pPr>
      <w:r>
        <w:t>95 W 4th St, Tempe, AZ 85281</w:t>
      </w:r>
    </w:p>
    <w:p>
      <w:pPr>
        <w:spacing w:after="0"/>
      </w:pPr>
      <w:hyperlink r:id="rId1977">
        <w:r>
          <w:rPr>
            <w:color w:val="0563C1"/>
            <w:u w:val="single"/>
          </w:rPr>
          <w:t>(480) 350-8181</w:t>
        </w:r>
      </w:hyperlink>
    </w:p>
    <w:p>
      <w:pPr>
        <w:spacing w:after="0"/>
      </w:pPr>
      <w:hyperlink r:id="rId1978">
        <w:r>
          <w:rPr>
            <w:color w:val="0563C1"/>
            <w:u w:val="single"/>
          </w:rPr>
          <w:t>https://www.hacketthouse.org/gift-shop/</w:t>
        </w:r>
      </w:hyperlink>
    </w:p>
    <w:p/>
    <w:p>
      <w:pPr>
        <w:spacing w:after="0"/>
      </w:pPr>
      <w:r>
        <w:rPr>
          <w:b/>
        </w:rPr>
        <w:t>Nowadays Creative Lab</w:t>
      </w:r>
    </w:p>
    <w:p>
      <w:pPr>
        <w:spacing w:after="0"/>
      </w:pPr>
      <w:r>
        <w:t>414 S Mill Ave</w:t>
      </w:r>
    </w:p>
    <w:p>
      <w:pPr>
        <w:spacing w:after="0"/>
      </w:pPr>
      <w:hyperlink r:id="rId1979">
        <w:r>
          <w:rPr>
            <w:color w:val="0563C1"/>
            <w:u w:val="single"/>
          </w:rPr>
          <w:t>(520) 780-3371</w:t>
        </w:r>
      </w:hyperlink>
    </w:p>
    <w:p>
      <w:pPr>
        <w:spacing w:after="0"/>
      </w:pPr>
      <w:hyperlink r:id="rId1980">
        <w:r>
          <w:rPr>
            <w:color w:val="0563C1"/>
            <w:u w:val="single"/>
          </w:rPr>
          <w:t>https://www.nowadayslab.com/</w:t>
        </w:r>
      </w:hyperlink>
    </w:p>
    <w:p/>
    <w:p>
      <w:pPr>
        <w:spacing w:after="0"/>
      </w:pPr>
      <w:r>
        <w:rPr>
          <w:b/>
        </w:rPr>
        <w:t>Rally House Downtown Tempe</w:t>
      </w:r>
    </w:p>
    <w:p>
      <w:pPr>
        <w:spacing w:after="0"/>
      </w:pPr>
      <w:r>
        <w:t>740 S Mill Ave</w:t>
      </w:r>
    </w:p>
    <w:p>
      <w:pPr>
        <w:spacing w:after="0"/>
      </w:pPr>
      <w:r>
        <w:t>(phone not found)</w:t>
      </w:r>
    </w:p>
    <w:p>
      <w:pPr>
        <w:spacing w:after="0"/>
      </w:pPr>
      <w:hyperlink r:id="rId1981">
        <w:r>
          <w:rPr>
            <w:color w:val="0563C1"/>
            <w:u w:val="single"/>
          </w:rPr>
          <w:t>https://www.rallyhouse.com/stores/tempe/740-s-mill-ave</w:t>
        </w:r>
      </w:hyperlink>
    </w:p>
    <w:p/>
    <w:p>
      <w:pPr>
        <w:spacing w:after="0"/>
      </w:pPr>
      <w:r>
        <w:rPr>
          <w:b/>
        </w:rPr>
        <w:t>Rave Circus</w:t>
      </w:r>
    </w:p>
    <w:p>
      <w:pPr>
        <w:spacing w:after="0"/>
      </w:pPr>
      <w:r>
        <w:t>414 S Mill Ave</w:t>
      </w:r>
    </w:p>
    <w:p>
      <w:pPr>
        <w:spacing w:after="0"/>
      </w:pPr>
      <w:hyperlink r:id="rId1982">
        <w:r>
          <w:rPr>
            <w:color w:val="0563C1"/>
            <w:u w:val="single"/>
          </w:rPr>
          <w:t>(480) 287-0457</w:t>
        </w:r>
      </w:hyperlink>
    </w:p>
    <w:p>
      <w:pPr>
        <w:spacing w:after="0"/>
      </w:pPr>
      <w:hyperlink r:id="rId1983">
        <w:r>
          <w:rPr>
            <w:color w:val="0563C1"/>
            <w:u w:val="single"/>
          </w:rPr>
          <w:t>https://www.ravecircus.com/?fbclid=IwAR0NjtSVU5hbQk8WeGJXOE-rCeMpcIBEsjrH8R4gVMHKxG0TmdySdlp-pIE</w:t>
        </w:r>
      </w:hyperlink>
    </w:p>
    <w:p/>
    <w:p>
      <w:pPr>
        <w:spacing w:after="0"/>
      </w:pPr>
      <w:r>
        <w:rPr>
          <w:b/>
        </w:rPr>
        <w:t>Retail Therapy</w:t>
      </w:r>
    </w:p>
    <w:p>
      <w:pPr>
        <w:spacing w:after="0"/>
      </w:pPr>
      <w:r>
        <w:t>522 S Mill Ave</w:t>
      </w:r>
    </w:p>
    <w:p>
      <w:pPr>
        <w:spacing w:after="0"/>
      </w:pPr>
      <w:r>
        <w:t>(phone not found)</w:t>
      </w:r>
    </w:p>
    <w:p>
      <w:pPr>
        <w:spacing w:after="0"/>
      </w:pPr>
      <w:hyperlink r:id="rId1984">
        <w:r>
          <w:rPr>
            <w:color w:val="0563C1"/>
            <w:u w:val="single"/>
          </w:rPr>
          <w:t>https://retailtherapyaz.us/</w:t>
        </w:r>
      </w:hyperlink>
    </w:p>
    <w:p/>
    <w:p>
      <w:pPr>
        <w:spacing w:after="0"/>
      </w:pPr>
      <w:r>
        <w:rPr>
          <w:b/>
        </w:rPr>
        <w:t>Sun Devil Marketplace</w:t>
      </w:r>
    </w:p>
    <w:p>
      <w:pPr>
        <w:spacing w:after="0"/>
      </w:pPr>
      <w:r>
        <w:t>660 S College Ave, Tempe, AZ 85281</w:t>
      </w:r>
    </w:p>
    <w:p>
      <w:pPr>
        <w:spacing w:after="0"/>
      </w:pPr>
      <w:hyperlink r:id="rId1985">
        <w:r>
          <w:rPr>
            <w:color w:val="0563C1"/>
            <w:u w:val="single"/>
          </w:rPr>
          <w:t>(480) 727-4499</w:t>
        </w:r>
      </w:hyperlink>
    </w:p>
    <w:p>
      <w:pPr>
        <w:spacing w:after="0"/>
      </w:pPr>
      <w:hyperlink r:id="rId1321">
        <w:r>
          <w:rPr>
            <w:color w:val="0563C1"/>
            <w:u w:val="single"/>
          </w:rPr>
          <w:t>https://www.bkstr.com</w:t>
        </w:r>
      </w:hyperlink>
    </w:p>
    <w:p/>
    <w:p>
      <w:pPr>
        <w:spacing w:after="0"/>
      </w:pPr>
      <w:r>
        <w:rPr>
          <w:b/>
        </w:rPr>
        <w:t>Tempe Toes</w:t>
      </w:r>
    </w:p>
    <w:p>
      <w:pPr>
        <w:spacing w:after="0"/>
      </w:pPr>
      <w:r>
        <w:t>414 S Mill Avenue</w:t>
      </w:r>
    </w:p>
    <w:p>
      <w:pPr>
        <w:spacing w:after="0"/>
      </w:pPr>
      <w:r>
        <w:t>(phone not found)</w:t>
      </w:r>
    </w:p>
    <w:p>
      <w:pPr>
        <w:spacing w:after="0"/>
      </w:pPr>
      <w:hyperlink r:id="rId1986">
        <w:r>
          <w:rPr>
            <w:color w:val="0563C1"/>
            <w:u w:val="single"/>
          </w:rPr>
          <w:t>https://tempetoes.com/</w:t>
        </w:r>
      </w:hyperlink>
    </w:p>
    <w:p/>
    <w:p>
      <w:pPr>
        <w:spacing w:after="0"/>
      </w:pPr>
      <w:r>
        <w:rPr>
          <w:b/>
        </w:rPr>
        <w:t>The Plant Mill</w:t>
      </w:r>
    </w:p>
    <w:p>
      <w:pPr>
        <w:spacing w:after="0"/>
      </w:pPr>
      <w:r>
        <w:t>518 S Mill Ave, Tempe, AZ</w:t>
      </w:r>
    </w:p>
    <w:p>
      <w:pPr>
        <w:spacing w:after="0"/>
      </w:pPr>
      <w:hyperlink r:id="rId1987">
        <w:r>
          <w:rPr>
            <w:color w:val="0563C1"/>
            <w:u w:val="single"/>
          </w:rPr>
          <w:t>(480) 395-1624</w:t>
        </w:r>
      </w:hyperlink>
    </w:p>
    <w:p>
      <w:pPr>
        <w:spacing w:after="0"/>
      </w:pPr>
      <w:hyperlink r:id="rId1988">
        <w:r>
          <w:rPr>
            <w:color w:val="0563C1"/>
            <w:u w:val="single"/>
          </w:rPr>
          <w:t>https://www.theplantmill.com/</w:t>
        </w:r>
      </w:hyperlink>
    </w:p>
    <w:p/>
    <w:p>
      <w:pPr>
        <w:spacing w:after="0"/>
      </w:pPr>
      <w:r>
        <w:rPr>
          <w:b/>
        </w:rPr>
        <w:t>The Shoe Mill</w:t>
      </w:r>
    </w:p>
    <w:p>
      <w:pPr>
        <w:spacing w:after="0"/>
      </w:pPr>
      <w:r>
        <w:t>398 S Mill Ave</w:t>
      </w:r>
    </w:p>
    <w:p>
      <w:pPr>
        <w:spacing w:after="0"/>
      </w:pPr>
      <w:hyperlink r:id="rId1287">
        <w:r>
          <w:rPr>
            <w:color w:val="0563C1"/>
            <w:u w:val="single"/>
          </w:rPr>
          <w:t>(480) 966-3139</w:t>
        </w:r>
      </w:hyperlink>
    </w:p>
    <w:p>
      <w:pPr>
        <w:spacing w:after="0"/>
      </w:pPr>
      <w:hyperlink r:id="rId1989">
        <w:r>
          <w:rPr>
            <w:color w:val="0563C1"/>
            <w:u w:val="single"/>
          </w:rPr>
          <w:t>http://www.shoemill.net</w:t>
        </w:r>
      </w:hyperlink>
    </w:p>
    <w:p/>
    <w:p>
      <w:pPr>
        <w:spacing w:after="0"/>
      </w:pPr>
      <w:r>
        <w:rPr>
          <w:b/>
        </w:rPr>
        <w:t>Urban Outfitters</w:t>
      </w:r>
    </w:p>
    <w:p>
      <w:pPr>
        <w:spacing w:after="0"/>
      </w:pPr>
      <w:r>
        <w:t>545 S Mill Ave, Tempe, AZ 85281</w:t>
      </w:r>
    </w:p>
    <w:p>
      <w:pPr>
        <w:spacing w:after="0"/>
      </w:pPr>
      <w:hyperlink r:id="rId1289">
        <w:r>
          <w:rPr>
            <w:color w:val="0563C1"/>
            <w:u w:val="single"/>
          </w:rPr>
          <w:t>(480) 966-7250</w:t>
        </w:r>
      </w:hyperlink>
    </w:p>
    <w:p>
      <w:pPr>
        <w:spacing w:after="0"/>
      </w:pPr>
      <w:hyperlink r:id="rId1990">
        <w:r>
          <w:rPr>
            <w:color w:val="0563C1"/>
            <w:u w:val="single"/>
          </w:rPr>
          <w:t>http://www.urbanoutfitters.com/</w:t>
        </w:r>
      </w:hyperlink>
    </w:p>
    <w:p/>
    <w:p>
      <w:pPr>
        <w:spacing w:after="0"/>
      </w:pPr>
      <w:r>
        <w:rPr>
          <w:b/>
        </w:rPr>
        <w:t>Yucatecan Imports</w:t>
      </w:r>
    </w:p>
    <w:p>
      <w:pPr>
        <w:spacing w:after="0"/>
      </w:pPr>
      <w:r>
        <w:t>414 S Mill Ave</w:t>
      </w:r>
    </w:p>
    <w:p>
      <w:pPr>
        <w:spacing w:after="0"/>
      </w:pPr>
      <w:hyperlink r:id="rId1291">
        <w:r>
          <w:rPr>
            <w:color w:val="0563C1"/>
            <w:u w:val="single"/>
          </w:rPr>
          <w:t>(480) 303-9404</w:t>
        </w:r>
      </w:hyperlink>
    </w:p>
    <w:p>
      <w:pPr>
        <w:spacing w:after="0"/>
      </w:pPr>
      <w:hyperlink r:id="rId1991">
        <w:r>
          <w:rPr>
            <w:color w:val="0563C1"/>
            <w:u w:val="single"/>
          </w:rPr>
          <w:t>http://www.yelp.com/biz/yucatecan-imports-tempe</w:t>
        </w:r>
      </w:hyperlink>
    </w:p>
    <w:p/>
    <w:p>
      <w:pPr>
        <w:pStyle w:val="Heading2"/>
      </w:pPr>
      <w:r>
        <w:t>Washington / Central Ave</w:t>
      </w:r>
    </w:p>
    <w:p>
      <w:pPr>
        <w:spacing w:after="0"/>
      </w:pPr>
      <w:r>
        <w:rPr>
          <w:b/>
        </w:rPr>
        <w:t>Carnival of Illusion Theatre</w:t>
      </w:r>
    </w:p>
    <w:p>
      <w:pPr>
        <w:spacing w:after="0"/>
      </w:pPr>
      <w:r>
        <w:t>100 N 1st St, Phoenix, AZ 85004</w:t>
      </w:r>
    </w:p>
    <w:p>
      <w:pPr>
        <w:spacing w:after="0"/>
      </w:pPr>
      <w:hyperlink r:id="rId1992">
        <w:r>
          <w:rPr>
            <w:color w:val="0563C1"/>
            <w:u w:val="single"/>
          </w:rPr>
          <w:t>(480) 359-7469</w:t>
        </w:r>
      </w:hyperlink>
    </w:p>
    <w:p>
      <w:pPr>
        <w:spacing w:after="0"/>
      </w:pPr>
      <w:hyperlink r:id="rId1993">
        <w:r>
          <w:rPr>
            <w:color w:val="0563C1"/>
            <w:u w:val="single"/>
          </w:rPr>
          <w:t>https://www.carnivalofillusion.com</w:t>
        </w:r>
      </w:hyperlink>
    </w:p>
    <w:p/>
    <w:p>
      <w:pPr>
        <w:spacing w:after="0"/>
      </w:pPr>
      <w:r>
        <w:rPr>
          <w:b/>
        </w:rPr>
        <w:t>Denū Hotel &amp; Spa</w:t>
      </w:r>
    </w:p>
    <w:p>
      <w:pPr>
        <w:spacing w:after="0"/>
      </w:pPr>
      <w:r>
        <w:t>1 E Adams St, Phoenix, AZ 85004</w:t>
      </w:r>
    </w:p>
    <w:p>
      <w:pPr>
        <w:spacing w:after="0"/>
      </w:pPr>
      <w:hyperlink r:id="rId1994">
        <w:r>
          <w:rPr>
            <w:color w:val="0563C1"/>
            <w:u w:val="single"/>
          </w:rPr>
          <w:t>(888) 211-2282</w:t>
        </w:r>
      </w:hyperlink>
    </w:p>
    <w:p>
      <w:pPr>
        <w:spacing w:after="0"/>
      </w:pPr>
      <w:hyperlink r:id="rId1995">
        <w:r>
          <w:rPr>
            <w:color w:val="0563C1"/>
            <w:u w:val="single"/>
          </w:rPr>
          <w:t>http://denuhotel.com/</w:t>
        </w:r>
      </w:hyperlink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+16022629256" TargetMode="External"/><Relationship Id="rId10" Type="http://schemas.openxmlformats.org/officeDocument/2006/relationships/hyperlink" Target="https://www.mrswhitescafe.com/" TargetMode="External"/><Relationship Id="rId11" Type="http://schemas.openxmlformats.org/officeDocument/2006/relationships/hyperlink" Target="tel:+16023270880" TargetMode="External"/><Relationship Id="rId12" Type="http://schemas.openxmlformats.org/officeDocument/2006/relationships/hyperlink" Target="https://galloblancocafe.com" TargetMode="External"/><Relationship Id="rId13" Type="http://schemas.openxmlformats.org/officeDocument/2006/relationships/hyperlink" Target="tel:+16022629842" TargetMode="External"/><Relationship Id="rId14" Type="http://schemas.openxmlformats.org/officeDocument/2006/relationships/hyperlink" Target="https://ritosmexicanfood.com" TargetMode="External"/><Relationship Id="rId15" Type="http://schemas.openxmlformats.org/officeDocument/2006/relationships/hyperlink" Target="tel:+16024951111" TargetMode="External"/><Relationship Id="rId16" Type="http://schemas.openxmlformats.org/officeDocument/2006/relationships/hyperlink" Target="https://welcomediner.net" TargetMode="External"/><Relationship Id="rId17" Type="http://schemas.openxmlformats.org/officeDocument/2006/relationships/hyperlink" Target="tel:+14804101914" TargetMode="External"/><Relationship Id="rId18" Type="http://schemas.openxmlformats.org/officeDocument/2006/relationships/hyperlink" Target="tel:+14804869967" TargetMode="External"/><Relationship Id="rId19" Type="http://schemas.openxmlformats.org/officeDocument/2006/relationships/hyperlink" Target="tel:+16023543599" TargetMode="External"/><Relationship Id="rId20" Type="http://schemas.openxmlformats.org/officeDocument/2006/relationships/hyperlink" Target="https://chulaseafood.com" TargetMode="External"/><Relationship Id="rId21" Type="http://schemas.openxmlformats.org/officeDocument/2006/relationships/hyperlink" Target="tel:+16022424386" TargetMode="External"/><Relationship Id="rId22" Type="http://schemas.openxmlformats.org/officeDocument/2006/relationships/hyperlink" Target="https://www.churchs.com" TargetMode="External"/><Relationship Id="rId23" Type="http://schemas.openxmlformats.org/officeDocument/2006/relationships/hyperlink" Target="tel:+16024332192" TargetMode="External"/><Relationship Id="rId24" Type="http://schemas.openxmlformats.org/officeDocument/2006/relationships/hyperlink" Target="tel:+16022467442" TargetMode="External"/><Relationship Id="rId25" Type="http://schemas.openxmlformats.org/officeDocument/2006/relationships/hyperlink" Target="tel:+16027951863" TargetMode="External"/><Relationship Id="rId26" Type="http://schemas.openxmlformats.org/officeDocument/2006/relationships/hyperlink" Target="tel:+16022420379" TargetMode="External"/><Relationship Id="rId27" Type="http://schemas.openxmlformats.org/officeDocument/2006/relationships/hyperlink" Target="tel:+16022421979" TargetMode="External"/><Relationship Id="rId28" Type="http://schemas.openxmlformats.org/officeDocument/2006/relationships/hyperlink" Target="tel:+16029731052" TargetMode="External"/><Relationship Id="rId29" Type="http://schemas.openxmlformats.org/officeDocument/2006/relationships/hyperlink" Target="https://www.popeyes.com" TargetMode="External"/><Relationship Id="rId30" Type="http://schemas.openxmlformats.org/officeDocument/2006/relationships/hyperlink" Target="tel:+14802879001" TargetMode="External"/><Relationship Id="rId31" Type="http://schemas.openxmlformats.org/officeDocument/2006/relationships/hyperlink" Target="tel:+16028613952" TargetMode="External"/><Relationship Id="rId32" Type="http://schemas.openxmlformats.org/officeDocument/2006/relationships/hyperlink" Target="https://www.subway.com" TargetMode="External"/><Relationship Id="rId33" Type="http://schemas.openxmlformats.org/officeDocument/2006/relationships/hyperlink" Target="tel:+16022795299" TargetMode="External"/><Relationship Id="rId34" Type="http://schemas.openxmlformats.org/officeDocument/2006/relationships/hyperlink" Target="https://sushivibe.carrd.co" TargetMode="External"/><Relationship Id="rId35" Type="http://schemas.openxmlformats.org/officeDocument/2006/relationships/hyperlink" Target="tel:+16029448000" TargetMode="External"/><Relationship Id="rId36" Type="http://schemas.openxmlformats.org/officeDocument/2006/relationships/hyperlink" Target="https://www.tacobell.com" TargetMode="External"/><Relationship Id="rId37" Type="http://schemas.openxmlformats.org/officeDocument/2006/relationships/hyperlink" Target="https://azsandwich.com" TargetMode="External"/><Relationship Id="rId38" Type="http://schemas.openxmlformats.org/officeDocument/2006/relationships/hyperlink" Target="tel:+16022758154" TargetMode="External"/><Relationship Id="rId39" Type="http://schemas.openxmlformats.org/officeDocument/2006/relationships/hyperlink" Target="http://www.carlsjr.com" TargetMode="External"/><Relationship Id="rId40" Type="http://schemas.openxmlformats.org/officeDocument/2006/relationships/hyperlink" Target="tel:+16029952650" TargetMode="External"/><Relationship Id="rId41" Type="http://schemas.openxmlformats.org/officeDocument/2006/relationships/hyperlink" Target="tel:+16022754614" TargetMode="External"/><Relationship Id="rId42" Type="http://schemas.openxmlformats.org/officeDocument/2006/relationships/hyperlink" Target="tel:+16022751585" TargetMode="External"/><Relationship Id="rId43" Type="http://schemas.openxmlformats.org/officeDocument/2006/relationships/hyperlink" Target="https://panchitasmexicanfood.com" TargetMode="External"/><Relationship Id="rId44" Type="http://schemas.openxmlformats.org/officeDocument/2006/relationships/hyperlink" Target="tel:+16022731068" TargetMode="External"/><Relationship Id="rId45" Type="http://schemas.openxmlformats.org/officeDocument/2006/relationships/hyperlink" Target="tel:+16022310800" TargetMode="External"/><Relationship Id="rId46" Type="http://schemas.openxmlformats.org/officeDocument/2006/relationships/hyperlink" Target="tel:+14807163463" TargetMode="External"/><Relationship Id="rId47" Type="http://schemas.openxmlformats.org/officeDocument/2006/relationships/hyperlink" Target="https://www.coabanaphx.com/" TargetMode="External"/><Relationship Id="rId48" Type="http://schemas.openxmlformats.org/officeDocument/2006/relationships/hyperlink" Target="tel:+16022580131" TargetMode="External"/><Relationship Id="rId49" Type="http://schemas.openxmlformats.org/officeDocument/2006/relationships/hyperlink" Target="http://harumisushiaz.com" TargetMode="External"/><Relationship Id="rId50" Type="http://schemas.openxmlformats.org/officeDocument/2006/relationships/hyperlink" Target="tel:+16028132200" TargetMode="External"/><Relationship Id="rId51" Type="http://schemas.openxmlformats.org/officeDocument/2006/relationships/hyperlink" Target="https://insomniacookies.com/" TargetMode="External"/><Relationship Id="rId52" Type="http://schemas.openxmlformats.org/officeDocument/2006/relationships/hyperlink" Target="tel:+16026888170" TargetMode="External"/><Relationship Id="rId53" Type="http://schemas.openxmlformats.org/officeDocument/2006/relationships/hyperlink" Target="https://locations.jimmyjohns.com/az/phoenix/sandwiches-1635.html" TargetMode="External"/><Relationship Id="rId54" Type="http://schemas.openxmlformats.org/officeDocument/2006/relationships/hyperlink" Target="tel:+16022547174" TargetMode="External"/><Relationship Id="rId55" Type="http://schemas.openxmlformats.org/officeDocument/2006/relationships/hyperlink" Target="https://www.paradisehawaiianbbq.com/" TargetMode="External"/><Relationship Id="rId56" Type="http://schemas.openxmlformats.org/officeDocument/2006/relationships/hyperlink" Target="tel:+16022831491" TargetMode="External"/><Relationship Id="rId57" Type="http://schemas.openxmlformats.org/officeDocument/2006/relationships/hyperlink" Target="http://potbelly.com" TargetMode="External"/><Relationship Id="rId58" Type="http://schemas.openxmlformats.org/officeDocument/2006/relationships/hyperlink" Target="tel:+16022964054" TargetMode="External"/><Relationship Id="rId59" Type="http://schemas.openxmlformats.org/officeDocument/2006/relationships/hyperlink" Target="https://www.tacobell.com/" TargetMode="External"/><Relationship Id="rId60" Type="http://schemas.openxmlformats.org/officeDocument/2006/relationships/hyperlink" Target="tel:+16027598737" TargetMode="External"/><Relationship Id="rId61" Type="http://schemas.openxmlformats.org/officeDocument/2006/relationships/hyperlink" Target="http://www.thaibasilaz.com" TargetMode="External"/><Relationship Id="rId62" Type="http://schemas.openxmlformats.org/officeDocument/2006/relationships/hyperlink" Target="tel:+16022964473" TargetMode="External"/><Relationship Id="rId63" Type="http://schemas.openxmlformats.org/officeDocument/2006/relationships/hyperlink" Target="https://www.theyardmilkshakebar.com/phoenixaz" TargetMode="External"/><Relationship Id="rId64" Type="http://schemas.openxmlformats.org/officeDocument/2006/relationships/hyperlink" Target="tel:+16025623510" TargetMode="External"/><Relationship Id="rId65" Type="http://schemas.openxmlformats.org/officeDocument/2006/relationships/hyperlink" Target="https://www.wrenandwolf.com/" TargetMode="External"/><Relationship Id="rId66" Type="http://schemas.openxmlformats.org/officeDocument/2006/relationships/hyperlink" Target="tel:+16022737778" TargetMode="External"/><Relationship Id="rId67" Type="http://schemas.openxmlformats.org/officeDocument/2006/relationships/hyperlink" Target="tel:+16023587037" TargetMode="External"/><Relationship Id="rId68" Type="http://schemas.openxmlformats.org/officeDocument/2006/relationships/hyperlink" Target="tel:+16022650224" TargetMode="External"/><Relationship Id="rId69" Type="http://schemas.openxmlformats.org/officeDocument/2006/relationships/hyperlink" Target="tel:+16022656722" TargetMode="External"/><Relationship Id="rId70" Type="http://schemas.openxmlformats.org/officeDocument/2006/relationships/hyperlink" Target="https://www.mcdonalds.com" TargetMode="External"/><Relationship Id="rId71" Type="http://schemas.openxmlformats.org/officeDocument/2006/relationships/hyperlink" Target="tel:+16024769976" TargetMode="External"/><Relationship Id="rId72" Type="http://schemas.openxmlformats.org/officeDocument/2006/relationships/hyperlink" Target="tel:+16029898456" TargetMode="External"/><Relationship Id="rId73" Type="http://schemas.openxmlformats.org/officeDocument/2006/relationships/hyperlink" Target="http://Tesotaphx.com/" TargetMode="External"/><Relationship Id="rId74" Type="http://schemas.openxmlformats.org/officeDocument/2006/relationships/hyperlink" Target="tel:+14806569738" TargetMode="External"/><Relationship Id="rId75" Type="http://schemas.openxmlformats.org/officeDocument/2006/relationships/hyperlink" Target="http://en.m.wikipedia.org/wiki/Bah" TargetMode="External"/><Relationship Id="rId76" Type="http://schemas.openxmlformats.org/officeDocument/2006/relationships/hyperlink" Target="tel:+14808279034" TargetMode="External"/><Relationship Id="rId77" Type="http://schemas.openxmlformats.org/officeDocument/2006/relationships/hyperlink" Target="https://www.bk.com/store-locator/store/restaurant_10844" TargetMode="External"/><Relationship Id="rId78" Type="http://schemas.openxmlformats.org/officeDocument/2006/relationships/hyperlink" Target="tel:+14809697475" TargetMode="External"/><Relationship Id="rId79" Type="http://schemas.openxmlformats.org/officeDocument/2006/relationships/hyperlink" Target="https://losdosmolinosmesa.com" TargetMode="External"/><Relationship Id="rId80" Type="http://schemas.openxmlformats.org/officeDocument/2006/relationships/hyperlink" Target="tel:+14805441466" TargetMode="External"/><Relationship Id="rId81" Type="http://schemas.openxmlformats.org/officeDocument/2006/relationships/hyperlink" Target="http://Marinasfreshfruitshaveice.com/" TargetMode="External"/><Relationship Id="rId82" Type="http://schemas.openxmlformats.org/officeDocument/2006/relationships/hyperlink" Target="tel:+14809649700" TargetMode="External"/><Relationship Id="rId83" Type="http://schemas.openxmlformats.org/officeDocument/2006/relationships/hyperlink" Target="https://linktr.ee/taquitosjalisco" TargetMode="External"/><Relationship Id="rId84" Type="http://schemas.openxmlformats.org/officeDocument/2006/relationships/hyperlink" Target="tel:+16022765486" TargetMode="External"/><Relationship Id="rId85" Type="http://schemas.openxmlformats.org/officeDocument/2006/relationships/hyperlink" Target="tel:+16023684172" TargetMode="External"/><Relationship Id="rId86" Type="http://schemas.openxmlformats.org/officeDocument/2006/relationships/hyperlink" Target="tel:+16022763365" TargetMode="External"/><Relationship Id="rId87" Type="http://schemas.openxmlformats.org/officeDocument/2006/relationships/hyperlink" Target="tel:+16022437107" TargetMode="External"/><Relationship Id="rId88" Type="http://schemas.openxmlformats.org/officeDocument/2006/relationships/hyperlink" Target="tel:+16022688010" TargetMode="External"/><Relationship Id="rId89" Type="http://schemas.openxmlformats.org/officeDocument/2006/relationships/hyperlink" Target="tel:+16023620505" TargetMode="External"/><Relationship Id="rId90" Type="http://schemas.openxmlformats.org/officeDocument/2006/relationships/hyperlink" Target="https://www.hungryhowies.com" TargetMode="External"/><Relationship Id="rId91" Type="http://schemas.openxmlformats.org/officeDocument/2006/relationships/hyperlink" Target="tel:+16022438415" TargetMode="External"/><Relationship Id="rId92" Type="http://schemas.openxmlformats.org/officeDocument/2006/relationships/hyperlink" Target="https://www.kfc.com" TargetMode="External"/><Relationship Id="rId93" Type="http://schemas.openxmlformats.org/officeDocument/2006/relationships/hyperlink" Target="tel:+16022764330" TargetMode="External"/><Relationship Id="rId94" Type="http://schemas.openxmlformats.org/officeDocument/2006/relationships/hyperlink" Target="tel:+16022762437" TargetMode="External"/><Relationship Id="rId95" Type="http://schemas.openxmlformats.org/officeDocument/2006/relationships/hyperlink" Target="tel:+16023144722" TargetMode="External"/><Relationship Id="rId96" Type="http://schemas.openxmlformats.org/officeDocument/2006/relationships/hyperlink" Target="tel:+16022763018" TargetMode="External"/><Relationship Id="rId97" Type="http://schemas.openxmlformats.org/officeDocument/2006/relationships/hyperlink" Target="http://www.elnuevotaquito.com/" TargetMode="External"/><Relationship Id="rId98" Type="http://schemas.openxmlformats.org/officeDocument/2006/relationships/hyperlink" Target="tel:+14807992602" TargetMode="External"/><Relationship Id="rId99" Type="http://schemas.openxmlformats.org/officeDocument/2006/relationships/hyperlink" Target="https://www.facebook.com/107239628504248" TargetMode="External"/><Relationship Id="rId100" Type="http://schemas.openxmlformats.org/officeDocument/2006/relationships/hyperlink" Target="tel:+16232064691" TargetMode="External"/><Relationship Id="rId101" Type="http://schemas.openxmlformats.org/officeDocument/2006/relationships/hyperlink" Target="https://taqueriatepehuajesin.com" TargetMode="External"/><Relationship Id="rId102" Type="http://schemas.openxmlformats.org/officeDocument/2006/relationships/hyperlink" Target="tel:+16022681032" TargetMode="External"/><Relationship Id="rId103" Type="http://schemas.openxmlformats.org/officeDocument/2006/relationships/hyperlink" Target="tel:+16023401304" TargetMode="External"/><Relationship Id="rId104" Type="http://schemas.openxmlformats.org/officeDocument/2006/relationships/hyperlink" Target="https://www.loloschickenandwaffles.com" TargetMode="External"/><Relationship Id="rId105" Type="http://schemas.openxmlformats.org/officeDocument/2006/relationships/hyperlink" Target="tel:+16026163801" TargetMode="External"/><Relationship Id="rId106" Type="http://schemas.openxmlformats.org/officeDocument/2006/relationships/hyperlink" Target="tel:+16022342100" TargetMode="External"/><Relationship Id="rId107" Type="http://schemas.openxmlformats.org/officeDocument/2006/relationships/hyperlink" Target="https://panebianco.com" TargetMode="External"/><Relationship Id="rId108" Type="http://schemas.openxmlformats.org/officeDocument/2006/relationships/hyperlink" Target="tel:+16029352932" TargetMode="External"/><Relationship Id="rId109" Type="http://schemas.openxmlformats.org/officeDocument/2006/relationships/hyperlink" Target="tel:+16022644260" TargetMode="External"/><Relationship Id="rId110" Type="http://schemas.openxmlformats.org/officeDocument/2006/relationships/hyperlink" Target="tel:+14803064632" TargetMode="External"/><Relationship Id="rId111" Type="http://schemas.openxmlformats.org/officeDocument/2006/relationships/hyperlink" Target="https://www.instagram.com/burritoholics/" TargetMode="External"/><Relationship Id="rId112" Type="http://schemas.openxmlformats.org/officeDocument/2006/relationships/hyperlink" Target="tel:+14806872056" TargetMode="External"/><Relationship Id="rId113" Type="http://schemas.openxmlformats.org/officeDocument/2006/relationships/hyperlink" Target="https://pierdeorleans.com/" TargetMode="External"/><Relationship Id="rId114" Type="http://schemas.openxmlformats.org/officeDocument/2006/relationships/hyperlink" Target="tel:+14802103349" TargetMode="External"/><Relationship Id="rId115" Type="http://schemas.openxmlformats.org/officeDocument/2006/relationships/hyperlink" Target="https://www.instagram.com/cirinospizza/" TargetMode="External"/><Relationship Id="rId116" Type="http://schemas.openxmlformats.org/officeDocument/2006/relationships/hyperlink" Target="https://crustrestaurants.com/" TargetMode="External"/><Relationship Id="rId117" Type="http://schemas.openxmlformats.org/officeDocument/2006/relationships/hyperlink" Target="tel:+14808443888" TargetMode="External"/><Relationship Id="rId118" Type="http://schemas.openxmlformats.org/officeDocument/2006/relationships/hyperlink" Target="http://www.DiamondsSportsGrille.com" TargetMode="External"/><Relationship Id="rId119" Type="http://schemas.openxmlformats.org/officeDocument/2006/relationships/hyperlink" Target="tel:+14805044485" TargetMode="External"/><Relationship Id="rId120" Type="http://schemas.openxmlformats.org/officeDocument/2006/relationships/hyperlink" Target="tel:+14804652666" TargetMode="External"/><Relationship Id="rId121" Type="http://schemas.openxmlformats.org/officeDocument/2006/relationships/hyperlink" Target="https://hopesfrybread.com" TargetMode="External"/><Relationship Id="rId122" Type="http://schemas.openxmlformats.org/officeDocument/2006/relationships/hyperlink" Target="tel:+14806495555" TargetMode="External"/><Relationship Id="rId123" Type="http://schemas.openxmlformats.org/officeDocument/2006/relationships/hyperlink" Target="http://www.jimmyjohns.com" TargetMode="External"/><Relationship Id="rId124" Type="http://schemas.openxmlformats.org/officeDocument/2006/relationships/hyperlink" Target="https://mainburgeraz.com/" TargetMode="External"/><Relationship Id="rId125" Type="http://schemas.openxmlformats.org/officeDocument/2006/relationships/hyperlink" Target="tel:+14806687777" TargetMode="External"/><Relationship Id="rId126" Type="http://schemas.openxmlformats.org/officeDocument/2006/relationships/hyperlink" Target="https://www.menuism.com/restaurants/mickys-hot-dogs-mesa-471765" TargetMode="External"/><Relationship Id="rId127" Type="http://schemas.openxmlformats.org/officeDocument/2006/relationships/hyperlink" Target="tel:+16022756996" TargetMode="External"/><Relationship Id="rId128" Type="http://schemas.openxmlformats.org/officeDocument/2006/relationships/hyperlink" Target="https://pacostacosandsip.com/" TargetMode="External"/><Relationship Id="rId129" Type="http://schemas.openxmlformats.org/officeDocument/2006/relationships/hyperlink" Target="tel:+14809647242" TargetMode="External"/><Relationship Id="rId130" Type="http://schemas.openxmlformats.org/officeDocument/2006/relationships/hyperlink" Target="http://www.Petesfishandchips.com" TargetMode="External"/><Relationship Id="rId131" Type="http://schemas.openxmlformats.org/officeDocument/2006/relationships/hyperlink" Target="tel:+14804744954" TargetMode="External"/><Relationship Id="rId132" Type="http://schemas.openxmlformats.org/officeDocument/2006/relationships/hyperlink" Target="https://quechevereaz.com/" TargetMode="External"/><Relationship Id="rId133" Type="http://schemas.openxmlformats.org/officeDocument/2006/relationships/hyperlink" Target="tel:+14809691343" TargetMode="External"/><Relationship Id="rId134" Type="http://schemas.openxmlformats.org/officeDocument/2006/relationships/hyperlink" Target="http://www.republicaempanada.com" TargetMode="External"/><Relationship Id="rId135" Type="http://schemas.openxmlformats.org/officeDocument/2006/relationships/hyperlink" Target="tel:+14809124052" TargetMode="External"/><Relationship Id="rId136" Type="http://schemas.openxmlformats.org/officeDocument/2006/relationships/hyperlink" Target="https://www.barrioqueen.com/" TargetMode="External"/><Relationship Id="rId137" Type="http://schemas.openxmlformats.org/officeDocument/2006/relationships/hyperlink" Target="tel:+14802401601" TargetMode="External"/><Relationship Id="rId138" Type="http://schemas.openxmlformats.org/officeDocument/2006/relationships/hyperlink" Target="https://www.culinarydropout.com/locations/tempe-az/" TargetMode="External"/><Relationship Id="rId139" Type="http://schemas.openxmlformats.org/officeDocument/2006/relationships/hyperlink" Target="tel:+14809392650" TargetMode="External"/><Relationship Id="rId140" Type="http://schemas.openxmlformats.org/officeDocument/2006/relationships/hyperlink" Target="http://genkoreanbbq.com/" TargetMode="External"/><Relationship Id="rId141" Type="http://schemas.openxmlformats.org/officeDocument/2006/relationships/hyperlink" Target="tel:+16028929998" TargetMode="External"/><Relationship Id="rId142" Type="http://schemas.openxmlformats.org/officeDocument/2006/relationships/hyperlink" Target="https://www.lucillesbbq.com" TargetMode="External"/><Relationship Id="rId143" Type="http://schemas.openxmlformats.org/officeDocument/2006/relationships/hyperlink" Target="https://www.portillos.com" TargetMode="External"/><Relationship Id="rId144" Type="http://schemas.openxmlformats.org/officeDocument/2006/relationships/hyperlink" Target="tel:+14805575552" TargetMode="External"/><Relationship Id="rId145" Type="http://schemas.openxmlformats.org/officeDocument/2006/relationships/hyperlink" Target="http://www.kegsteakhouse.com" TargetMode="External"/><Relationship Id="rId146" Type="http://schemas.openxmlformats.org/officeDocument/2006/relationships/hyperlink" Target="tel:+16022663330" TargetMode="External"/><Relationship Id="rId147" Type="http://schemas.openxmlformats.org/officeDocument/2006/relationships/hyperlink" Target="https://www.applebees.com" TargetMode="External"/><Relationship Id="rId148" Type="http://schemas.openxmlformats.org/officeDocument/2006/relationships/hyperlink" Target="tel:+16022663636" TargetMode="External"/><Relationship Id="rId149" Type="http://schemas.openxmlformats.org/officeDocument/2006/relationships/hyperlink" Target="https://cheesenstuffdeli.com/" TargetMode="External"/><Relationship Id="rId150" Type="http://schemas.openxmlformats.org/officeDocument/2006/relationships/hyperlink" Target="tel:+16022749747" TargetMode="External"/><Relationship Id="rId151" Type="http://schemas.openxmlformats.org/officeDocument/2006/relationships/hyperlink" Target="https://www.dairyqueen.com" TargetMode="External"/><Relationship Id="rId152" Type="http://schemas.openxmlformats.org/officeDocument/2006/relationships/hyperlink" Target="tel:+16026039600" TargetMode="External"/><Relationship Id="rId153" Type="http://schemas.openxmlformats.org/officeDocument/2006/relationships/hyperlink" Target="http://ellysrestaurants.com" TargetMode="External"/><Relationship Id="rId154" Type="http://schemas.openxmlformats.org/officeDocument/2006/relationships/hyperlink" Target="tel:+16027952520" TargetMode="External"/><Relationship Id="rId155" Type="http://schemas.openxmlformats.org/officeDocument/2006/relationships/hyperlink" Target="https://federalpizzaphx.com/" TargetMode="External"/><Relationship Id="rId156" Type="http://schemas.openxmlformats.org/officeDocument/2006/relationships/hyperlink" Target="https://www.loumalnatis.com" TargetMode="External"/><Relationship Id="rId157" Type="http://schemas.openxmlformats.org/officeDocument/2006/relationships/hyperlink" Target="tel:+16029033240" TargetMode="External"/><Relationship Id="rId158" Type="http://schemas.openxmlformats.org/officeDocument/2006/relationships/hyperlink" Target="https://www.shakeshack.com" TargetMode="External"/><Relationship Id="rId159" Type="http://schemas.openxmlformats.org/officeDocument/2006/relationships/hyperlink" Target="tel:+16022008111" TargetMode="External"/><Relationship Id="rId160" Type="http://schemas.openxmlformats.org/officeDocument/2006/relationships/hyperlink" Target="tel:+16022745414" TargetMode="External"/><Relationship Id="rId161" Type="http://schemas.openxmlformats.org/officeDocument/2006/relationships/hyperlink" Target="http://www.sweettomatoes.com/" TargetMode="External"/><Relationship Id="rId162" Type="http://schemas.openxmlformats.org/officeDocument/2006/relationships/hyperlink" Target="tel:+14803934878" TargetMode="External"/><Relationship Id="rId163" Type="http://schemas.openxmlformats.org/officeDocument/2006/relationships/hyperlink" Target="tel:+16022790906" TargetMode="External"/><Relationship Id="rId164" Type="http://schemas.openxmlformats.org/officeDocument/2006/relationships/hyperlink" Target="tel:+16023502082" TargetMode="External"/><Relationship Id="rId165" Type="http://schemas.openxmlformats.org/officeDocument/2006/relationships/hyperlink" Target="https://againstthegrainfood.com" TargetMode="External"/><Relationship Id="rId166" Type="http://schemas.openxmlformats.org/officeDocument/2006/relationships/hyperlink" Target="tel:+14808342259" TargetMode="External"/><Relationship Id="rId167" Type="http://schemas.openxmlformats.org/officeDocument/2006/relationships/hyperlink" Target="https://www.alibertos.com/" TargetMode="External"/><Relationship Id="rId168" Type="http://schemas.openxmlformats.org/officeDocument/2006/relationships/hyperlink" Target="tel:+14808345050" TargetMode="External"/><Relationship Id="rId169" Type="http://schemas.openxmlformats.org/officeDocument/2006/relationships/hyperlink" Target="http://www.jacksonbevco.com" TargetMode="External"/><Relationship Id="rId170" Type="http://schemas.openxmlformats.org/officeDocument/2006/relationships/hyperlink" Target="https://www.diamond-dons.com/" TargetMode="External"/><Relationship Id="rId171" Type="http://schemas.openxmlformats.org/officeDocument/2006/relationships/hyperlink" Target="tel:+14803988129" TargetMode="External"/><Relationship Id="rId172" Type="http://schemas.openxmlformats.org/officeDocument/2006/relationships/hyperlink" Target="https://www.espiritumesa.com/menu" TargetMode="External"/><Relationship Id="rId173" Type="http://schemas.openxmlformats.org/officeDocument/2006/relationships/hyperlink" Target="tel:+14808901325" TargetMode="External"/><Relationship Id="rId174" Type="http://schemas.openxmlformats.org/officeDocument/2006/relationships/hyperlink" Target="https://georges-gyros.shop/" TargetMode="External"/><Relationship Id="rId175" Type="http://schemas.openxmlformats.org/officeDocument/2006/relationships/hyperlink" Target="tel:+14805900404" TargetMode="External"/><Relationship Id="rId176" Type="http://schemas.openxmlformats.org/officeDocument/2006/relationships/hyperlink" Target="http://www.gusfriedchicken.com" TargetMode="External"/><Relationship Id="rId177" Type="http://schemas.openxmlformats.org/officeDocument/2006/relationships/hyperlink" Target="tel:+14809695812" TargetMode="External"/><Relationship Id="rId178" Type="http://schemas.openxmlformats.org/officeDocument/2006/relationships/hyperlink" Target="https://margaritasfreshcocina.com/" TargetMode="External"/><Relationship Id="rId179" Type="http://schemas.openxmlformats.org/officeDocument/2006/relationships/hyperlink" Target="tel:+14806878526" TargetMode="External"/><Relationship Id="rId180" Type="http://schemas.openxmlformats.org/officeDocument/2006/relationships/hyperlink" Target="http://www.mykespizza.com" TargetMode="External"/><Relationship Id="rId181" Type="http://schemas.openxmlformats.org/officeDocument/2006/relationships/hyperlink" Target="tel:+16024353739" TargetMode="External"/><Relationship Id="rId182" Type="http://schemas.openxmlformats.org/officeDocument/2006/relationships/hyperlink" Target="tel:+14806497930" TargetMode="External"/><Relationship Id="rId183" Type="http://schemas.openxmlformats.org/officeDocument/2006/relationships/hyperlink" Target="http://www.Sonicdrivein.com" TargetMode="External"/><Relationship Id="rId184" Type="http://schemas.openxmlformats.org/officeDocument/2006/relationships/hyperlink" Target="tel:+14809642181" TargetMode="External"/><Relationship Id="rId185" Type="http://schemas.openxmlformats.org/officeDocument/2006/relationships/hyperlink" Target="http://www.tacobell.com" TargetMode="External"/><Relationship Id="rId186" Type="http://schemas.openxmlformats.org/officeDocument/2006/relationships/hyperlink" Target="tel:+14805907163" TargetMode="External"/><Relationship Id="rId187" Type="http://schemas.openxmlformats.org/officeDocument/2006/relationships/hyperlink" Target="http://www.tacoschiwas.com" TargetMode="External"/><Relationship Id="rId188" Type="http://schemas.openxmlformats.org/officeDocument/2006/relationships/hyperlink" Target="https://taqueriafactory.com" TargetMode="External"/><Relationship Id="rId189" Type="http://schemas.openxmlformats.org/officeDocument/2006/relationships/hyperlink" Target="tel:+14808332180" TargetMode="External"/><Relationship Id="rId190" Type="http://schemas.openxmlformats.org/officeDocument/2006/relationships/hyperlink" Target="http://www.worthtakeaway.com" TargetMode="External"/><Relationship Id="rId191" Type="http://schemas.openxmlformats.org/officeDocument/2006/relationships/hyperlink" Target="tel:+14802489834" TargetMode="External"/><Relationship Id="rId192" Type="http://schemas.openxmlformats.org/officeDocument/2006/relationships/hyperlink" Target="tel:+14808941276" TargetMode="External"/><Relationship Id="rId193" Type="http://schemas.openxmlformats.org/officeDocument/2006/relationships/hyperlink" Target="tel:+14808941905" TargetMode="External"/><Relationship Id="rId194" Type="http://schemas.openxmlformats.org/officeDocument/2006/relationships/hyperlink" Target="tel:+14805578888" TargetMode="External"/><Relationship Id="rId195" Type="http://schemas.openxmlformats.org/officeDocument/2006/relationships/hyperlink" Target="tel:+14805975623" TargetMode="External"/><Relationship Id="rId196" Type="http://schemas.openxmlformats.org/officeDocument/2006/relationships/hyperlink" Target="https://aztacoboys.com/" TargetMode="External"/><Relationship Id="rId197" Type="http://schemas.openxmlformats.org/officeDocument/2006/relationships/hyperlink" Target="tel:+16026124018" TargetMode="External"/><Relationship Id="rId198" Type="http://schemas.openxmlformats.org/officeDocument/2006/relationships/hyperlink" Target="https://www.bacanoraphx.com/" TargetMode="External"/><Relationship Id="rId199" Type="http://schemas.openxmlformats.org/officeDocument/2006/relationships/hyperlink" Target="tel:+16023914016" TargetMode="External"/><Relationship Id="rId200" Type="http://schemas.openxmlformats.org/officeDocument/2006/relationships/hyperlink" Target="https://www.grandavenueartsandpreservation.org" TargetMode="External"/><Relationship Id="rId201" Type="http://schemas.openxmlformats.org/officeDocument/2006/relationships/hyperlink" Target="tel:+16024403166" TargetMode="External"/><Relationship Id="rId202" Type="http://schemas.openxmlformats.org/officeDocument/2006/relationships/hyperlink" Target="https://www.compassarizona.com/" TargetMode="External"/><Relationship Id="rId203" Type="http://schemas.openxmlformats.org/officeDocument/2006/relationships/hyperlink" Target="tel:+16023172169" TargetMode="External"/><Relationship Id="rId204" Type="http://schemas.openxmlformats.org/officeDocument/2006/relationships/hyperlink" Target="http://conceptuallysocial.com" TargetMode="External"/><Relationship Id="rId205" Type="http://schemas.openxmlformats.org/officeDocument/2006/relationships/hyperlink" Target="tel:+14803971046" TargetMode="External"/><Relationship Id="rId206" Type="http://schemas.openxmlformats.org/officeDocument/2006/relationships/hyperlink" Target="tel:+16026877575" TargetMode="External"/><Relationship Id="rId207" Type="http://schemas.openxmlformats.org/officeDocument/2006/relationships/hyperlink" Target="https://restaurants.fiveguys.com/50-w-jefferson-street" TargetMode="External"/><Relationship Id="rId208" Type="http://schemas.openxmlformats.org/officeDocument/2006/relationships/hyperlink" Target="tel:+14806406183" TargetMode="External"/><Relationship Id="rId209" Type="http://schemas.openxmlformats.org/officeDocument/2006/relationships/hyperlink" Target="http://lathaphx.com" TargetMode="External"/><Relationship Id="rId210" Type="http://schemas.openxmlformats.org/officeDocument/2006/relationships/hyperlink" Target="https://modpopaz.com/" TargetMode="External"/><Relationship Id="rId211" Type="http://schemas.openxmlformats.org/officeDocument/2006/relationships/hyperlink" Target="tel:+16022588300" TargetMode="External"/><Relationship Id="rId212" Type="http://schemas.openxmlformats.org/officeDocument/2006/relationships/hyperlink" Target="http://pizzeriabianco.com" TargetMode="External"/><Relationship Id="rId213" Type="http://schemas.openxmlformats.org/officeDocument/2006/relationships/hyperlink" Target="tel:+16029192246" TargetMode="External"/><Relationship Id="rId214" Type="http://schemas.openxmlformats.org/officeDocument/2006/relationships/hyperlink" Target="https://quesazonrestaurant.com/" TargetMode="External"/><Relationship Id="rId215" Type="http://schemas.openxmlformats.org/officeDocument/2006/relationships/hyperlink" Target="tel:+16025348600" TargetMode="External"/><Relationship Id="rId216" Type="http://schemas.openxmlformats.org/officeDocument/2006/relationships/hyperlink" Target="http://www.aventuracatering.com" TargetMode="External"/><Relationship Id="rId217" Type="http://schemas.openxmlformats.org/officeDocument/2006/relationships/hyperlink" Target="tel:+16025233222" TargetMode="External"/><Relationship Id="rId218" Type="http://schemas.openxmlformats.org/officeDocument/2006/relationships/hyperlink" Target="http://barrelandbushelphoenix.com" TargetMode="External"/><Relationship Id="rId219" Type="http://schemas.openxmlformats.org/officeDocument/2006/relationships/hyperlink" Target="tel:+14809477772" TargetMode="External"/><Relationship Id="rId220" Type="http://schemas.openxmlformats.org/officeDocument/2006/relationships/hyperlink" Target="http://Block23phx.com" TargetMode="External"/><Relationship Id="rId221" Type="http://schemas.openxmlformats.org/officeDocument/2006/relationships/hyperlink" Target="tel:+16022580231" TargetMode="External"/><Relationship Id="rId222" Type="http://schemas.openxmlformats.org/officeDocument/2006/relationships/hyperlink" Target="http://bluehoundkitchen.com" TargetMode="External"/><Relationship Id="rId223" Type="http://schemas.openxmlformats.org/officeDocument/2006/relationships/hyperlink" Target="tel:+16028888777" TargetMode="External"/><Relationship Id="rId224" Type="http://schemas.openxmlformats.org/officeDocument/2006/relationships/hyperlink" Target="http://bosadonutsaz.com" TargetMode="External"/><Relationship Id="rId225" Type="http://schemas.openxmlformats.org/officeDocument/2006/relationships/hyperlink" Target="tel:+16028888666" TargetMode="External"/><Relationship Id="rId226" Type="http://schemas.openxmlformats.org/officeDocument/2006/relationships/hyperlink" Target="tel:+16027959710" TargetMode="External"/><Relationship Id="rId227" Type="http://schemas.openxmlformats.org/officeDocument/2006/relationships/hyperlink" Target="http://bowlofgreens.com" TargetMode="External"/><Relationship Id="rId228" Type="http://schemas.openxmlformats.org/officeDocument/2006/relationships/hyperlink" Target="tel:+16023547284" TargetMode="External"/><Relationship Id="rId229" Type="http://schemas.openxmlformats.org/officeDocument/2006/relationships/hyperlink" Target="http://www.breakfastclub.us" TargetMode="External"/><Relationship Id="rId230" Type="http://schemas.openxmlformats.org/officeDocument/2006/relationships/hyperlink" Target="tel:+16028175400" TargetMode="External"/><Relationship Id="rId231" Type="http://schemas.openxmlformats.org/officeDocument/2006/relationships/hyperlink" Target="https://carcararestaurant.com/" TargetMode="External"/><Relationship Id="rId232" Type="http://schemas.openxmlformats.org/officeDocument/2006/relationships/hyperlink" Target="tel:+16024626000" TargetMode="External"/><Relationship Id="rId233" Type="http://schemas.openxmlformats.org/officeDocument/2006/relationships/hyperlink" Target="https://dbacks.com" TargetMode="External"/><Relationship Id="rId234" Type="http://schemas.openxmlformats.org/officeDocument/2006/relationships/hyperlink" Target="tel:+16024966715" TargetMode="External"/><Relationship Id="rId235" Type="http://schemas.openxmlformats.org/officeDocument/2006/relationships/hyperlink" Target="http://www.chick-fil-a.com" TargetMode="External"/><Relationship Id="rId236" Type="http://schemas.openxmlformats.org/officeDocument/2006/relationships/hyperlink" Target="tel:+16026039363" TargetMode="External"/><Relationship Id="rId237" Type="http://schemas.openxmlformats.org/officeDocument/2006/relationships/hyperlink" Target="http://chicomalo.com" TargetMode="External"/><Relationship Id="rId238" Type="http://schemas.openxmlformats.org/officeDocument/2006/relationships/hyperlink" Target="tel:+16025135751" TargetMode="External"/><Relationship Id="rId239" Type="http://schemas.openxmlformats.org/officeDocument/2006/relationships/hyperlink" Target="http://chipotle.com" TargetMode="External"/><Relationship Id="rId240" Type="http://schemas.openxmlformats.org/officeDocument/2006/relationships/hyperlink" Target="tel:+16028448233" TargetMode="External"/><Relationship Id="rId241" Type="http://schemas.openxmlformats.org/officeDocument/2006/relationships/hyperlink" Target="https://chulaseafood.com/downtown" TargetMode="External"/><Relationship Id="rId242" Type="http://schemas.openxmlformats.org/officeDocument/2006/relationships/hyperlink" Target="tel:+16026753635" TargetMode="External"/><Relationship Id="rId243" Type="http://schemas.openxmlformats.org/officeDocument/2006/relationships/hyperlink" Target="https://www.cleaverman.com/" TargetMode="External"/><Relationship Id="rId244" Type="http://schemas.openxmlformats.org/officeDocument/2006/relationships/hyperlink" Target="tel:+16028925550" TargetMode="External"/><Relationship Id="rId245" Type="http://schemas.openxmlformats.org/officeDocument/2006/relationships/hyperlink" Target="https://condesaphx.com/" TargetMode="External"/><Relationship Id="rId246" Type="http://schemas.openxmlformats.org/officeDocument/2006/relationships/hyperlink" Target="tel:+16022618336" TargetMode="External"/><Relationship Id="rId247" Type="http://schemas.openxmlformats.org/officeDocument/2006/relationships/hyperlink" Target="http://www.crustrestaurants.com" TargetMode="External"/><Relationship Id="rId248" Type="http://schemas.openxmlformats.org/officeDocument/2006/relationships/hyperlink" Target="tel:+14808758557" TargetMode="External"/><Relationship Id="rId249" Type="http://schemas.openxmlformats.org/officeDocument/2006/relationships/hyperlink" Target="http://eatcupbop.com" TargetMode="External"/><Relationship Id="rId250" Type="http://schemas.openxmlformats.org/officeDocument/2006/relationships/hyperlink" Target="tel:+16022548226" TargetMode="External"/><Relationship Id="rId251" Type="http://schemas.openxmlformats.org/officeDocument/2006/relationships/hyperlink" Target="http://centricophx.com" TargetMode="External"/><Relationship Id="rId252" Type="http://schemas.openxmlformats.org/officeDocument/2006/relationships/hyperlink" Target="tel:+16024626701" TargetMode="External"/><Relationship Id="rId253" Type="http://schemas.openxmlformats.org/officeDocument/2006/relationships/hyperlink" Target="http://dbacks.com" TargetMode="External"/><Relationship Id="rId254" Type="http://schemas.openxmlformats.org/officeDocument/2006/relationships/hyperlink" Target="tel:+14802755161" TargetMode="External"/><Relationship Id="rId255" Type="http://schemas.openxmlformats.org/officeDocument/2006/relationships/hyperlink" Target="https://downtownphoenix.doghaus.com/" TargetMode="External"/><Relationship Id="rId256" Type="http://schemas.openxmlformats.org/officeDocument/2006/relationships/hyperlink" Target="tel:+16023330000" TargetMode="External"/><Relationship Id="rId257" Type="http://schemas.openxmlformats.org/officeDocument/2006/relationships/hyperlink" Target="http://elzaguanbistro.com" TargetMode="External"/><Relationship Id="rId258" Type="http://schemas.openxmlformats.org/officeDocument/2006/relationships/hyperlink" Target="tel:+16024962150" TargetMode="External"/><Relationship Id="rId259" Type="http://schemas.openxmlformats.org/officeDocument/2006/relationships/hyperlink" Target="http://engrainedcafe.com" TargetMode="External"/><Relationship Id="rId260" Type="http://schemas.openxmlformats.org/officeDocument/2006/relationships/hyperlink" Target="tel:+16023792000" TargetMode="External"/><Relationship Id="rId261" Type="http://schemas.openxmlformats.org/officeDocument/2006/relationships/hyperlink" Target="tel:+16022520555" TargetMode="External"/><Relationship Id="rId262" Type="http://schemas.openxmlformats.org/officeDocument/2006/relationships/hyperlink" Target="https://www.flourandthymerestaurant.com/" TargetMode="External"/><Relationship Id="rId263" Type="http://schemas.openxmlformats.org/officeDocument/2006/relationships/hyperlink" Target="tel:+14805696805" TargetMode="External"/><Relationship Id="rId264" Type="http://schemas.openxmlformats.org/officeDocument/2006/relationships/hyperlink" Target="https://www.frysfood.com/stores/grocery/az/phoenix/frys-food-and-drug-phoenix/660/00088" TargetMode="External"/><Relationship Id="rId265" Type="http://schemas.openxmlformats.org/officeDocument/2006/relationships/hyperlink" Target="tel:+14805009966" TargetMode="External"/><Relationship Id="rId266" Type="http://schemas.openxmlformats.org/officeDocument/2006/relationships/hyperlink" Target="https://www.humblebistro.com/" TargetMode="External"/><Relationship Id="rId267" Type="http://schemas.openxmlformats.org/officeDocument/2006/relationships/hyperlink" Target="tel:+16028253000" TargetMode="External"/><Relationship Id="rId268" Type="http://schemas.openxmlformats.org/officeDocument/2006/relationships/hyperlink" Target="http://ingostastyfood.com" TargetMode="External"/><Relationship Id="rId269" Type="http://schemas.openxmlformats.org/officeDocument/2006/relationships/hyperlink" Target="tel:+16024293600" TargetMode="External"/><Relationship Id="rId270" Type="http://schemas.openxmlformats.org/officeDocument/2006/relationships/hyperlink" Target="https://jacyanddakotas.com/" TargetMode="External"/><Relationship Id="rId271" Type="http://schemas.openxmlformats.org/officeDocument/2006/relationships/hyperlink" Target="tel:+16026754268" TargetMode="External"/><Relationship Id="rId272" Type="http://schemas.openxmlformats.org/officeDocument/2006/relationships/hyperlink" Target="http://jerseymikes.com" TargetMode="External"/><Relationship Id="rId273" Type="http://schemas.openxmlformats.org/officeDocument/2006/relationships/hyperlink" Target="http://jimmyjohns.com" TargetMode="External"/><Relationship Id="rId274" Type="http://schemas.openxmlformats.org/officeDocument/2006/relationships/hyperlink" Target="tel:+16024320752" TargetMode="External"/><Relationship Id="rId275" Type="http://schemas.openxmlformats.org/officeDocument/2006/relationships/hyperlink" Target="http://www.kaizenphx.com" TargetMode="External"/><Relationship Id="rId276" Type="http://schemas.openxmlformats.org/officeDocument/2006/relationships/hyperlink" Target="tel:+16022526891" TargetMode="External"/><Relationship Id="rId277" Type="http://schemas.openxmlformats.org/officeDocument/2006/relationships/hyperlink" Target="http://www.luhrscitycenter.com" TargetMode="External"/><Relationship Id="rId278" Type="http://schemas.openxmlformats.org/officeDocument/2006/relationships/hyperlink" Target="tel:+14805560770" TargetMode="External"/><Relationship Id="rId279" Type="http://schemas.openxmlformats.org/officeDocument/2006/relationships/hyperlink" Target="http://mancusosrestaurant.com" TargetMode="External"/><Relationship Id="rId280" Type="http://schemas.openxmlformats.org/officeDocument/2006/relationships/hyperlink" Target="http://aventuracatering.com" TargetMode="External"/><Relationship Id="rId281" Type="http://schemas.openxmlformats.org/officeDocument/2006/relationships/hyperlink" Target="tel:+14805973471" TargetMode="External"/><Relationship Id="rId282" Type="http://schemas.openxmlformats.org/officeDocument/2006/relationships/hyperlink" Target="https://midwestwingsxl.com/" TargetMode="External"/><Relationship Id="rId283" Type="http://schemas.openxmlformats.org/officeDocument/2006/relationships/hyperlink" Target="tel:+16026135534" TargetMode="External"/><Relationship Id="rId284" Type="http://schemas.openxmlformats.org/officeDocument/2006/relationships/hyperlink" Target="https://mobettahs.com/" TargetMode="External"/><Relationship Id="rId285" Type="http://schemas.openxmlformats.org/officeDocument/2006/relationships/hyperlink" Target="tel:+16028727100" TargetMode="External"/><Relationship Id="rId286" Type="http://schemas.openxmlformats.org/officeDocument/2006/relationships/hyperlink" Target="http://monroeshotchicken.com" TargetMode="External"/><Relationship Id="rId287" Type="http://schemas.openxmlformats.org/officeDocument/2006/relationships/hyperlink" Target="tel:+16029073795" TargetMode="External"/><Relationship Id="rId288" Type="http://schemas.openxmlformats.org/officeDocument/2006/relationships/hyperlink" Target="https://www.nickthegreek.com/" TargetMode="External"/><Relationship Id="rId289" Type="http://schemas.openxmlformats.org/officeDocument/2006/relationships/hyperlink" Target="tel:+16028310004" TargetMode="External"/><Relationship Id="rId290" Type="http://schemas.openxmlformats.org/officeDocument/2006/relationships/hyperlink" Target="http://obonsushi.com" TargetMode="External"/><Relationship Id="rId291" Type="http://schemas.openxmlformats.org/officeDocument/2006/relationships/hyperlink" Target="tel:+16022543366" TargetMode="External"/><Relationship Id="rId292" Type="http://schemas.openxmlformats.org/officeDocument/2006/relationships/hyperlink" Target="https://www.omoidesushiphoenix.com/" TargetMode="External"/><Relationship Id="rId293" Type="http://schemas.openxmlformats.org/officeDocument/2006/relationships/hyperlink" Target="tel:+16022376279" TargetMode="External"/><Relationship Id="rId294" Type="http://schemas.openxmlformats.org/officeDocument/2006/relationships/hyperlink" Target="http://onestopnutrition.com/now-open-in-downtown-phoenix/" TargetMode="External"/><Relationship Id="rId295" Type="http://schemas.openxmlformats.org/officeDocument/2006/relationships/hyperlink" Target="tel:+16023683052" TargetMode="External"/><Relationship Id="rId296" Type="http://schemas.openxmlformats.org/officeDocument/2006/relationships/hyperlink" Target="http://palakitchen.com/intro/downtown/" TargetMode="External"/><Relationship Id="rId297" Type="http://schemas.openxmlformats.org/officeDocument/2006/relationships/hyperlink" Target="tel:+16267999898" TargetMode="External"/><Relationship Id="rId298" Type="http://schemas.openxmlformats.org/officeDocument/2006/relationships/hyperlink" Target="http://www.pandaexpress.com/" TargetMode="External"/><Relationship Id="rId299" Type="http://schemas.openxmlformats.org/officeDocument/2006/relationships/hyperlink" Target="tel:+18157934335" TargetMode="External"/><Relationship Id="rId300" Type="http://schemas.openxmlformats.org/officeDocument/2006/relationships/hyperlink" Target="https://www.pickersplayground.com/" TargetMode="External"/><Relationship Id="rId301" Type="http://schemas.openxmlformats.org/officeDocument/2006/relationships/hyperlink" Target="tel:+16022291133" TargetMode="External"/><Relationship Id="rId302" Type="http://schemas.openxmlformats.org/officeDocument/2006/relationships/hyperlink" Target="http://pizzahut.com" TargetMode="External"/><Relationship Id="rId303" Type="http://schemas.openxmlformats.org/officeDocument/2006/relationships/hyperlink" Target="tel:+16026750833" TargetMode="External"/><Relationship Id="rId304" Type="http://schemas.openxmlformats.org/officeDocument/2006/relationships/hyperlink" Target="http://ramenkagawa.com" TargetMode="External"/><Relationship Id="rId305" Type="http://schemas.openxmlformats.org/officeDocument/2006/relationships/hyperlink" Target="https://www.facebook.com/renaissancedowntownjewelersphx/" TargetMode="External"/><Relationship Id="rId306" Type="http://schemas.openxmlformats.org/officeDocument/2006/relationships/hyperlink" Target="https://repyourbrandenterprise.org/" TargetMode="External"/><Relationship Id="rId307" Type="http://schemas.openxmlformats.org/officeDocument/2006/relationships/hyperlink" Target="tel:+16024977486" TargetMode="External"/><Relationship Id="rId308" Type="http://schemas.openxmlformats.org/officeDocument/2006/relationships/hyperlink" Target="https://retailtherapyaz.com/" TargetMode="External"/><Relationship Id="rId309" Type="http://schemas.openxmlformats.org/officeDocument/2006/relationships/hyperlink" Target="https://eatricemill.com/" TargetMode="External"/><Relationship Id="rId310" Type="http://schemas.openxmlformats.org/officeDocument/2006/relationships/hyperlink" Target="tel:+16022581169" TargetMode="External"/><Relationship Id="rId311" Type="http://schemas.openxmlformats.org/officeDocument/2006/relationships/hyperlink" Target="http://rushbowls.com/phoenix" TargetMode="External"/><Relationship Id="rId312" Type="http://schemas.openxmlformats.org/officeDocument/2006/relationships/hyperlink" Target="tel:+14807813023" TargetMode="External"/><Relationship Id="rId313" Type="http://schemas.openxmlformats.org/officeDocument/2006/relationships/hyperlink" Target="https://stksteakhouse.com/en-us/location/phoenix/" TargetMode="External"/><Relationship Id="rId314" Type="http://schemas.openxmlformats.org/officeDocument/2006/relationships/hyperlink" Target="tel:+16022905378" TargetMode="External"/><Relationship Id="rId315" Type="http://schemas.openxmlformats.org/officeDocument/2006/relationships/hyperlink" Target="https://suitsatkeystone.com/" TargetMode="External"/><Relationship Id="rId316" Type="http://schemas.openxmlformats.org/officeDocument/2006/relationships/hyperlink" Target="tel:+14802279370" TargetMode="External"/><Relationship Id="rId317" Type="http://schemas.openxmlformats.org/officeDocument/2006/relationships/hyperlink" Target="https://www.sweetcrimescandyvaultphx.com/" TargetMode="External"/><Relationship Id="rId318" Type="http://schemas.openxmlformats.org/officeDocument/2006/relationships/hyperlink" Target="https://tacoslosvales.com/" TargetMode="External"/><Relationship Id="rId319" Type="http://schemas.openxmlformats.org/officeDocument/2006/relationships/hyperlink" Target="tel:+16027546000" TargetMode="External"/><Relationship Id="rId320" Type="http://schemas.openxmlformats.org/officeDocument/2006/relationships/hyperlink" Target="https://order.toasttab.com/online/tastee-budz" TargetMode="External"/><Relationship Id="rId321" Type="http://schemas.openxmlformats.org/officeDocument/2006/relationships/hyperlink" Target="tel:+16024963000" TargetMode="External"/><Relationship Id="rId322" Type="http://schemas.openxmlformats.org/officeDocument/2006/relationships/hyperlink" Target="http://www.asu.campusdish.com" TargetMode="External"/><Relationship Id="rId323" Type="http://schemas.openxmlformats.org/officeDocument/2006/relationships/hyperlink" Target="tel:+16025148321" TargetMode="External"/><Relationship Id="rId324" Type="http://schemas.openxmlformats.org/officeDocument/2006/relationships/hyperlink" Target="tel:+16026032024" TargetMode="External"/><Relationship Id="rId325" Type="http://schemas.openxmlformats.org/officeDocument/2006/relationships/hyperlink" Target="http://marriott.com/hotels/hotel-information/restaurant/phxtw-residence-inn-phoenix-downtown" TargetMode="External"/><Relationship Id="rId326" Type="http://schemas.openxmlformats.org/officeDocument/2006/relationships/hyperlink" Target="tel:+14803988304" TargetMode="External"/><Relationship Id="rId327" Type="http://schemas.openxmlformats.org/officeDocument/2006/relationships/hyperlink" Target="https://www.thekallieedit.com/" TargetMode="External"/><Relationship Id="rId328" Type="http://schemas.openxmlformats.org/officeDocument/2006/relationships/hyperlink" Target="tel:+14805900457" TargetMode="External"/><Relationship Id="rId329" Type="http://schemas.openxmlformats.org/officeDocument/2006/relationships/hyperlink" Target="https://tacospotaz.com/" TargetMode="External"/><Relationship Id="rId330" Type="http://schemas.openxmlformats.org/officeDocument/2006/relationships/hyperlink" Target="tel:+16022618335" TargetMode="External"/><Relationship Id="rId331" Type="http://schemas.openxmlformats.org/officeDocument/2006/relationships/hyperlink" Target="tel:+16022529644" TargetMode="External"/><Relationship Id="rId332" Type="http://schemas.openxmlformats.org/officeDocument/2006/relationships/hyperlink" Target="http://yogisgrill.com" TargetMode="External"/><Relationship Id="rId333" Type="http://schemas.openxmlformats.org/officeDocument/2006/relationships/hyperlink" Target="tel:+16022964661" TargetMode="External"/><Relationship Id="rId334" Type="http://schemas.openxmlformats.org/officeDocument/2006/relationships/hyperlink" Target="https://zeezgrillphoenix.com/" TargetMode="External"/><Relationship Id="rId335" Type="http://schemas.openxmlformats.org/officeDocument/2006/relationships/hyperlink" Target="tel:+16023543004" TargetMode="External"/><Relationship Id="rId336" Type="http://schemas.openxmlformats.org/officeDocument/2006/relationships/hyperlink" Target="http://ziggyspizzaphx.com/" TargetMode="External"/><Relationship Id="rId337" Type="http://schemas.openxmlformats.org/officeDocument/2006/relationships/hyperlink" Target="tel:+16026232725" TargetMode="External"/><Relationship Id="rId338" Type="http://schemas.openxmlformats.org/officeDocument/2006/relationships/hyperlink" Target="http://aldenphx.com" TargetMode="External"/><Relationship Id="rId339" Type="http://schemas.openxmlformats.org/officeDocument/2006/relationships/hyperlink" Target="https://amorcollectiveaz.com/" TargetMode="External"/><Relationship Id="rId340" Type="http://schemas.openxmlformats.org/officeDocument/2006/relationships/hyperlink" Target="https://bigbacons.com/" TargetMode="External"/><Relationship Id="rId341" Type="http://schemas.openxmlformats.org/officeDocument/2006/relationships/hyperlink" Target="tel:+16022581500" TargetMode="External"/><Relationship Id="rId342" Type="http://schemas.openxmlformats.org/officeDocument/2006/relationships/hyperlink" Target="http://budsglassjoint.com" TargetMode="External"/><Relationship Id="rId343" Type="http://schemas.openxmlformats.org/officeDocument/2006/relationships/hyperlink" Target="tel:+16029222235" TargetMode="External"/><Relationship Id="rId344" Type="http://schemas.openxmlformats.org/officeDocument/2006/relationships/hyperlink" Target="http://champanglanes.com" TargetMode="External"/><Relationship Id="rId345" Type="http://schemas.openxmlformats.org/officeDocument/2006/relationships/hyperlink" Target="https://www.pointehilton.com/different-pointe-of-view" TargetMode="External"/><Relationship Id="rId346" Type="http://schemas.openxmlformats.org/officeDocument/2006/relationships/hyperlink" Target="tel:+14805658573" TargetMode="External"/><Relationship Id="rId347" Type="http://schemas.openxmlformats.org/officeDocument/2006/relationships/hyperlink" Target="http://ilikeikesplace.com/phoenix" TargetMode="External"/><Relationship Id="rId348" Type="http://schemas.openxmlformats.org/officeDocument/2006/relationships/hyperlink" Target="tel:+16023144122" TargetMode="External"/><Relationship Id="rId349" Type="http://schemas.openxmlformats.org/officeDocument/2006/relationships/hyperlink" Target="https://www.eatlovebitedumplings.com/" TargetMode="External"/><Relationship Id="rId350" Type="http://schemas.openxmlformats.org/officeDocument/2006/relationships/hyperlink" Target="tel:+16027952555" TargetMode="External"/><Relationship Id="rId351" Type="http://schemas.openxmlformats.org/officeDocument/2006/relationships/hyperlink" Target="https://www.pomopizzeria.com/" TargetMode="External"/><Relationship Id="rId352" Type="http://schemas.openxmlformats.org/officeDocument/2006/relationships/hyperlink" Target="tel:+16024662279" TargetMode="External"/><Relationship Id="rId353" Type="http://schemas.openxmlformats.org/officeDocument/2006/relationships/hyperlink" Target="https://provechoaz.server2.spotapps.co/" TargetMode="External"/><Relationship Id="rId354" Type="http://schemas.openxmlformats.org/officeDocument/2006/relationships/hyperlink" Target="tel:+16027951005" TargetMode="External"/><Relationship Id="rId355" Type="http://schemas.openxmlformats.org/officeDocument/2006/relationships/hyperlink" Target="http://www.sosoba.com/" TargetMode="External"/><Relationship Id="rId356" Type="http://schemas.openxmlformats.org/officeDocument/2006/relationships/hyperlink" Target="tel:+13234480241" TargetMode="External"/><Relationship Id="rId357" Type="http://schemas.openxmlformats.org/officeDocument/2006/relationships/hyperlink" Target="https://stardustandsage.com/" TargetMode="External"/><Relationship Id="rId358" Type="http://schemas.openxmlformats.org/officeDocument/2006/relationships/hyperlink" Target="tel:+16022546700" TargetMode="External"/><Relationship Id="rId359" Type="http://schemas.openxmlformats.org/officeDocument/2006/relationships/hyperlink" Target="https://sticklersaz.com/" TargetMode="External"/><Relationship Id="rId360" Type="http://schemas.openxmlformats.org/officeDocument/2006/relationships/hyperlink" Target="tel:+16028884761" TargetMode="External"/><Relationship Id="rId361" Type="http://schemas.openxmlformats.org/officeDocument/2006/relationships/hyperlink" Target="https://strawandwool.com/" TargetMode="External"/><Relationship Id="rId362" Type="http://schemas.openxmlformats.org/officeDocument/2006/relationships/hyperlink" Target="tel:+16025176425" TargetMode="External"/><Relationship Id="rId363" Type="http://schemas.openxmlformats.org/officeDocument/2006/relationships/hyperlink" Target="https://tacoscalafia.com/" TargetMode="External"/><Relationship Id="rId364" Type="http://schemas.openxmlformats.org/officeDocument/2006/relationships/hyperlink" Target="tel:+16028123222" TargetMode="External"/><Relationship Id="rId365" Type="http://schemas.openxmlformats.org/officeDocument/2006/relationships/hyperlink" Target="http://tapthatbeer.com" TargetMode="External"/><Relationship Id="rId366" Type="http://schemas.openxmlformats.org/officeDocument/2006/relationships/hyperlink" Target="tel:+16022816659" TargetMode="External"/><Relationship Id="rId367" Type="http://schemas.openxmlformats.org/officeDocument/2006/relationships/hyperlink" Target="https://farishhouse.com" TargetMode="External"/><Relationship Id="rId368" Type="http://schemas.openxmlformats.org/officeDocument/2006/relationships/hyperlink" Target="tel:+16026122961" TargetMode="External"/><Relationship Id="rId369" Type="http://schemas.openxmlformats.org/officeDocument/2006/relationships/hyperlink" Target="https://www.valentinephx.com/" TargetMode="External"/><Relationship Id="rId370" Type="http://schemas.openxmlformats.org/officeDocument/2006/relationships/hyperlink" Target="https://www.vegansocial.co/" TargetMode="External"/><Relationship Id="rId371" Type="http://schemas.openxmlformats.org/officeDocument/2006/relationships/hyperlink" Target="http://www.wrenandwolf.com" TargetMode="External"/><Relationship Id="rId372" Type="http://schemas.openxmlformats.org/officeDocument/2006/relationships/hyperlink" Target="https://bobbyq.net/" TargetMode="External"/><Relationship Id="rId373" Type="http://schemas.openxmlformats.org/officeDocument/2006/relationships/hyperlink" Target="tel:+16029447970" TargetMode="External"/><Relationship Id="rId374" Type="http://schemas.openxmlformats.org/officeDocument/2006/relationships/hyperlink" Target="https://www.dennys.com/" TargetMode="External"/><Relationship Id="rId375" Type="http://schemas.openxmlformats.org/officeDocument/2006/relationships/hyperlink" Target="https://www.dominos.com" TargetMode="External"/><Relationship Id="rId376" Type="http://schemas.openxmlformats.org/officeDocument/2006/relationships/hyperlink" Target="tel:+16029440710" TargetMode="External"/><Relationship Id="rId377" Type="http://schemas.openxmlformats.org/officeDocument/2006/relationships/hyperlink" Target="tel:+16022967501" TargetMode="External"/><Relationship Id="rId378" Type="http://schemas.openxmlformats.org/officeDocument/2006/relationships/hyperlink" Target="https://locations.nativegrillandwings.com/ll/US/AZ/Phoenix/10004-North-26th-Drive" TargetMode="External"/><Relationship Id="rId379" Type="http://schemas.openxmlformats.org/officeDocument/2006/relationships/hyperlink" Target="tel:+16029431502" TargetMode="External"/><Relationship Id="rId380" Type="http://schemas.openxmlformats.org/officeDocument/2006/relationships/hyperlink" Target="tel:+16029432899" TargetMode="External"/><Relationship Id="rId381" Type="http://schemas.openxmlformats.org/officeDocument/2006/relationships/hyperlink" Target="http://www.yelp.com/biz/sushi-bros-phoenix-5" TargetMode="External"/><Relationship Id="rId382" Type="http://schemas.openxmlformats.org/officeDocument/2006/relationships/hyperlink" Target="https://www.lennysburger.com" TargetMode="External"/><Relationship Id="rId383" Type="http://schemas.openxmlformats.org/officeDocument/2006/relationships/hyperlink" Target="tel:+16026877632" TargetMode="External"/><Relationship Id="rId384" Type="http://schemas.openxmlformats.org/officeDocument/2006/relationships/hyperlink" Target="http://www.ovenandvine.com/" TargetMode="External"/><Relationship Id="rId385" Type="http://schemas.openxmlformats.org/officeDocument/2006/relationships/hyperlink" Target="tel:+16028410603" TargetMode="External"/><Relationship Id="rId386" Type="http://schemas.openxmlformats.org/officeDocument/2006/relationships/hyperlink" Target="tel:+16028482979" TargetMode="External"/><Relationship Id="rId387" Type="http://schemas.openxmlformats.org/officeDocument/2006/relationships/hyperlink" Target="https://www.pandaexpress.com" TargetMode="External"/><Relationship Id="rId388" Type="http://schemas.openxmlformats.org/officeDocument/2006/relationships/hyperlink" Target="tel:+16028642746" TargetMode="External"/><Relationship Id="rId389" Type="http://schemas.openxmlformats.org/officeDocument/2006/relationships/hyperlink" Target="tel:+16022037518" TargetMode="External"/><Relationship Id="rId390" Type="http://schemas.openxmlformats.org/officeDocument/2006/relationships/hyperlink" Target="http://www.offdahooksoulfood.com/" TargetMode="External"/><Relationship Id="rId391" Type="http://schemas.openxmlformats.org/officeDocument/2006/relationships/hyperlink" Target="tel:+16022965629" TargetMode="External"/><Relationship Id="rId392" Type="http://schemas.openxmlformats.org/officeDocument/2006/relationships/hyperlink" Target="http://www.acrossthepondphx.com/" TargetMode="External"/><Relationship Id="rId393" Type="http://schemas.openxmlformats.org/officeDocument/2006/relationships/hyperlink" Target="tel:+16022223474" TargetMode="External"/><Relationship Id="rId394" Type="http://schemas.openxmlformats.org/officeDocument/2006/relationships/hyperlink" Target="https://www.cleverkoi.com" TargetMode="External"/><Relationship Id="rId395" Type="http://schemas.openxmlformats.org/officeDocument/2006/relationships/hyperlink" Target="tel:+16022775512" TargetMode="External"/><Relationship Id="rId396" Type="http://schemas.openxmlformats.org/officeDocument/2006/relationships/hyperlink" Target="tel:+16022978888" TargetMode="External"/><Relationship Id="rId397" Type="http://schemas.openxmlformats.org/officeDocument/2006/relationships/hyperlink" Target="http://www.thaiesanphx.com/" TargetMode="External"/><Relationship Id="rId398" Type="http://schemas.openxmlformats.org/officeDocument/2006/relationships/hyperlink" Target="http://hotelpalomar-phoenix.com" TargetMode="External"/><Relationship Id="rId399" Type="http://schemas.openxmlformats.org/officeDocument/2006/relationships/hyperlink" Target="tel:+16022186001" TargetMode="External"/><Relationship Id="rId400" Type="http://schemas.openxmlformats.org/officeDocument/2006/relationships/hyperlink" Target="https://www.rossoitalian.com/" TargetMode="External"/><Relationship Id="rId401" Type="http://schemas.openxmlformats.org/officeDocument/2006/relationships/hyperlink" Target="tel:+16023548607" TargetMode="External"/><Relationship Id="rId402" Type="http://schemas.openxmlformats.org/officeDocument/2006/relationships/hyperlink" Target="https://www.coldbeers.com/cheeseburgers/ballpark-downtown-phoenix/" TargetMode="External"/><Relationship Id="rId403" Type="http://schemas.openxmlformats.org/officeDocument/2006/relationships/hyperlink" Target="tel:+16022547295" TargetMode="External"/><Relationship Id="rId404" Type="http://schemas.openxmlformats.org/officeDocument/2006/relationships/hyperlink" Target="https://theoriginallacanasta.com" TargetMode="External"/><Relationship Id="rId405" Type="http://schemas.openxmlformats.org/officeDocument/2006/relationships/hyperlink" Target="tel:+16023408787" TargetMode="External"/><Relationship Id="rId406" Type="http://schemas.openxmlformats.org/officeDocument/2006/relationships/hyperlink" Target="tel:+14809675234" TargetMode="External"/><Relationship Id="rId407" Type="http://schemas.openxmlformats.org/officeDocument/2006/relationships/hyperlink" Target="https://www.nandini.guru" TargetMode="External"/><Relationship Id="rId408" Type="http://schemas.openxmlformats.org/officeDocument/2006/relationships/hyperlink" Target="tel:+14805901443" TargetMode="External"/><Relationship Id="rId409" Type="http://schemas.openxmlformats.org/officeDocument/2006/relationships/hyperlink" Target="http://pita-valley.com/" TargetMode="External"/><Relationship Id="rId410" Type="http://schemas.openxmlformats.org/officeDocument/2006/relationships/hyperlink" Target="tel:+14803883686" TargetMode="External"/><Relationship Id="rId411" Type="http://schemas.openxmlformats.org/officeDocument/2006/relationships/hyperlink" Target="http://www.republicramen.com/" TargetMode="External"/><Relationship Id="rId412" Type="http://schemas.openxmlformats.org/officeDocument/2006/relationships/hyperlink" Target="tel:+14802644287" TargetMode="External"/><Relationship Id="rId413" Type="http://schemas.openxmlformats.org/officeDocument/2006/relationships/hyperlink" Target="https://salathaiaz.com" TargetMode="External"/><Relationship Id="rId414" Type="http://schemas.openxmlformats.org/officeDocument/2006/relationships/hyperlink" Target="tel:+14805084301" TargetMode="External"/><Relationship Id="rId415" Type="http://schemas.openxmlformats.org/officeDocument/2006/relationships/hyperlink" Target="https://sunnysdinertempe.com" TargetMode="External"/><Relationship Id="rId416" Type="http://schemas.openxmlformats.org/officeDocument/2006/relationships/hyperlink" Target="tel:+14809686678" TargetMode="External"/><Relationship Id="rId417" Type="http://schemas.openxmlformats.org/officeDocument/2006/relationships/hyperlink" Target="https://www.tedshotdogs.com/" TargetMode="External"/><Relationship Id="rId418" Type="http://schemas.openxmlformats.org/officeDocument/2006/relationships/hyperlink" Target="tel:+14805578800" TargetMode="External"/><Relationship Id="rId419" Type="http://schemas.openxmlformats.org/officeDocument/2006/relationships/hyperlink" Target="tel:+16026868935" TargetMode="External"/><Relationship Id="rId420" Type="http://schemas.openxmlformats.org/officeDocument/2006/relationships/hyperlink" Target="tel:+14807875654" TargetMode="External"/><Relationship Id="rId421" Type="http://schemas.openxmlformats.org/officeDocument/2006/relationships/hyperlink" Target="tel:+16027957954" TargetMode="External"/><Relationship Id="rId422" Type="http://schemas.openxmlformats.org/officeDocument/2006/relationships/hyperlink" Target="tel:+16022570380" TargetMode="External"/><Relationship Id="rId423" Type="http://schemas.openxmlformats.org/officeDocument/2006/relationships/hyperlink" Target="https://www.osf.com" TargetMode="External"/><Relationship Id="rId424" Type="http://schemas.openxmlformats.org/officeDocument/2006/relationships/hyperlink" Target="tel:+14806550256" TargetMode="External"/><Relationship Id="rId425" Type="http://schemas.openxmlformats.org/officeDocument/2006/relationships/hyperlink" Target="http://www.CircleK.com" TargetMode="External"/><Relationship Id="rId426" Type="http://schemas.openxmlformats.org/officeDocument/2006/relationships/hyperlink" Target="tel:+14809640036" TargetMode="External"/><Relationship Id="rId427" Type="http://schemas.openxmlformats.org/officeDocument/2006/relationships/hyperlink" Target="https://thebreadandhoneyhouse.com/" TargetMode="External"/><Relationship Id="rId428" Type="http://schemas.openxmlformats.org/officeDocument/2006/relationships/hyperlink" Target="tel:+14802561314" TargetMode="External"/><Relationship Id="rId429" Type="http://schemas.openxmlformats.org/officeDocument/2006/relationships/hyperlink" Target="https://linktr.ee/unostacosaz" TargetMode="External"/><Relationship Id="rId430" Type="http://schemas.openxmlformats.org/officeDocument/2006/relationships/hyperlink" Target="tel:+16028708550" TargetMode="External"/><Relationship Id="rId431" Type="http://schemas.openxmlformats.org/officeDocument/2006/relationships/hyperlink" Target="https://www.arbys.com" TargetMode="External"/><Relationship Id="rId432" Type="http://schemas.openxmlformats.org/officeDocument/2006/relationships/hyperlink" Target="tel:+16029441517" TargetMode="External"/><Relationship Id="rId433" Type="http://schemas.openxmlformats.org/officeDocument/2006/relationships/hyperlink" Target="https://www.blackangus.com" TargetMode="External"/><Relationship Id="rId434" Type="http://schemas.openxmlformats.org/officeDocument/2006/relationships/hyperlink" Target="tel:+14803614352" TargetMode="External"/><Relationship Id="rId435" Type="http://schemas.openxmlformats.org/officeDocument/2006/relationships/hyperlink" Target="tel:+16025954003" TargetMode="External"/><Relationship Id="rId436" Type="http://schemas.openxmlformats.org/officeDocument/2006/relationships/hyperlink" Target="https://www.chick-fil-a.com" TargetMode="External"/><Relationship Id="rId437" Type="http://schemas.openxmlformats.org/officeDocument/2006/relationships/hyperlink" Target="tel:+16029974600" TargetMode="External"/><Relationship Id="rId438" Type="http://schemas.openxmlformats.org/officeDocument/2006/relationships/hyperlink" Target="https://www.chilis.com" TargetMode="External"/><Relationship Id="rId439" Type="http://schemas.openxmlformats.org/officeDocument/2006/relationships/hyperlink" Target="tel:+16029445060" TargetMode="External"/><Relationship Id="rId440" Type="http://schemas.openxmlformats.org/officeDocument/2006/relationships/hyperlink" Target="https://www.chipotle.com" TargetMode="External"/><Relationship Id="rId441" Type="http://schemas.openxmlformats.org/officeDocument/2006/relationships/hyperlink" Target="tel:+14804486734" TargetMode="External"/><Relationship Id="rId442" Type="http://schemas.openxmlformats.org/officeDocument/2006/relationships/hyperlink" Target="https://www.donatos.com" TargetMode="External"/><Relationship Id="rId443" Type="http://schemas.openxmlformats.org/officeDocument/2006/relationships/hyperlink" Target="tel:+16029975900" TargetMode="External"/><Relationship Id="rId444" Type="http://schemas.openxmlformats.org/officeDocument/2006/relationships/hyperlink" Target="tel:+14804984100" TargetMode="External"/><Relationship Id="rId445" Type="http://schemas.openxmlformats.org/officeDocument/2006/relationships/hyperlink" Target="https://www.firstwatch.com" TargetMode="External"/><Relationship Id="rId446" Type="http://schemas.openxmlformats.org/officeDocument/2006/relationships/hyperlink" Target="tel:+16029978889" TargetMode="External"/><Relationship Id="rId447" Type="http://schemas.openxmlformats.org/officeDocument/2006/relationships/hyperlink" Target="tel:+16028708611" TargetMode="External"/><Relationship Id="rId448" Type="http://schemas.openxmlformats.org/officeDocument/2006/relationships/hyperlink" Target="https://www.jasonsdeli.com" TargetMode="External"/><Relationship Id="rId449" Type="http://schemas.openxmlformats.org/officeDocument/2006/relationships/hyperlink" Target="tel:+16022169531" TargetMode="External"/><Relationship Id="rId450" Type="http://schemas.openxmlformats.org/officeDocument/2006/relationships/hyperlink" Target="https://www.longhornsteakhouse.com" TargetMode="External"/><Relationship Id="rId451" Type="http://schemas.openxmlformats.org/officeDocument/2006/relationships/hyperlink" Target="tel:+16232439724" TargetMode="External"/><Relationship Id="rId452" Type="http://schemas.openxmlformats.org/officeDocument/2006/relationships/hyperlink" Target="https://www.modpizza.com" TargetMode="External"/><Relationship Id="rId453" Type="http://schemas.openxmlformats.org/officeDocument/2006/relationships/hyperlink" Target="tel:+16028702953" TargetMode="External"/><Relationship Id="rId454" Type="http://schemas.openxmlformats.org/officeDocument/2006/relationships/hyperlink" Target="tel:+16029434573" TargetMode="External"/><Relationship Id="rId455" Type="http://schemas.openxmlformats.org/officeDocument/2006/relationships/hyperlink" Target="https://www.olivegarden.com" TargetMode="External"/><Relationship Id="rId456" Type="http://schemas.openxmlformats.org/officeDocument/2006/relationships/hyperlink" Target="tel:+16029432226" TargetMode="External"/><Relationship Id="rId457" Type="http://schemas.openxmlformats.org/officeDocument/2006/relationships/hyperlink" Target="https://www.outback.com" TargetMode="External"/><Relationship Id="rId458" Type="http://schemas.openxmlformats.org/officeDocument/2006/relationships/hyperlink" Target="tel:+16028707199" TargetMode="External"/><Relationship Id="rId459" Type="http://schemas.openxmlformats.org/officeDocument/2006/relationships/hyperlink" Target="https://www.peiwei.com" TargetMode="External"/><Relationship Id="rId460" Type="http://schemas.openxmlformats.org/officeDocument/2006/relationships/hyperlink" Target="tel:+16029432807" TargetMode="External"/><Relationship Id="rId461" Type="http://schemas.openxmlformats.org/officeDocument/2006/relationships/hyperlink" Target="https://www.peterpiperpizza.com" TargetMode="External"/><Relationship Id="rId462" Type="http://schemas.openxmlformats.org/officeDocument/2006/relationships/hyperlink" Target="tel:+16027953550" TargetMode="External"/><Relationship Id="rId463" Type="http://schemas.openxmlformats.org/officeDocument/2006/relationships/hyperlink" Target="https://www.raisingcanes.com" TargetMode="External"/><Relationship Id="rId464" Type="http://schemas.openxmlformats.org/officeDocument/2006/relationships/hyperlink" Target="tel:+16029431163" TargetMode="External"/><Relationship Id="rId465" Type="http://schemas.openxmlformats.org/officeDocument/2006/relationships/hyperlink" Target="https://www.redlobster.com" TargetMode="External"/><Relationship Id="rId466" Type="http://schemas.openxmlformats.org/officeDocument/2006/relationships/hyperlink" Target="https://www.redrobin.com" TargetMode="External"/><Relationship Id="rId467" Type="http://schemas.openxmlformats.org/officeDocument/2006/relationships/hyperlink" Target="tel:+16029431046" TargetMode="External"/><Relationship Id="rId468" Type="http://schemas.openxmlformats.org/officeDocument/2006/relationships/hyperlink" Target="tel:+16029442118" TargetMode="External"/><Relationship Id="rId469" Type="http://schemas.openxmlformats.org/officeDocument/2006/relationships/hyperlink" Target="https://www.texasroadhouse.com" TargetMode="External"/><Relationship Id="rId470" Type="http://schemas.openxmlformats.org/officeDocument/2006/relationships/hyperlink" Target="tel:+16026749464" TargetMode="External"/><Relationship Id="rId471" Type="http://schemas.openxmlformats.org/officeDocument/2006/relationships/hyperlink" Target="https://www.wingstop.com" TargetMode="External"/><Relationship Id="rId472" Type="http://schemas.openxmlformats.org/officeDocument/2006/relationships/hyperlink" Target="http://www.culinarydropout.com/" TargetMode="External"/><Relationship Id="rId473" Type="http://schemas.openxmlformats.org/officeDocument/2006/relationships/hyperlink" Target="https://www.thisisfilthyanimal.com/" TargetMode="External"/><Relationship Id="rId474" Type="http://schemas.openxmlformats.org/officeDocument/2006/relationships/hyperlink" Target="tel:+14806429709" TargetMode="External"/><Relationship Id="rId475" Type="http://schemas.openxmlformats.org/officeDocument/2006/relationships/hyperlink" Target="https://www.doordash.com/en/store/masala-maniac-tempe-31062081/44619950/?srsltid=AfmBOoqqu5AM8U-PkPkRNsx6QL8TaD_3tO0xsUUXHfy7ne-m2CuMWK-t" TargetMode="External"/><Relationship Id="rId476" Type="http://schemas.openxmlformats.org/officeDocument/2006/relationships/hyperlink" Target="tel:+14808941400" TargetMode="External"/><Relationship Id="rId477" Type="http://schemas.openxmlformats.org/officeDocument/2006/relationships/hyperlink" Target="http://www.missionpalms.com/" TargetMode="External"/><Relationship Id="rId478" Type="http://schemas.openxmlformats.org/officeDocument/2006/relationships/hyperlink" Target="tel:+14809677873" TargetMode="External"/><Relationship Id="rId479" Type="http://schemas.openxmlformats.org/officeDocument/2006/relationships/hyperlink" Target="tel:+14802091731" TargetMode="External"/><Relationship Id="rId480" Type="http://schemas.openxmlformats.org/officeDocument/2006/relationships/hyperlink" Target="https://tacochelo.com/" TargetMode="External"/><Relationship Id="rId481" Type="http://schemas.openxmlformats.org/officeDocument/2006/relationships/hyperlink" Target="tel:+14809929278" TargetMode="External"/><Relationship Id="rId482" Type="http://schemas.openxmlformats.org/officeDocument/2006/relationships/hyperlink" Target="https://venezias.com/" TargetMode="External"/><Relationship Id="rId483" Type="http://schemas.openxmlformats.org/officeDocument/2006/relationships/hyperlink" Target="tel:+14804561400" TargetMode="External"/><Relationship Id="rId484" Type="http://schemas.openxmlformats.org/officeDocument/2006/relationships/hyperlink" Target="https://www.wholefoodsmarket.com/stores/tempe" TargetMode="External"/><Relationship Id="rId485" Type="http://schemas.openxmlformats.org/officeDocument/2006/relationships/hyperlink" Target="tel:+14804047255" TargetMode="External"/><Relationship Id="rId486" Type="http://schemas.openxmlformats.org/officeDocument/2006/relationships/hyperlink" Target="http://www.zippssportsgrills.com/index.php/locations/tempe" TargetMode="External"/><Relationship Id="rId487" Type="http://schemas.openxmlformats.org/officeDocument/2006/relationships/hyperlink" Target="tel:+16026541850" TargetMode="External"/><Relationship Id="rId488" Type="http://schemas.openxmlformats.org/officeDocument/2006/relationships/hyperlink" Target="tel:+16232077338" TargetMode="External"/><Relationship Id="rId489" Type="http://schemas.openxmlformats.org/officeDocument/2006/relationships/hyperlink" Target="tel:+16022423840" TargetMode="External"/><Relationship Id="rId490" Type="http://schemas.openxmlformats.org/officeDocument/2006/relationships/hyperlink" Target="https://www.blackangusrestaurant.com" TargetMode="External"/><Relationship Id="rId491" Type="http://schemas.openxmlformats.org/officeDocument/2006/relationships/hyperlink" Target="tel:+16029737003" TargetMode="External"/><Relationship Id="rId492" Type="http://schemas.openxmlformats.org/officeDocument/2006/relationships/hyperlink" Target="http://www.papajoesfishnque.com" TargetMode="External"/><Relationship Id="rId493" Type="http://schemas.openxmlformats.org/officeDocument/2006/relationships/hyperlink" Target="tel:+16022426755" TargetMode="External"/><Relationship Id="rId494" Type="http://schemas.openxmlformats.org/officeDocument/2006/relationships/hyperlink" Target="http://www.samuraisams.net/stores/5013" TargetMode="External"/><Relationship Id="rId495" Type="http://schemas.openxmlformats.org/officeDocument/2006/relationships/hyperlink" Target="tel:+16022420975" TargetMode="External"/><Relationship Id="rId496" Type="http://schemas.openxmlformats.org/officeDocument/2006/relationships/hyperlink" Target="https://www.jackinthebox.com" TargetMode="External"/><Relationship Id="rId497" Type="http://schemas.openxmlformats.org/officeDocument/2006/relationships/hyperlink" Target="tel:+16022664300" TargetMode="External"/><Relationship Id="rId498" Type="http://schemas.openxmlformats.org/officeDocument/2006/relationships/hyperlink" Target="https://www.sonicdrivein.com" TargetMode="External"/><Relationship Id="rId499" Type="http://schemas.openxmlformats.org/officeDocument/2006/relationships/hyperlink" Target="tel:+16232889998" TargetMode="External"/><Relationship Id="rId500" Type="http://schemas.openxmlformats.org/officeDocument/2006/relationships/hyperlink" Target="https://www.barrospizza.com" TargetMode="External"/><Relationship Id="rId501" Type="http://schemas.openxmlformats.org/officeDocument/2006/relationships/hyperlink" Target="tel:+16029951144" TargetMode="External"/><Relationship Id="rId502" Type="http://schemas.openxmlformats.org/officeDocument/2006/relationships/hyperlink" Target="https://www.deltaco.com" TargetMode="External"/><Relationship Id="rId503" Type="http://schemas.openxmlformats.org/officeDocument/2006/relationships/hyperlink" Target="tel:+16029954044" TargetMode="External"/><Relationship Id="rId504" Type="http://schemas.openxmlformats.org/officeDocument/2006/relationships/hyperlink" Target="https://www.ihop.com" TargetMode="External"/><Relationship Id="rId505" Type="http://schemas.openxmlformats.org/officeDocument/2006/relationships/hyperlink" Target="tel:+16026752212" TargetMode="External"/><Relationship Id="rId506" Type="http://schemas.openxmlformats.org/officeDocument/2006/relationships/hyperlink" Target="http://msmarthaskitchen.com/" TargetMode="External"/><Relationship Id="rId507" Type="http://schemas.openxmlformats.org/officeDocument/2006/relationships/hyperlink" Target="tel:+16234019330" TargetMode="External"/><Relationship Id="rId508" Type="http://schemas.openxmlformats.org/officeDocument/2006/relationships/hyperlink" Target="https://www.rallys.com" TargetMode="External"/><Relationship Id="rId509" Type="http://schemas.openxmlformats.org/officeDocument/2006/relationships/hyperlink" Target="tel:+16026075065" TargetMode="External"/><Relationship Id="rId510" Type="http://schemas.openxmlformats.org/officeDocument/2006/relationships/hyperlink" Target="tel:+14806219279" TargetMode="External"/><Relationship Id="rId511" Type="http://schemas.openxmlformats.org/officeDocument/2006/relationships/hyperlink" Target="https://www.tacoseljefephx.com" TargetMode="External"/><Relationship Id="rId512" Type="http://schemas.openxmlformats.org/officeDocument/2006/relationships/hyperlink" Target="tel:+16029731515" TargetMode="External"/><Relationship Id="rId513" Type="http://schemas.openxmlformats.org/officeDocument/2006/relationships/hyperlink" Target="https://www.thebuffalospot.com/location/the-buffalo-spot-phoenix" TargetMode="External"/><Relationship Id="rId514" Type="http://schemas.openxmlformats.org/officeDocument/2006/relationships/hyperlink" Target="tel:+14805344931" TargetMode="External"/><Relationship Id="rId515" Type="http://schemas.openxmlformats.org/officeDocument/2006/relationships/hyperlink" Target="tel:+16022790982" TargetMode="External"/><Relationship Id="rId516" Type="http://schemas.openxmlformats.org/officeDocument/2006/relationships/hyperlink" Target="tel:+16022664463" TargetMode="External"/><Relationship Id="rId517" Type="http://schemas.openxmlformats.org/officeDocument/2006/relationships/hyperlink" Target="https://chinachilirestaurant.com" TargetMode="External"/><Relationship Id="rId518" Type="http://schemas.openxmlformats.org/officeDocument/2006/relationships/hyperlink" Target="tel:+16022302030" TargetMode="External"/><Relationship Id="rId519" Type="http://schemas.openxmlformats.org/officeDocument/2006/relationships/hyperlink" Target="http://www.cranberryhillsdeli.com/" TargetMode="External"/><Relationship Id="rId520" Type="http://schemas.openxmlformats.org/officeDocument/2006/relationships/hyperlink" Target="tel:+16022661183" TargetMode="External"/><Relationship Id="rId521" Type="http://schemas.openxmlformats.org/officeDocument/2006/relationships/hyperlink" Target="https://www.firedpie.com" TargetMode="External"/><Relationship Id="rId522" Type="http://schemas.openxmlformats.org/officeDocument/2006/relationships/hyperlink" Target="tel:+16022483897" TargetMode="External"/><Relationship Id="rId523" Type="http://schemas.openxmlformats.org/officeDocument/2006/relationships/hyperlink" Target="tel:+16022795080" TargetMode="External"/><Relationship Id="rId524" Type="http://schemas.openxmlformats.org/officeDocument/2006/relationships/hyperlink" Target="tel:+16026879080" TargetMode="External"/><Relationship Id="rId525" Type="http://schemas.openxmlformats.org/officeDocument/2006/relationships/hyperlink" Target="https://www.ocotillophx.com" TargetMode="External"/><Relationship Id="rId526" Type="http://schemas.openxmlformats.org/officeDocument/2006/relationships/hyperlink" Target="tel:+16022644143" TargetMode="External"/><Relationship Id="rId527" Type="http://schemas.openxmlformats.org/officeDocument/2006/relationships/hyperlink" Target="tel:+16022745020" TargetMode="External"/><Relationship Id="rId528" Type="http://schemas.openxmlformats.org/officeDocument/2006/relationships/hyperlink" Target="tel:+16022746470" TargetMode="External"/><Relationship Id="rId529" Type="http://schemas.openxmlformats.org/officeDocument/2006/relationships/hyperlink" Target="http://www.yoshisonline.com/" TargetMode="External"/><Relationship Id="rId530" Type="http://schemas.openxmlformats.org/officeDocument/2006/relationships/hyperlink" Target="tel:+16026889106" TargetMode="External"/><Relationship Id="rId531" Type="http://schemas.openxmlformats.org/officeDocument/2006/relationships/hyperlink" Target="tel:+16022538299" TargetMode="External"/><Relationship Id="rId532" Type="http://schemas.openxmlformats.org/officeDocument/2006/relationships/hyperlink" Target="tel:+16029006183" TargetMode="External"/><Relationship Id="rId533" Type="http://schemas.openxmlformats.org/officeDocument/2006/relationships/hyperlink" Target="tel:+14809163690" TargetMode="External"/><Relationship Id="rId534" Type="http://schemas.openxmlformats.org/officeDocument/2006/relationships/hyperlink" Target="https://www.cocinachiwasaz.com/" TargetMode="External"/><Relationship Id="rId535" Type="http://schemas.openxmlformats.org/officeDocument/2006/relationships/hyperlink" Target="tel:+14802479000" TargetMode="External"/><Relationship Id="rId536" Type="http://schemas.openxmlformats.org/officeDocument/2006/relationships/hyperlink" Target="https://phofreshalleyandbobatea.com/" TargetMode="External"/><Relationship Id="rId537" Type="http://schemas.openxmlformats.org/officeDocument/2006/relationships/hyperlink" Target="tel:+14805902903" TargetMode="External"/><Relationship Id="rId538" Type="http://schemas.openxmlformats.org/officeDocument/2006/relationships/hyperlink" Target="http://zuizakaya.com/" TargetMode="External"/><Relationship Id="rId539" Type="http://schemas.openxmlformats.org/officeDocument/2006/relationships/hyperlink" Target="tel:+14809121621" TargetMode="External"/><Relationship Id="rId540" Type="http://schemas.openxmlformats.org/officeDocument/2006/relationships/hyperlink" Target="tel:+14806874732" TargetMode="External"/><Relationship Id="rId541" Type="http://schemas.openxmlformats.org/officeDocument/2006/relationships/hyperlink" Target="tel:+14802739044" TargetMode="External"/><Relationship Id="rId542" Type="http://schemas.openxmlformats.org/officeDocument/2006/relationships/hyperlink" Target="tel:+16022200775" TargetMode="External"/><Relationship Id="rId543" Type="http://schemas.openxmlformats.org/officeDocument/2006/relationships/hyperlink" Target="tel:+14809214100" TargetMode="External"/><Relationship Id="rId544" Type="http://schemas.openxmlformats.org/officeDocument/2006/relationships/hyperlink" Target="tel:+16232869860" TargetMode="External"/><Relationship Id="rId545" Type="http://schemas.openxmlformats.org/officeDocument/2006/relationships/hyperlink" Target="tel:+16022433566" TargetMode="External"/><Relationship Id="rId546" Type="http://schemas.openxmlformats.org/officeDocument/2006/relationships/hyperlink" Target="tel:+16022683053" TargetMode="External"/><Relationship Id="rId547" Type="http://schemas.openxmlformats.org/officeDocument/2006/relationships/hyperlink" Target="tel:+16022689397" TargetMode="External"/><Relationship Id="rId548" Type="http://schemas.openxmlformats.org/officeDocument/2006/relationships/hyperlink" Target="tel:+16022433747" TargetMode="External"/><Relationship Id="rId549" Type="http://schemas.openxmlformats.org/officeDocument/2006/relationships/hyperlink" Target="tel:+14803987079" TargetMode="External"/><Relationship Id="rId550" Type="http://schemas.openxmlformats.org/officeDocument/2006/relationships/hyperlink" Target="https://culinarygangstercity.com/" TargetMode="External"/><Relationship Id="rId551" Type="http://schemas.openxmlformats.org/officeDocument/2006/relationships/hyperlink" Target="tel:+16027731413" TargetMode="External"/><Relationship Id="rId552" Type="http://schemas.openxmlformats.org/officeDocument/2006/relationships/hyperlink" Target="https://www.huarachis.com" TargetMode="External"/><Relationship Id="rId553" Type="http://schemas.openxmlformats.org/officeDocument/2006/relationships/hyperlink" Target="tel:+16025800000" TargetMode="External"/><Relationship Id="rId554" Type="http://schemas.openxmlformats.org/officeDocument/2006/relationships/hyperlink" Target="http://palmaphx.com/" TargetMode="External"/><Relationship Id="rId555" Type="http://schemas.openxmlformats.org/officeDocument/2006/relationships/hyperlink" Target="tel:+16022186734" TargetMode="External"/><Relationship Id="rId556" Type="http://schemas.openxmlformats.org/officeDocument/2006/relationships/hyperlink" Target="http://sakehaus.net" TargetMode="External"/><Relationship Id="rId557" Type="http://schemas.openxmlformats.org/officeDocument/2006/relationships/hyperlink" Target="tel:+16026753962" TargetMode="External"/><Relationship Id="rId558" Type="http://schemas.openxmlformats.org/officeDocument/2006/relationships/hyperlink" Target="https://taco-boys.res-menu.com/" TargetMode="External"/><Relationship Id="rId559" Type="http://schemas.openxmlformats.org/officeDocument/2006/relationships/hyperlink" Target="tel:+16023685316" TargetMode="External"/><Relationship Id="rId560" Type="http://schemas.openxmlformats.org/officeDocument/2006/relationships/hyperlink" Target="https://www.tacochelo.com" TargetMode="External"/><Relationship Id="rId561" Type="http://schemas.openxmlformats.org/officeDocument/2006/relationships/hyperlink" Target="tel:+16026752013" TargetMode="External"/><Relationship Id="rId562" Type="http://schemas.openxmlformats.org/officeDocument/2006/relationships/hyperlink" Target="http://www.thetheodore.beer/" TargetMode="External"/><Relationship Id="rId563" Type="http://schemas.openxmlformats.org/officeDocument/2006/relationships/hyperlink" Target="tel:+16022764141" TargetMode="External"/><Relationship Id="rId564" Type="http://schemas.openxmlformats.org/officeDocument/2006/relationships/hyperlink" Target="tel:+16022683341" TargetMode="External"/><Relationship Id="rId565" Type="http://schemas.openxmlformats.org/officeDocument/2006/relationships/hyperlink" Target="tel:+16022767531" TargetMode="External"/><Relationship Id="rId566" Type="http://schemas.openxmlformats.org/officeDocument/2006/relationships/hyperlink" Target="tel:+16022766518" TargetMode="External"/><Relationship Id="rId567" Type="http://schemas.openxmlformats.org/officeDocument/2006/relationships/hyperlink" Target="tel:+16022437183" TargetMode="External"/><Relationship Id="rId568" Type="http://schemas.openxmlformats.org/officeDocument/2006/relationships/hyperlink" Target="tel:+16023239000" TargetMode="External"/><Relationship Id="rId569" Type="http://schemas.openxmlformats.org/officeDocument/2006/relationships/hyperlink" Target="tel:+14808901008" TargetMode="External"/><Relationship Id="rId570" Type="http://schemas.openxmlformats.org/officeDocument/2006/relationships/hyperlink" Target="https://www.facebook.com/291303674275300" TargetMode="External"/><Relationship Id="rId571" Type="http://schemas.openxmlformats.org/officeDocument/2006/relationships/hyperlink" Target="tel:+14809691867" TargetMode="External"/><Relationship Id="rId572" Type="http://schemas.openxmlformats.org/officeDocument/2006/relationships/hyperlink" Target="https://tacoslupe.com/" TargetMode="External"/><Relationship Id="rId573" Type="http://schemas.openxmlformats.org/officeDocument/2006/relationships/hyperlink" Target="tel:+14809624457" TargetMode="External"/><Relationship Id="rId574" Type="http://schemas.openxmlformats.org/officeDocument/2006/relationships/hyperlink" Target="tel:+14808349557" TargetMode="External"/><Relationship Id="rId575" Type="http://schemas.openxmlformats.org/officeDocument/2006/relationships/hyperlink" Target="https://elgrullorestaurant.com" TargetMode="External"/><Relationship Id="rId576" Type="http://schemas.openxmlformats.org/officeDocument/2006/relationships/hyperlink" Target="tel:+14808426621" TargetMode="External"/><Relationship Id="rId577" Type="http://schemas.openxmlformats.org/officeDocument/2006/relationships/hyperlink" Target="https://www.facebook.com/110121727811266" TargetMode="External"/><Relationship Id="rId578" Type="http://schemas.openxmlformats.org/officeDocument/2006/relationships/hyperlink" Target="tel:+14804069394" TargetMode="External"/><Relationship Id="rId579" Type="http://schemas.openxmlformats.org/officeDocument/2006/relationships/hyperlink" Target="https://la-casa-del-guajolote.business.site" TargetMode="External"/><Relationship Id="rId580" Type="http://schemas.openxmlformats.org/officeDocument/2006/relationships/hyperlink" Target="tel:+14807581480" TargetMode="External"/><Relationship Id="rId581" Type="http://schemas.openxmlformats.org/officeDocument/2006/relationships/hyperlink" Target="https://www.pholeoco.com" TargetMode="External"/><Relationship Id="rId582" Type="http://schemas.openxmlformats.org/officeDocument/2006/relationships/hyperlink" Target="https://www.bluecorncafebakery.com/" TargetMode="External"/><Relationship Id="rId583" Type="http://schemas.openxmlformats.org/officeDocument/2006/relationships/hyperlink" Target="https://www.haidilao.com" TargetMode="External"/><Relationship Id="rId584" Type="http://schemas.openxmlformats.org/officeDocument/2006/relationships/hyperlink" Target="https://mekongplaza.com" TargetMode="External"/><Relationship Id="rId585" Type="http://schemas.openxmlformats.org/officeDocument/2006/relationships/hyperlink" Target="tel:+14802199102" TargetMode="External"/><Relationship Id="rId586" Type="http://schemas.openxmlformats.org/officeDocument/2006/relationships/hyperlink" Target="tel:+14804645700" TargetMode="External"/><Relationship Id="rId587" Type="http://schemas.openxmlformats.org/officeDocument/2006/relationships/hyperlink" Target="http://www.mangosmexicancafe.com" TargetMode="External"/><Relationship Id="rId588" Type="http://schemas.openxmlformats.org/officeDocument/2006/relationships/hyperlink" Target="tel:+14809620493" TargetMode="External"/><Relationship Id="rId589" Type="http://schemas.openxmlformats.org/officeDocument/2006/relationships/hyperlink" Target="https://mekongpalace.com" TargetMode="External"/><Relationship Id="rId590" Type="http://schemas.openxmlformats.org/officeDocument/2006/relationships/hyperlink" Target="tel:+14809647999" TargetMode="External"/><Relationship Id="rId591" Type="http://schemas.openxmlformats.org/officeDocument/2006/relationships/hyperlink" Target="tel:+16025799198" TargetMode="External"/><Relationship Id="rId592" Type="http://schemas.openxmlformats.org/officeDocument/2006/relationships/hyperlink" Target="https://www.novelicecream.com/" TargetMode="External"/><Relationship Id="rId593" Type="http://schemas.openxmlformats.org/officeDocument/2006/relationships/hyperlink" Target="https://www.tastypotusa.com" TargetMode="External"/><Relationship Id="rId594" Type="http://schemas.openxmlformats.org/officeDocument/2006/relationships/hyperlink" Target="https://thaispicesmesa.com" TargetMode="External"/><Relationship Id="rId595" Type="http://schemas.openxmlformats.org/officeDocument/2006/relationships/hyperlink" Target="tel:+16027676276" TargetMode="External"/><Relationship Id="rId596" Type="http://schemas.openxmlformats.org/officeDocument/2006/relationships/hyperlink" Target="tel:+16232356244" TargetMode="External"/><Relationship Id="rId597" Type="http://schemas.openxmlformats.org/officeDocument/2006/relationships/hyperlink" Target="tel:+16022645967" TargetMode="External"/><Relationship Id="rId598" Type="http://schemas.openxmlformats.org/officeDocument/2006/relationships/hyperlink" Target="tel:+16026008643" TargetMode="External"/><Relationship Id="rId599" Type="http://schemas.openxmlformats.org/officeDocument/2006/relationships/hyperlink" Target="https://honeybearsbbq.com" TargetMode="External"/><Relationship Id="rId600" Type="http://schemas.openxmlformats.org/officeDocument/2006/relationships/hyperlink" Target="tel:+16022793237" TargetMode="External"/><Relationship Id="rId601" Type="http://schemas.openxmlformats.org/officeDocument/2006/relationships/hyperlink" Target="tel:+16026049661" TargetMode="External"/><Relationship Id="rId602" Type="http://schemas.openxmlformats.org/officeDocument/2006/relationships/hyperlink" Target="tel:+16022747500" TargetMode="External"/><Relationship Id="rId603" Type="http://schemas.openxmlformats.org/officeDocument/2006/relationships/hyperlink" Target="tel:+14804012206" TargetMode="External"/><Relationship Id="rId604" Type="http://schemas.openxmlformats.org/officeDocument/2006/relationships/hyperlink" Target="tel:+16022418995" TargetMode="External"/><Relationship Id="rId605" Type="http://schemas.openxmlformats.org/officeDocument/2006/relationships/hyperlink" Target="tel:+14809772583" TargetMode="External"/><Relationship Id="rId606" Type="http://schemas.openxmlformats.org/officeDocument/2006/relationships/hyperlink" Target="tel:+14804805504" TargetMode="External"/><Relationship Id="rId607" Type="http://schemas.openxmlformats.org/officeDocument/2006/relationships/hyperlink" Target="https://www.delhipalacetempeaz.com" TargetMode="External"/><Relationship Id="rId608" Type="http://schemas.openxmlformats.org/officeDocument/2006/relationships/hyperlink" Target="tel:+14803663030" TargetMode="External"/><Relationship Id="rId609" Type="http://schemas.openxmlformats.org/officeDocument/2006/relationships/hyperlink" Target="tel:+14808293995" TargetMode="External"/><Relationship Id="rId610" Type="http://schemas.openxmlformats.org/officeDocument/2006/relationships/hyperlink" Target="tel:+16026475146" TargetMode="External"/><Relationship Id="rId611" Type="http://schemas.openxmlformats.org/officeDocument/2006/relationships/hyperlink" Target="tel:+19285881007" TargetMode="External"/><Relationship Id="rId612" Type="http://schemas.openxmlformats.org/officeDocument/2006/relationships/hyperlink" Target="tel:+14803079336" TargetMode="External"/><Relationship Id="rId613" Type="http://schemas.openxmlformats.org/officeDocument/2006/relationships/hyperlink" Target="http://www.originalchopshop.com" TargetMode="External"/><Relationship Id="rId614" Type="http://schemas.openxmlformats.org/officeDocument/2006/relationships/hyperlink" Target="tel:+14809126294" TargetMode="External"/><Relationship Id="rId615" Type="http://schemas.openxmlformats.org/officeDocument/2006/relationships/hyperlink" Target="https://www.romangodoffire.com/" TargetMode="External"/><Relationship Id="rId616" Type="http://schemas.openxmlformats.org/officeDocument/2006/relationships/hyperlink" Target="tel:+16028981455" TargetMode="External"/><Relationship Id="rId617" Type="http://schemas.openxmlformats.org/officeDocument/2006/relationships/hyperlink" Target="tel:+14803170101" TargetMode="External"/><Relationship Id="rId618" Type="http://schemas.openxmlformats.org/officeDocument/2006/relationships/hyperlink" Target="tel:+16028699353" TargetMode="External"/><Relationship Id="rId619" Type="http://schemas.openxmlformats.org/officeDocument/2006/relationships/hyperlink" Target="https://www.facebook.com/108422842290878" TargetMode="External"/><Relationship Id="rId620" Type="http://schemas.openxmlformats.org/officeDocument/2006/relationships/hyperlink" Target="tel:+14809684712" TargetMode="External"/><Relationship Id="rId621" Type="http://schemas.openxmlformats.org/officeDocument/2006/relationships/hyperlink" Target="tel:+14806609716" TargetMode="External"/><Relationship Id="rId622" Type="http://schemas.openxmlformats.org/officeDocument/2006/relationships/hyperlink" Target="tel:+14803860129" TargetMode="External"/><Relationship Id="rId623" Type="http://schemas.openxmlformats.org/officeDocument/2006/relationships/hyperlink" Target="https://badjimmys.com" TargetMode="External"/><Relationship Id="rId624" Type="http://schemas.openxmlformats.org/officeDocument/2006/relationships/hyperlink" Target="tel:+16024412697" TargetMode="External"/><Relationship Id="rId625" Type="http://schemas.openxmlformats.org/officeDocument/2006/relationships/hyperlink" Target="https://cibophoenix.com" TargetMode="External"/><Relationship Id="rId626" Type="http://schemas.openxmlformats.org/officeDocument/2006/relationships/hyperlink" Target="tel:+16027162222" TargetMode="External"/><Relationship Id="rId627" Type="http://schemas.openxmlformats.org/officeDocument/2006/relationships/hyperlink" Target="https://crescentphx.com/" TargetMode="External"/><Relationship Id="rId628" Type="http://schemas.openxmlformats.org/officeDocument/2006/relationships/hyperlink" Target="tel:+16026014901" TargetMode="External"/><Relationship Id="rId629" Type="http://schemas.openxmlformats.org/officeDocument/2006/relationships/hyperlink" Target="tel:+16022541074" TargetMode="External"/><Relationship Id="rId630" Type="http://schemas.openxmlformats.org/officeDocument/2006/relationships/hyperlink" Target="https://mattsbigbreakfast.com/" TargetMode="External"/><Relationship Id="rId631" Type="http://schemas.openxmlformats.org/officeDocument/2006/relationships/hyperlink" Target="https://pomopizzeria.com" TargetMode="External"/><Relationship Id="rId632" Type="http://schemas.openxmlformats.org/officeDocument/2006/relationships/hyperlink" Target="tel:+16022542242" TargetMode="External"/><Relationship Id="rId633" Type="http://schemas.openxmlformats.org/officeDocument/2006/relationships/hyperlink" Target="https://thevig.us" TargetMode="External"/><Relationship Id="rId634" Type="http://schemas.openxmlformats.org/officeDocument/2006/relationships/hyperlink" Target="tel:+16023416327" TargetMode="External"/><Relationship Id="rId635" Type="http://schemas.openxmlformats.org/officeDocument/2006/relationships/hyperlink" Target="https://www.viadellapizza.com/" TargetMode="External"/><Relationship Id="rId636" Type="http://schemas.openxmlformats.org/officeDocument/2006/relationships/hyperlink" Target="tel:+16023884888" TargetMode="External"/><Relationship Id="rId637" Type="http://schemas.openxmlformats.org/officeDocument/2006/relationships/hyperlink" Target="http://www.eatatadams.com" TargetMode="External"/><Relationship Id="rId638" Type="http://schemas.openxmlformats.org/officeDocument/2006/relationships/hyperlink" Target="https://therosegardenaz.com/" TargetMode="External"/><Relationship Id="rId639" Type="http://schemas.openxmlformats.org/officeDocument/2006/relationships/hyperlink" Target="tel:+16023748500" TargetMode="External"/><Relationship Id="rId640" Type="http://schemas.openxmlformats.org/officeDocument/2006/relationships/hyperlink" Target="https://cornishpastyco.com" TargetMode="External"/><Relationship Id="rId641" Type="http://schemas.openxmlformats.org/officeDocument/2006/relationships/hyperlink" Target="tel:+16028773033" TargetMode="External"/><Relationship Id="rId642" Type="http://schemas.openxmlformats.org/officeDocument/2006/relationships/hyperlink" Target="http://harumisushi.com" TargetMode="External"/><Relationship Id="rId643" Type="http://schemas.openxmlformats.org/officeDocument/2006/relationships/hyperlink" Target="https://www.marriott.com/en-us/hotels/phxiw-the-westin-phoenix-downtown/overview/" TargetMode="External"/><Relationship Id="rId644" Type="http://schemas.openxmlformats.org/officeDocument/2006/relationships/hyperlink" Target="tel:+16023248502" TargetMode="External"/><Relationship Id="rId645" Type="http://schemas.openxmlformats.org/officeDocument/2006/relationships/hyperlink" Target="http://thearrogantbutcher.com" TargetMode="External"/><Relationship Id="rId646" Type="http://schemas.openxmlformats.org/officeDocument/2006/relationships/hyperlink" Target="tel:+16023408899" TargetMode="External"/><Relationship Id="rId647" Type="http://schemas.openxmlformats.org/officeDocument/2006/relationships/hyperlink" Target="https://www.instagram.com/zenthaicafedowntown/" TargetMode="External"/><Relationship Id="rId648" Type="http://schemas.openxmlformats.org/officeDocument/2006/relationships/hyperlink" Target="tel:+14808293536" TargetMode="External"/><Relationship Id="rId649" Type="http://schemas.openxmlformats.org/officeDocument/2006/relationships/hyperlink" Target="https://414pizza.com/" TargetMode="External"/><Relationship Id="rId650" Type="http://schemas.openxmlformats.org/officeDocument/2006/relationships/hyperlink" Target="tel:+14802486569" TargetMode="External"/><Relationship Id="rId651" Type="http://schemas.openxmlformats.org/officeDocument/2006/relationships/hyperlink" Target="https://www.facebook.com/5th-St-Market-Pizza-Deli-2314367098649485/" TargetMode="External"/><Relationship Id="rId652" Type="http://schemas.openxmlformats.org/officeDocument/2006/relationships/hyperlink" Target="https://azpizzacotempe.com/" TargetMode="External"/><Relationship Id="rId653" Type="http://schemas.openxmlformats.org/officeDocument/2006/relationships/hyperlink" Target="tel:+14809652052" TargetMode="External"/><Relationship Id="rId654" Type="http://schemas.openxmlformats.org/officeDocument/2006/relationships/hyperlink" Target="https://www.chick-fil-a.com/locations/az/university-at-mill" TargetMode="External"/><Relationship Id="rId655" Type="http://schemas.openxmlformats.org/officeDocument/2006/relationships/hyperlink" Target="tel:+14802076868" TargetMode="External"/><Relationship Id="rId656" Type="http://schemas.openxmlformats.org/officeDocument/2006/relationships/hyperlink" Target="https://slicehustletempe.com/" TargetMode="External"/><Relationship Id="rId657" Type="http://schemas.openxmlformats.org/officeDocument/2006/relationships/hyperlink" Target="tel:+14802845442" TargetMode="External"/><Relationship Id="rId658" Type="http://schemas.openxmlformats.org/officeDocument/2006/relationships/hyperlink" Target="https://www.cornishpastyco.com/" TargetMode="External"/><Relationship Id="rId659" Type="http://schemas.openxmlformats.org/officeDocument/2006/relationships/hyperlink" Target="https://culinarygangsterusa.com/" TargetMode="External"/><Relationship Id="rId660" Type="http://schemas.openxmlformats.org/officeDocument/2006/relationships/hyperlink" Target="tel:+14808758807" TargetMode="External"/><Relationship Id="rId661" Type="http://schemas.openxmlformats.org/officeDocument/2006/relationships/hyperlink" Target="https://www.cupbop.com/menu" TargetMode="External"/><Relationship Id="rId662" Type="http://schemas.openxmlformats.org/officeDocument/2006/relationships/hyperlink" Target="tel:+14809662447" TargetMode="External"/><Relationship Id="rId663" Type="http://schemas.openxmlformats.org/officeDocument/2006/relationships/hyperlink" Target="http://www.fiveguys.com/home.aspx" TargetMode="External"/><Relationship Id="rId664" Type="http://schemas.openxmlformats.org/officeDocument/2006/relationships/hyperlink" Target="tel:+14805348517" TargetMode="External"/><Relationship Id="rId665" Type="http://schemas.openxmlformats.org/officeDocument/2006/relationships/hyperlink" Target="https://www.freddys.com/menu" TargetMode="External"/><Relationship Id="rId666" Type="http://schemas.openxmlformats.org/officeDocument/2006/relationships/hyperlink" Target="https://www.phoenixnewtimes.com/restaurants/glai-baan-owners-to-open-new-tempe-restaurant-22115532" TargetMode="External"/><Relationship Id="rId667" Type="http://schemas.openxmlformats.org/officeDocument/2006/relationships/hyperlink" Target="tel:+14807164747" TargetMode="External"/><Relationship Id="rId668" Type="http://schemas.openxmlformats.org/officeDocument/2006/relationships/hyperlink" Target="https://greencorneraz.com/?fbclid=PAZXh0bgNhZW0CMTEAAacPqNd7oOMqjkGn4qrUubppZPVP18bi2JYU1qhlcdssNvRDDLeVhmad4P9_Sg_aem_j1aqClHt2P0e3bmLkFDePQ" TargetMode="External"/><Relationship Id="rId669" Type="http://schemas.openxmlformats.org/officeDocument/2006/relationships/hyperlink" Target="tel:+14806346285" TargetMode="External"/><Relationship Id="rId670" Type="http://schemas.openxmlformats.org/officeDocument/2006/relationships/hyperlink" Target="http://www.hotnjuicycrawfish.com" TargetMode="External"/><Relationship Id="rId671" Type="http://schemas.openxmlformats.org/officeDocument/2006/relationships/hyperlink" Target="tel:+14809212053" TargetMode="External"/><Relationship Id="rId672" Type="http://schemas.openxmlformats.org/officeDocument/2006/relationships/hyperlink" Target="http://ilikeikesplace.com/" TargetMode="External"/><Relationship Id="rId673" Type="http://schemas.openxmlformats.org/officeDocument/2006/relationships/hyperlink" Target="tel:+14809678570" TargetMode="External"/><Relationship Id="rId674" Type="http://schemas.openxmlformats.org/officeDocument/2006/relationships/hyperlink" Target="http://www.jackinthebox.com/" TargetMode="External"/><Relationship Id="rId675" Type="http://schemas.openxmlformats.org/officeDocument/2006/relationships/hyperlink" Target="https://www.kodosushisake.com/" TargetMode="External"/><Relationship Id="rId676" Type="http://schemas.openxmlformats.org/officeDocument/2006/relationships/hyperlink" Target="tel:+14806990922" TargetMode="External"/><Relationship Id="rId677" Type="http://schemas.openxmlformats.org/officeDocument/2006/relationships/hyperlink" Target="http://www.locopatron.com" TargetMode="External"/><Relationship Id="rId678" Type="http://schemas.openxmlformats.org/officeDocument/2006/relationships/hyperlink" Target="tel:+16027948600" TargetMode="External"/><Relationship Id="rId679" Type="http://schemas.openxmlformats.org/officeDocument/2006/relationships/hyperlink" Target="https://www.omnihotels.com/hotels/tempe-asu/dining/lucero" TargetMode="External"/><Relationship Id="rId680" Type="http://schemas.openxmlformats.org/officeDocument/2006/relationships/hyperlink" Target="https://www.yelp.com/biz/matsuri-izakaya-on-mill-tempe" TargetMode="External"/><Relationship Id="rId681" Type="http://schemas.openxmlformats.org/officeDocument/2006/relationships/hyperlink" Target="tel:+14805507052" TargetMode="External"/><Relationship Id="rId682" Type="http://schemas.openxmlformats.org/officeDocument/2006/relationships/hyperlink" Target="http://www.mrmesquiteaz.com" TargetMode="External"/><Relationship Id="rId683" Type="http://schemas.openxmlformats.org/officeDocument/2006/relationships/hyperlink" Target="http://milkandhoneytempe.com/" TargetMode="External"/><Relationship Id="rId684" Type="http://schemas.openxmlformats.org/officeDocument/2006/relationships/hyperlink" Target="tel:+14802646353" TargetMode="External"/><Relationship Id="rId685" Type="http://schemas.openxmlformats.org/officeDocument/2006/relationships/hyperlink" Target="http://www.pizzayourway.com" TargetMode="External"/><Relationship Id="rId686" Type="http://schemas.openxmlformats.org/officeDocument/2006/relationships/hyperlink" Target="https://www.omnihotels.com/hotels/tempe-asu/dining/neighborhood-services" TargetMode="External"/><Relationship Id="rId687" Type="http://schemas.openxmlformats.org/officeDocument/2006/relationships/hyperlink" Target="https://www.phantomfox.beer/" TargetMode="External"/><Relationship Id="rId688" Type="http://schemas.openxmlformats.org/officeDocument/2006/relationships/hyperlink" Target="tel:+14808944086" TargetMode="External"/><Relationship Id="rId689" Type="http://schemas.openxmlformats.org/officeDocument/2006/relationships/hyperlink" Target="https://pokeworks.com/" TargetMode="External"/><Relationship Id="rId690" Type="http://schemas.openxmlformats.org/officeDocument/2006/relationships/hyperlink" Target="tel:+14809271111" TargetMode="External"/><Relationship Id="rId691" Type="http://schemas.openxmlformats.org/officeDocument/2006/relationships/hyperlink" Target="http://postinowinecafe.com/" TargetMode="External"/><Relationship Id="rId692" Type="http://schemas.openxmlformats.org/officeDocument/2006/relationships/hyperlink" Target="tel:+14803893951" TargetMode="External"/><Relationship Id="rId693" Type="http://schemas.openxmlformats.org/officeDocument/2006/relationships/hyperlink" Target="https://princestreetpizza.com/" TargetMode="External"/><Relationship Id="rId694" Type="http://schemas.openxmlformats.org/officeDocument/2006/relationships/hyperlink" Target="https://www.riteyahsuhjamaicanvibzz.com/" TargetMode="External"/><Relationship Id="rId695" Type="http://schemas.openxmlformats.org/officeDocument/2006/relationships/hyperlink" Target="tel:+14802145788" TargetMode="External"/><Relationship Id="rId696" Type="http://schemas.openxmlformats.org/officeDocument/2006/relationships/hyperlink" Target="https://rushbowls.com/locations" TargetMode="External"/><Relationship Id="rId697" Type="http://schemas.openxmlformats.org/officeDocument/2006/relationships/hyperlink" Target="tel:+16233098685" TargetMode="External"/><Relationship Id="rId698" Type="http://schemas.openxmlformats.org/officeDocument/2006/relationships/hyperlink" Target="https://www.nypizzeria.com/" TargetMode="External"/><Relationship Id="rId699" Type="http://schemas.openxmlformats.org/officeDocument/2006/relationships/hyperlink" Target="tel:+14809552955" TargetMode="External"/><Relationship Id="rId700" Type="http://schemas.openxmlformats.org/officeDocument/2006/relationships/hyperlink" Target="https://rustytaco.com/locations/az/tempe/707-s-forest-ave" TargetMode="External"/><Relationship Id="rId701" Type="http://schemas.openxmlformats.org/officeDocument/2006/relationships/hyperlink" Target="https://www.omnihotels.com/hotels/tempe-asu/dining/salt-and-gila" TargetMode="External"/><Relationship Id="rId702" Type="http://schemas.openxmlformats.org/officeDocument/2006/relationships/hyperlink" Target="tel:+14805974260" TargetMode="External"/><Relationship Id="rId703" Type="http://schemas.openxmlformats.org/officeDocument/2006/relationships/hyperlink" Target="https://www.saucepizzaandwine.com/" TargetMode="External"/><Relationship Id="rId704" Type="http://schemas.openxmlformats.org/officeDocument/2006/relationships/hyperlink" Target="tel:+14809077478" TargetMode="External"/><Relationship Id="rId705" Type="http://schemas.openxmlformats.org/officeDocument/2006/relationships/hyperlink" Target="https://sexyburgeraz.com/" TargetMode="External"/><Relationship Id="rId706" Type="http://schemas.openxmlformats.org/officeDocument/2006/relationships/hyperlink" Target="tel:+14803664671" TargetMode="External"/><Relationship Id="rId707" Type="http://schemas.openxmlformats.org/officeDocument/2006/relationships/hyperlink" Target="https://www.shawarmafactorytempe.com/" TargetMode="External"/><Relationship Id="rId708" Type="http://schemas.openxmlformats.org/officeDocument/2006/relationships/hyperlink" Target="tel:+14803551934" TargetMode="External"/><Relationship Id="rId709" Type="http://schemas.openxmlformats.org/officeDocument/2006/relationships/hyperlink" Target="http://snoozeeatery.com/" TargetMode="External"/><Relationship Id="rId710" Type="http://schemas.openxmlformats.org/officeDocument/2006/relationships/hyperlink" Target="https://www.sushibybou.com/" TargetMode="External"/><Relationship Id="rId711" Type="http://schemas.openxmlformats.org/officeDocument/2006/relationships/hyperlink" Target="tel:+16026758380" TargetMode="External"/><Relationship Id="rId712" Type="http://schemas.openxmlformats.org/officeDocument/2006/relationships/hyperlink" Target="https://locations.tacobell.com/az/tempe/423-s-mill-ave.html?utm_source=yext&amp;utm_campaign=googlelistings&amp;utm_medium=referral&amp;utm_term=036493&amp;utm_content=website&amp;y_source=1_MTUwNTg4OTYtNzE1LWxvY2F0aW9uL" TargetMode="External"/><Relationship Id="rId713" Type="http://schemas.openxmlformats.org/officeDocument/2006/relationships/hyperlink" Target="tel:+14809688885" TargetMode="External"/><Relationship Id="rId714" Type="http://schemas.openxmlformats.org/officeDocument/2006/relationships/hyperlink" Target="https://terratempe.com/" TargetMode="External"/><Relationship Id="rId715" Type="http://schemas.openxmlformats.org/officeDocument/2006/relationships/hyperlink" Target="tel:+14804085010" TargetMode="External"/><Relationship Id="rId716" Type="http://schemas.openxmlformats.org/officeDocument/2006/relationships/hyperlink" Target="https://www.casatempe.com/ogtacoshop" TargetMode="External"/><Relationship Id="rId717" Type="http://schemas.openxmlformats.org/officeDocument/2006/relationships/hyperlink" Target="tel:+16232878653" TargetMode="External"/><Relationship Id="rId718" Type="http://schemas.openxmlformats.org/officeDocument/2006/relationships/hyperlink" Target="https://www.thesandwichspot.com/" TargetMode="External"/><Relationship Id="rId719" Type="http://schemas.openxmlformats.org/officeDocument/2006/relationships/hyperlink" Target="tel:+14804544541" TargetMode="External"/><Relationship Id="rId720" Type="http://schemas.openxmlformats.org/officeDocument/2006/relationships/hyperlink" Target="https://www.universitysportsgrill.com/" TargetMode="External"/><Relationship Id="rId721" Type="http://schemas.openxmlformats.org/officeDocument/2006/relationships/hyperlink" Target="tel:+16022964156" TargetMode="External"/><Relationship Id="rId722" Type="http://schemas.openxmlformats.org/officeDocument/2006/relationships/hyperlink" Target="tel:+16028998102" TargetMode="External"/><Relationship Id="rId723" Type="http://schemas.openxmlformats.org/officeDocument/2006/relationships/hyperlink" Target="https://www.blancococinacantina.com/locations/phoenix-downtown-phoenix/" TargetMode="External"/><Relationship Id="rId724" Type="http://schemas.openxmlformats.org/officeDocument/2006/relationships/hyperlink" Target="tel:+14802572424" TargetMode="External"/><Relationship Id="rId725" Type="http://schemas.openxmlformats.org/officeDocument/2006/relationships/hyperlink" Target="http://casadejuliaphx.com/" TargetMode="External"/><Relationship Id="rId726" Type="http://schemas.openxmlformats.org/officeDocument/2006/relationships/hyperlink" Target="tel:+16022522285" TargetMode="External"/><Relationship Id="rId727" Type="http://schemas.openxmlformats.org/officeDocument/2006/relationships/hyperlink" Target="http://www.hannys.net" TargetMode="External"/><Relationship Id="rId728" Type="http://schemas.openxmlformats.org/officeDocument/2006/relationships/hyperlink" Target="tel:+14807196100" TargetMode="External"/><Relationship Id="rId729" Type="http://schemas.openxmlformats.org/officeDocument/2006/relationships/hyperlink" Target="https://standuplive.com" TargetMode="External"/><Relationship Id="rId730" Type="http://schemas.openxmlformats.org/officeDocument/2006/relationships/hyperlink" Target="https://www.stksteakhouse.com" TargetMode="External"/><Relationship Id="rId731" Type="http://schemas.openxmlformats.org/officeDocument/2006/relationships/hyperlink" Target="tel:+16024661444" TargetMode="External"/><Relationship Id="rId732" Type="http://schemas.openxmlformats.org/officeDocument/2006/relationships/hyperlink" Target="http://Thedesmondaz.com/" TargetMode="External"/><Relationship Id="rId733" Type="http://schemas.openxmlformats.org/officeDocument/2006/relationships/hyperlink" Target="tel:+16028992988" TargetMode="External"/><Relationship Id="rId734" Type="http://schemas.openxmlformats.org/officeDocument/2006/relationships/hyperlink" Target="tel:+14809144868" TargetMode="External"/><Relationship Id="rId735" Type="http://schemas.openxmlformats.org/officeDocument/2006/relationships/hyperlink" Target="https://hhuptown.com" TargetMode="External"/><Relationship Id="rId736" Type="http://schemas.openxmlformats.org/officeDocument/2006/relationships/hyperlink" Target="tel:+16022755049" TargetMode="External"/><Relationship Id="rId737" Type="http://schemas.openxmlformats.org/officeDocument/2006/relationships/hyperlink" Target="https://phxbeerco.com" TargetMode="External"/><Relationship Id="rId738" Type="http://schemas.openxmlformats.org/officeDocument/2006/relationships/hyperlink" Target="tel:+16022731250" TargetMode="External"/><Relationship Id="rId739" Type="http://schemas.openxmlformats.org/officeDocument/2006/relationships/hyperlink" Target="tel:+16023684344" TargetMode="External"/><Relationship Id="rId740" Type="http://schemas.openxmlformats.org/officeDocument/2006/relationships/hyperlink" Target="https://crownpublichouse.com" TargetMode="External"/><Relationship Id="rId741" Type="http://schemas.openxmlformats.org/officeDocument/2006/relationships/hyperlink" Target="tel:+16022530118" TargetMode="External"/><Relationship Id="rId742" Type="http://schemas.openxmlformats.org/officeDocument/2006/relationships/hyperlink" Target="http://www.majerles.com/downtown-phoenix/" TargetMode="External"/><Relationship Id="rId743" Type="http://schemas.openxmlformats.org/officeDocument/2006/relationships/hyperlink" Target="tel:+16022563487" TargetMode="External"/><Relationship Id="rId744" Type="http://schemas.openxmlformats.org/officeDocument/2006/relationships/hyperlink" Target="https://www.eventseeker.com/venue/1132496-melinda-s-alley-phoenix-az" TargetMode="External"/><Relationship Id="rId745" Type="http://schemas.openxmlformats.org/officeDocument/2006/relationships/hyperlink" Target="tel:+16026511185" TargetMode="External"/><Relationship Id="rId746" Type="http://schemas.openxmlformats.org/officeDocument/2006/relationships/hyperlink" Target="http://thekettleblackpub.com" TargetMode="External"/><Relationship Id="rId747" Type="http://schemas.openxmlformats.org/officeDocument/2006/relationships/hyperlink" Target="tel:+16026754416" TargetMode="External"/><Relationship Id="rId748" Type="http://schemas.openxmlformats.org/officeDocument/2006/relationships/hyperlink" Target="http://instagram.com/pigtailsdowntown/" TargetMode="External"/><Relationship Id="rId749" Type="http://schemas.openxmlformats.org/officeDocument/2006/relationships/hyperlink" Target="tel:+16026039987" TargetMode="External"/><Relationship Id="rId750" Type="http://schemas.openxmlformats.org/officeDocument/2006/relationships/hyperlink" Target="http://thewhiningpig.com" TargetMode="External"/><Relationship Id="rId751" Type="http://schemas.openxmlformats.org/officeDocument/2006/relationships/hyperlink" Target="tel:+16022737378" TargetMode="External"/><Relationship Id="rId752" Type="http://schemas.openxmlformats.org/officeDocument/2006/relationships/hyperlink" Target="tel:+16026666634" TargetMode="External"/><Relationship Id="rId753" Type="http://schemas.openxmlformats.org/officeDocument/2006/relationships/hyperlink" Target="http://www.divebarmesa.com/" TargetMode="External"/><Relationship Id="rId754" Type="http://schemas.openxmlformats.org/officeDocument/2006/relationships/hyperlink" Target="tel:+14809212487" TargetMode="External"/><Relationship Id="rId755" Type="http://schemas.openxmlformats.org/officeDocument/2006/relationships/hyperlink" Target="https://www.azdistilling.com" TargetMode="External"/><Relationship Id="rId756" Type="http://schemas.openxmlformats.org/officeDocument/2006/relationships/hyperlink" Target="tel:+14803079994" TargetMode="External"/><Relationship Id="rId757" Type="http://schemas.openxmlformats.org/officeDocument/2006/relationships/hyperlink" Target="https:///" TargetMode="External"/><Relationship Id="rId758" Type="http://schemas.openxmlformats.org/officeDocument/2006/relationships/hyperlink" Target="tel:+14809933164" TargetMode="External"/><Relationship Id="rId759" Type="http://schemas.openxmlformats.org/officeDocument/2006/relationships/hyperlink" Target="http://www.cidercorpsaz.com" TargetMode="External"/><Relationship Id="rId760" Type="http://schemas.openxmlformats.org/officeDocument/2006/relationships/hyperlink" Target="tel:+14802726825" TargetMode="External"/><Relationship Id="rId761" Type="http://schemas.openxmlformats.org/officeDocument/2006/relationships/hyperlink" Target="tel:+14809536622" TargetMode="External"/><Relationship Id="rId762" Type="http://schemas.openxmlformats.org/officeDocument/2006/relationships/hyperlink" Target="tel:+14809682920" TargetMode="External"/><Relationship Id="rId763" Type="http://schemas.openxmlformats.org/officeDocument/2006/relationships/hyperlink" Target="https://www.thirstylionrestaurant.com/" TargetMode="External"/><Relationship Id="rId764" Type="http://schemas.openxmlformats.org/officeDocument/2006/relationships/hyperlink" Target="tel:+16022740067" TargetMode="External"/><Relationship Id="rId765" Type="http://schemas.openxmlformats.org/officeDocument/2006/relationships/hyperlink" Target="https://www.changinghands.com/first-draft-book-bar" TargetMode="External"/><Relationship Id="rId766" Type="http://schemas.openxmlformats.org/officeDocument/2006/relationships/hyperlink" Target="tel:+16233494155" TargetMode="External"/><Relationship Id="rId767" Type="http://schemas.openxmlformats.org/officeDocument/2006/relationships/hyperlink" Target="tel:+16022745144" TargetMode="External"/><Relationship Id="rId768" Type="http://schemas.openxmlformats.org/officeDocument/2006/relationships/hyperlink" Target="https://postinowinecafe.com" TargetMode="External"/><Relationship Id="rId769" Type="http://schemas.openxmlformats.org/officeDocument/2006/relationships/hyperlink" Target="tel:+14805908408" TargetMode="External"/><Relationship Id="rId770" Type="http://schemas.openxmlformats.org/officeDocument/2006/relationships/hyperlink" Target="https://www.alchemy48.com/" TargetMode="External"/><Relationship Id="rId771" Type="http://schemas.openxmlformats.org/officeDocument/2006/relationships/hyperlink" Target="tel:+14807515566" TargetMode="External"/><Relationship Id="rId772" Type="http://schemas.openxmlformats.org/officeDocument/2006/relationships/hyperlink" Target="http://chupacabrataproom.com/" TargetMode="External"/><Relationship Id="rId773" Type="http://schemas.openxmlformats.org/officeDocument/2006/relationships/hyperlink" Target="tel:+16027182900" TargetMode="External"/><Relationship Id="rId774" Type="http://schemas.openxmlformats.org/officeDocument/2006/relationships/hyperlink" Target="https://goatandram.com" TargetMode="External"/><Relationship Id="rId775" Type="http://schemas.openxmlformats.org/officeDocument/2006/relationships/hyperlink" Target="tel:+14806496476" TargetMode="External"/><Relationship Id="rId776" Type="http://schemas.openxmlformats.org/officeDocument/2006/relationships/hyperlink" Target="http://ilvinaio.net" TargetMode="External"/><Relationship Id="rId777" Type="http://schemas.openxmlformats.org/officeDocument/2006/relationships/hyperlink" Target="tel:+14806569140" TargetMode="External"/><Relationship Id="rId778" Type="http://schemas.openxmlformats.org/officeDocument/2006/relationships/hyperlink" Target="https://www.level1arcade.bar" TargetMode="External"/><Relationship Id="rId779" Type="http://schemas.openxmlformats.org/officeDocument/2006/relationships/hyperlink" Target="tel:+14803988247" TargetMode="External"/><Relationship Id="rId780" Type="http://schemas.openxmlformats.org/officeDocument/2006/relationships/hyperlink" Target="http://www.orobrewing.com" TargetMode="External"/><Relationship Id="rId781" Type="http://schemas.openxmlformats.org/officeDocument/2006/relationships/hyperlink" Target="tel:+14803142337" TargetMode="External"/><Relationship Id="rId782" Type="http://schemas.openxmlformats.org/officeDocument/2006/relationships/hyperlink" Target="http://www.pedalhausbrewery.com" TargetMode="External"/><Relationship Id="rId783" Type="http://schemas.openxmlformats.org/officeDocument/2006/relationships/hyperlink" Target="https://www.stage12west.com/" TargetMode="External"/><Relationship Id="rId784" Type="http://schemas.openxmlformats.org/officeDocument/2006/relationships/hyperlink" Target="tel:+14807812900" TargetMode="External"/><Relationship Id="rId785" Type="http://schemas.openxmlformats.org/officeDocument/2006/relationships/hyperlink" Target="tel:+16025186263" TargetMode="External"/><Relationship Id="rId786" Type="http://schemas.openxmlformats.org/officeDocument/2006/relationships/hyperlink" Target="https://www.barsmithphoenix.com/" TargetMode="External"/><Relationship Id="rId787" Type="http://schemas.openxmlformats.org/officeDocument/2006/relationships/hyperlink" Target="tel:+16028075226" TargetMode="External"/><Relationship Id="rId788" Type="http://schemas.openxmlformats.org/officeDocument/2006/relationships/hyperlink" Target="https://www.chiltephx.com/" TargetMode="External"/><Relationship Id="rId789" Type="http://schemas.openxmlformats.org/officeDocument/2006/relationships/hyperlink" Target="http://www.galloblancocafe.com/" TargetMode="External"/><Relationship Id="rId790" Type="http://schemas.openxmlformats.org/officeDocument/2006/relationships/hyperlink" Target="tel:+16022965655" TargetMode="External"/><Relationship Id="rId791" Type="http://schemas.openxmlformats.org/officeDocument/2006/relationships/hyperlink" Target="https://nookkitchen.com/" TargetMode="External"/><Relationship Id="rId792" Type="http://schemas.openxmlformats.org/officeDocument/2006/relationships/hyperlink" Target="https://snakesandlattes.com" TargetMode="External"/><Relationship Id="rId793" Type="http://schemas.openxmlformats.org/officeDocument/2006/relationships/hyperlink" Target="tel:+16023587480" TargetMode="External"/><Relationship Id="rId794" Type="http://schemas.openxmlformats.org/officeDocument/2006/relationships/hyperlink" Target="http://810bowling.com" TargetMode="External"/><Relationship Id="rId795" Type="http://schemas.openxmlformats.org/officeDocument/2006/relationships/hyperlink" Target="https://www.carryonphx.com/" TargetMode="External"/><Relationship Id="rId796" Type="http://schemas.openxmlformats.org/officeDocument/2006/relationships/hyperlink" Target="tel:+16022592630" TargetMode="External"/><Relationship Id="rId797" Type="http://schemas.openxmlformats.org/officeDocument/2006/relationships/hyperlink" Target="http://www.coldbeers.com/cheeseburgers/ballpark-downtown-phoenix/" TargetMode="External"/><Relationship Id="rId798" Type="http://schemas.openxmlformats.org/officeDocument/2006/relationships/hyperlink" Target="tel:+16027101240" TargetMode="External"/><Relationship Id="rId799" Type="http://schemas.openxmlformats.org/officeDocument/2006/relationships/hyperlink" Target="http://hamptoninn3.hilton.com" TargetMode="External"/><Relationship Id="rId800" Type="http://schemas.openxmlformats.org/officeDocument/2006/relationships/hyperlink" Target="https://dustcutterphx.com/" TargetMode="External"/><Relationship Id="rId801" Type="http://schemas.openxmlformats.org/officeDocument/2006/relationships/hyperlink" Target="https://edenbarphoenix.com" TargetMode="External"/><Relationship Id="rId802" Type="http://schemas.openxmlformats.org/officeDocument/2006/relationships/hyperlink" Target="https://www.filthymartinibar.com/" TargetMode="External"/><Relationship Id="rId803" Type="http://schemas.openxmlformats.org/officeDocument/2006/relationships/hyperlink" Target="tel:+16023967168" TargetMode="External"/><Relationship Id="rId804" Type="http://schemas.openxmlformats.org/officeDocument/2006/relationships/hyperlink" Target="http://floor13rooftopbar.com" TargetMode="External"/><Relationship Id="rId805" Type="http://schemas.openxmlformats.org/officeDocument/2006/relationships/hyperlink" Target="tel:+16024623800" TargetMode="External"/><Relationship Id="rId806" Type="http://schemas.openxmlformats.org/officeDocument/2006/relationships/hyperlink" Target="https://www.mlb.com/dbacks/ballpark/guy-fieri-kitchen-bar" TargetMode="External"/><Relationship Id="rId807" Type="http://schemas.openxmlformats.org/officeDocument/2006/relationships/hyperlink" Target="tel:+16026075370" TargetMode="External"/><Relationship Id="rId808" Type="http://schemas.openxmlformats.org/officeDocument/2006/relationships/hyperlink" Target="http://www.hussbrewing.com" TargetMode="External"/><Relationship Id="rId809" Type="http://schemas.openxmlformats.org/officeDocument/2006/relationships/hyperlink" Target="tel:+16026032050" TargetMode="External"/><Relationship Id="rId810" Type="http://schemas.openxmlformats.org/officeDocument/2006/relationships/hyperlink" Target="http://littleritualsbar.com" TargetMode="External"/><Relationship Id="rId811" Type="http://schemas.openxmlformats.org/officeDocument/2006/relationships/hyperlink" Target="tel:+16026752641" TargetMode="External"/><Relationship Id="rId812" Type="http://schemas.openxmlformats.org/officeDocument/2006/relationships/hyperlink" Target="http://morningsqueeze.com/" TargetMode="External"/><Relationship Id="rId813" Type="http://schemas.openxmlformats.org/officeDocument/2006/relationships/hyperlink" Target="https://www.denuhotel.com/dine/nidos-rooftop-bar/" TargetMode="External"/><Relationship Id="rId814" Type="http://schemas.openxmlformats.org/officeDocument/2006/relationships/hyperlink" Target="tel:+14802771032" TargetMode="External"/><Relationship Id="rId815" Type="http://schemas.openxmlformats.org/officeDocument/2006/relationships/hyperlink" Target="https://www.instagram.com/redlightdist_phx/?hl=en" TargetMode="External"/><Relationship Id="rId816" Type="http://schemas.openxmlformats.org/officeDocument/2006/relationships/hyperlink" Target="tel:+16232883480" TargetMode="External"/><Relationship Id="rId817" Type="http://schemas.openxmlformats.org/officeDocument/2006/relationships/hyperlink" Target="https://www.denuhotel.com/dine/sarten-kitchen-and-bar/" TargetMode="External"/><Relationship Id="rId818" Type="http://schemas.openxmlformats.org/officeDocument/2006/relationships/hyperlink" Target="tel:+14805084791" TargetMode="External"/><Relationship Id="rId819" Type="http://schemas.openxmlformats.org/officeDocument/2006/relationships/hyperlink" Target="http://www.spinroomphx.com/" TargetMode="External"/><Relationship Id="rId820" Type="http://schemas.openxmlformats.org/officeDocument/2006/relationships/hyperlink" Target="https://stadiumphx.com/" TargetMode="External"/><Relationship Id="rId821" Type="http://schemas.openxmlformats.org/officeDocument/2006/relationships/hyperlink" Target="tel:+16023542931" TargetMode="External"/><Relationship Id="rId822" Type="http://schemas.openxmlformats.org/officeDocument/2006/relationships/hyperlink" Target="http://stardustpinbar.com/" TargetMode="External"/><Relationship Id="rId823" Type="http://schemas.openxmlformats.org/officeDocument/2006/relationships/hyperlink" Target="https://www.thecompassarizona.com/" TargetMode="External"/><Relationship Id="rId824" Type="http://schemas.openxmlformats.org/officeDocument/2006/relationships/hyperlink" Target="tel:+16022064269" TargetMode="External"/><Relationship Id="rId825" Type="http://schemas.openxmlformats.org/officeDocument/2006/relationships/hyperlink" Target="https://thunderbird.asu.edu/about/thepub" TargetMode="External"/><Relationship Id="rId826" Type="http://schemas.openxmlformats.org/officeDocument/2006/relationships/hyperlink" Target="tel:+16027959910" TargetMode="External"/><Relationship Id="rId827" Type="http://schemas.openxmlformats.org/officeDocument/2006/relationships/hyperlink" Target="tel:+19173882862" TargetMode="External"/><Relationship Id="rId828" Type="http://schemas.openxmlformats.org/officeDocument/2006/relationships/hyperlink" Target="https://tipsyscoop.com/" TargetMode="External"/><Relationship Id="rId829" Type="http://schemas.openxmlformats.org/officeDocument/2006/relationships/hyperlink" Target="https://tomswatchbar.com/phoenix/" TargetMode="External"/><Relationship Id="rId830" Type="http://schemas.openxmlformats.org/officeDocument/2006/relationships/hyperlink" Target="http://bestcocktailbarphoenix.com/" TargetMode="External"/><Relationship Id="rId831" Type="http://schemas.openxmlformats.org/officeDocument/2006/relationships/hyperlink" Target="tel:+16026577923" TargetMode="External"/><Relationship Id="rId832" Type="http://schemas.openxmlformats.org/officeDocument/2006/relationships/hyperlink" Target="http://unfilteredphx.com" TargetMode="External"/><Relationship Id="rId833" Type="http://schemas.openxmlformats.org/officeDocument/2006/relationships/hyperlink" Target="tel:+14804621836" TargetMode="External"/><Relationship Id="rId834" Type="http://schemas.openxmlformats.org/officeDocument/2006/relationships/hyperlink" Target="tel:+16025283699" TargetMode="External"/><Relationship Id="rId835" Type="http://schemas.openxmlformats.org/officeDocument/2006/relationships/hyperlink" Target="tel:+16023144484" TargetMode="External"/><Relationship Id="rId836" Type="http://schemas.openxmlformats.org/officeDocument/2006/relationships/hyperlink" Target="https://butlerseasy.com" TargetMode="External"/><Relationship Id="rId837" Type="http://schemas.openxmlformats.org/officeDocument/2006/relationships/hyperlink" Target="tel:+16022965043" TargetMode="External"/><Relationship Id="rId838" Type="http://schemas.openxmlformats.org/officeDocument/2006/relationships/hyperlink" Target="http://chambersphx.com" TargetMode="External"/><Relationship Id="rId839" Type="http://schemas.openxmlformats.org/officeDocument/2006/relationships/hyperlink" Target="tel:+14803224077" TargetMode="External"/><Relationship Id="rId840" Type="http://schemas.openxmlformats.org/officeDocument/2006/relationships/hyperlink" Target="https://www.instagram.com/diablorooftop/" TargetMode="External"/><Relationship Id="rId841" Type="http://schemas.openxmlformats.org/officeDocument/2006/relationships/hyperlink" Target="tel:+16029758297" TargetMode="External"/><Relationship Id="rId842" Type="http://schemas.openxmlformats.org/officeDocument/2006/relationships/hyperlink" Target="http://www.firstandlastphx.com/" TargetMode="External"/><Relationship Id="rId843" Type="http://schemas.openxmlformats.org/officeDocument/2006/relationships/hyperlink" Target="tel:+16026827494" TargetMode="External"/><Relationship Id="rId844" Type="http://schemas.openxmlformats.org/officeDocument/2006/relationships/hyperlink" Target="http://genuwinearizona.com" TargetMode="External"/><Relationship Id="rId845" Type="http://schemas.openxmlformats.org/officeDocument/2006/relationships/hyperlink" Target="https://www.ghostdonkeyphx.com/" TargetMode="External"/><Relationship Id="rId846" Type="http://schemas.openxmlformats.org/officeDocument/2006/relationships/hyperlink" Target="tel:+16027931110" TargetMode="External"/><Relationship Id="rId847" Type="http://schemas.openxmlformats.org/officeDocument/2006/relationships/hyperlink" Target="http://graciestaxbar.com" TargetMode="External"/><Relationship Id="rId848" Type="http://schemas.openxmlformats.org/officeDocument/2006/relationships/hyperlink" Target="tel:+16028758577" TargetMode="External"/><Relationship Id="rId849" Type="http://schemas.openxmlformats.org/officeDocument/2006/relationships/hyperlink" Target="https://greenwoodbrews.com" TargetMode="External"/><Relationship Id="rId850" Type="http://schemas.openxmlformats.org/officeDocument/2006/relationships/hyperlink" Target="tel:+16022541646" TargetMode="External"/><Relationship Id="rId851" Type="http://schemas.openxmlformats.org/officeDocument/2006/relationships/hyperlink" Target="http://www.sidebarphx.com" TargetMode="External"/><Relationship Id="rId852" Type="http://schemas.openxmlformats.org/officeDocument/2006/relationships/hyperlink" Target="tel:+16024561452" TargetMode="External"/><Relationship Id="rId853" Type="http://schemas.openxmlformats.org/officeDocument/2006/relationships/hyperlink" Target="http://jobotcoffeebar.com" TargetMode="External"/><Relationship Id="rId854" Type="http://schemas.openxmlformats.org/officeDocument/2006/relationships/hyperlink" Target="tel:+19094522862" TargetMode="External"/><Relationship Id="rId855" Type="http://schemas.openxmlformats.org/officeDocument/2006/relationships/hyperlink" Target="https://www.facebook.com/127726093757230" TargetMode="External"/><Relationship Id="rId856" Type="http://schemas.openxmlformats.org/officeDocument/2006/relationships/hyperlink" Target="tel:+16029758156" TargetMode="External"/><Relationship Id="rId857" Type="http://schemas.openxmlformats.org/officeDocument/2006/relationships/hyperlink" Target="https://www.luckysphx.com/" TargetMode="External"/><Relationship Id="rId858" Type="http://schemas.openxmlformats.org/officeDocument/2006/relationships/hyperlink" Target="tel:+16028758080" TargetMode="External"/><Relationship Id="rId859" Type="http://schemas.openxmlformats.org/officeDocument/2006/relationships/hyperlink" Target="http://matchphx.com" TargetMode="External"/><Relationship Id="rId860" Type="http://schemas.openxmlformats.org/officeDocument/2006/relationships/hyperlink" Target="tel:+16022545085" TargetMode="External"/><Relationship Id="rId861" Type="http://schemas.openxmlformats.org/officeDocument/2006/relationships/hyperlink" Target="http://moirasushi.com/" TargetMode="External"/><Relationship Id="rId862" Type="http://schemas.openxmlformats.org/officeDocument/2006/relationships/hyperlink" Target="tel:+16028690671" TargetMode="External"/><Relationship Id="rId863" Type="http://schemas.openxmlformats.org/officeDocument/2006/relationships/hyperlink" Target="https://offtherecordphx.com/" TargetMode="External"/><Relationship Id="rId864" Type="http://schemas.openxmlformats.org/officeDocument/2006/relationships/hyperlink" Target="tel:+16232138229" TargetMode="External"/><Relationship Id="rId865" Type="http://schemas.openxmlformats.org/officeDocument/2006/relationships/hyperlink" Target="http://pedalhausbrewery.com" TargetMode="External"/><Relationship Id="rId866" Type="http://schemas.openxmlformats.org/officeDocument/2006/relationships/hyperlink" Target="tel:+16022548481" TargetMode="External"/><Relationship Id="rId867" Type="http://schemas.openxmlformats.org/officeDocument/2006/relationships/hyperlink" Target="https://revolucionphx.com/" TargetMode="External"/><Relationship Id="rId868" Type="http://schemas.openxmlformats.org/officeDocument/2006/relationships/hyperlink" Target="tel:+16026750439" TargetMode="External"/><Relationship Id="rId869" Type="http://schemas.openxmlformats.org/officeDocument/2006/relationships/hyperlink" Target="https://roughrideraz.com" TargetMode="External"/><Relationship Id="rId870" Type="http://schemas.openxmlformats.org/officeDocument/2006/relationships/hyperlink" Target="tel:+16023543386" TargetMode="External"/><Relationship Id="rId871" Type="http://schemas.openxmlformats.org/officeDocument/2006/relationships/hyperlink" Target="https://samsaraphx.com/" TargetMode="External"/><Relationship Id="rId872" Type="http://schemas.openxmlformats.org/officeDocument/2006/relationships/hyperlink" Target="tel:+14802845982" TargetMode="External"/><Relationship Id="rId873" Type="http://schemas.openxmlformats.org/officeDocument/2006/relationships/hyperlink" Target="https://sanasanacerveza.com/" TargetMode="External"/><Relationship Id="rId874" Type="http://schemas.openxmlformats.org/officeDocument/2006/relationships/hyperlink" Target="tel:+16023341626" TargetMode="External"/><Relationship Id="rId875" Type="http://schemas.openxmlformats.org/officeDocument/2006/relationships/hyperlink" Target="https://sazeracphoenix.com" TargetMode="External"/><Relationship Id="rId876" Type="http://schemas.openxmlformats.org/officeDocument/2006/relationships/hyperlink" Target="tel:+16024219560" TargetMode="External"/><Relationship Id="rId877" Type="http://schemas.openxmlformats.org/officeDocument/2006/relationships/hyperlink" Target="https://www.sofarsogoodphx.com/" TargetMode="External"/><Relationship Id="rId878" Type="http://schemas.openxmlformats.org/officeDocument/2006/relationships/hyperlink" Target="tel:+16693217740" TargetMode="External"/><Relationship Id="rId879" Type="http://schemas.openxmlformats.org/officeDocument/2006/relationships/hyperlink" Target="https://thechurchillphx.com" TargetMode="External"/><Relationship Id="rId880" Type="http://schemas.openxmlformats.org/officeDocument/2006/relationships/hyperlink" Target="tel:+14802650724" TargetMode="External"/><Relationship Id="rId881" Type="http://schemas.openxmlformats.org/officeDocument/2006/relationships/hyperlink" Target="http://www.TheGrandAZ.com/" TargetMode="External"/><Relationship Id="rId882" Type="http://schemas.openxmlformats.org/officeDocument/2006/relationships/hyperlink" Target="tel:+16027950464" TargetMode="External"/><Relationship Id="rId883" Type="http://schemas.openxmlformats.org/officeDocument/2006/relationships/hyperlink" Target="https://thenash.org" TargetMode="External"/><Relationship Id="rId884" Type="http://schemas.openxmlformats.org/officeDocument/2006/relationships/hyperlink" Target="tel:+16028303797" TargetMode="External"/><Relationship Id="rId885" Type="http://schemas.openxmlformats.org/officeDocument/2006/relationships/hyperlink" Target="https://thepemberton.com/" TargetMode="External"/><Relationship Id="rId886" Type="http://schemas.openxmlformats.org/officeDocument/2006/relationships/hyperlink" Target="tel:+14805005358" TargetMode="External"/><Relationship Id="rId887" Type="http://schemas.openxmlformats.org/officeDocument/2006/relationships/hyperlink" Target="http://www.thewhiningpig.com/" TargetMode="External"/><Relationship Id="rId888" Type="http://schemas.openxmlformats.org/officeDocument/2006/relationships/hyperlink" Target="tel:+16026331244" TargetMode="External"/><Relationship Id="rId889" Type="http://schemas.openxmlformats.org/officeDocument/2006/relationships/hyperlink" Target="https://www.whiningpigphoenix.com/" TargetMode="External"/><Relationship Id="rId890" Type="http://schemas.openxmlformats.org/officeDocument/2006/relationships/hyperlink" Target="tel:+14802643065" TargetMode="External"/><Relationship Id="rId891" Type="http://schemas.openxmlformats.org/officeDocument/2006/relationships/hyperlink" Target="tel:+14809723817" TargetMode="External"/><Relationship Id="rId892" Type="http://schemas.openxmlformats.org/officeDocument/2006/relationships/hyperlink" Target="https://turquoisewinebar.com/" TargetMode="External"/><Relationship Id="rId893" Type="http://schemas.openxmlformats.org/officeDocument/2006/relationships/hyperlink" Target="tel:+16027345550" TargetMode="External"/><Relationship Id="rId894" Type="http://schemas.openxmlformats.org/officeDocument/2006/relationships/hyperlink" Target="http://valley-coffee.com" TargetMode="External"/><Relationship Id="rId895" Type="http://schemas.openxmlformats.org/officeDocument/2006/relationships/hyperlink" Target="tel:+14802727220" TargetMode="External"/><Relationship Id="rId896" Type="http://schemas.openxmlformats.org/officeDocument/2006/relationships/hyperlink" Target="tel:+16029550881" TargetMode="External"/><Relationship Id="rId897" Type="http://schemas.openxmlformats.org/officeDocument/2006/relationships/hyperlink" Target="http://chopperjohns.com/" TargetMode="External"/><Relationship Id="rId898" Type="http://schemas.openxmlformats.org/officeDocument/2006/relationships/hyperlink" Target="tel:+16022410018" TargetMode="External"/><Relationship Id="rId899" Type="http://schemas.openxmlformats.org/officeDocument/2006/relationships/hyperlink" Target="http://gndphx.com/" TargetMode="External"/><Relationship Id="rId900" Type="http://schemas.openxmlformats.org/officeDocument/2006/relationships/hyperlink" Target="tel:+16028663823" TargetMode="External"/><Relationship Id="rId901" Type="http://schemas.openxmlformats.org/officeDocument/2006/relationships/hyperlink" Target="https://theducephx.com" TargetMode="External"/><Relationship Id="rId902" Type="http://schemas.openxmlformats.org/officeDocument/2006/relationships/hyperlink" Target="tel:+16022717000" TargetMode="External"/><Relationship Id="rId903" Type="http://schemas.openxmlformats.org/officeDocument/2006/relationships/hyperlink" Target="tel:+14803039967" TargetMode="External"/><Relationship Id="rId904" Type="http://schemas.openxmlformats.org/officeDocument/2006/relationships/hyperlink" Target="https://www.fourpeaks.com/" TargetMode="External"/><Relationship Id="rId905" Type="http://schemas.openxmlformats.org/officeDocument/2006/relationships/hyperlink" Target="tel:+14804106805" TargetMode="External"/><Relationship Id="rId906" Type="http://schemas.openxmlformats.org/officeDocument/2006/relationships/hyperlink" Target="https://sixbyrd.com" TargetMode="External"/><Relationship Id="rId907" Type="http://schemas.openxmlformats.org/officeDocument/2006/relationships/hyperlink" Target="tel:+14807473851" TargetMode="External"/><Relationship Id="rId908" Type="http://schemas.openxmlformats.org/officeDocument/2006/relationships/hyperlink" Target="https://azsocialhall.com" TargetMode="External"/><Relationship Id="rId909" Type="http://schemas.openxmlformats.org/officeDocument/2006/relationships/hyperlink" Target="tel:+16029444260" TargetMode="External"/><Relationship Id="rId910" Type="http://schemas.openxmlformats.org/officeDocument/2006/relationships/hyperlink" Target="https://www.buffalowildwings.com" TargetMode="External"/><Relationship Id="rId911" Type="http://schemas.openxmlformats.org/officeDocument/2006/relationships/hyperlink" Target="tel:+16029975717" TargetMode="External"/><Relationship Id="rId912" Type="http://schemas.openxmlformats.org/officeDocument/2006/relationships/hyperlink" Target="tel:+16026127872" TargetMode="External"/><Relationship Id="rId913" Type="http://schemas.openxmlformats.org/officeDocument/2006/relationships/hyperlink" Target="https://www.alibitempe.com/" TargetMode="External"/><Relationship Id="rId914" Type="http://schemas.openxmlformats.org/officeDocument/2006/relationships/hyperlink" Target="tel:+16026127871" TargetMode="External"/><Relationship Id="rId915" Type="http://schemas.openxmlformats.org/officeDocument/2006/relationships/hyperlink" Target="https://www.alteregotempe.com/" TargetMode="External"/><Relationship Id="rId916" Type="http://schemas.openxmlformats.org/officeDocument/2006/relationships/hyperlink" Target="tel:+14805578226" TargetMode="External"/><Relationship Id="rId917" Type="http://schemas.openxmlformats.org/officeDocument/2006/relationships/hyperlink" Target="http://www.casatempe.com" TargetMode="External"/><Relationship Id="rId918" Type="http://schemas.openxmlformats.org/officeDocument/2006/relationships/hyperlink" Target="tel:+14809689112" TargetMode="External"/><Relationship Id="rId919" Type="http://schemas.openxmlformats.org/officeDocument/2006/relationships/hyperlink" Target="http://www.cafeboa.com" TargetMode="External"/><Relationship Id="rId920" Type="http://schemas.openxmlformats.org/officeDocument/2006/relationships/hyperlink" Target="tel:+14809673917" TargetMode="External"/><Relationship Id="rId921" Type="http://schemas.openxmlformats.org/officeDocument/2006/relationships/hyperlink" Target="https://www.fattuesdayaz.com/tempe/home-tempe" TargetMode="External"/><Relationship Id="rId922" Type="http://schemas.openxmlformats.org/officeDocument/2006/relationships/hyperlink" Target="tel:+14806878409" TargetMode="External"/><Relationship Id="rId923" Type="http://schemas.openxmlformats.org/officeDocument/2006/relationships/hyperlink" Target="https://www.sunbaraz.com/" TargetMode="External"/><Relationship Id="rId924" Type="http://schemas.openxmlformats.org/officeDocument/2006/relationships/hyperlink" Target="tel:+16022645307" TargetMode="External"/><Relationship Id="rId925" Type="http://schemas.openxmlformats.org/officeDocument/2006/relationships/hyperlink" Target="tel:+14803064386" TargetMode="External"/><Relationship Id="rId926" Type="http://schemas.openxmlformats.org/officeDocument/2006/relationships/hyperlink" Target="http://kukaizakaya.com/" TargetMode="External"/><Relationship Id="rId927" Type="http://schemas.openxmlformats.org/officeDocument/2006/relationships/hyperlink" Target="https://arizonawilderness.com" TargetMode="External"/><Relationship Id="rId928" Type="http://schemas.openxmlformats.org/officeDocument/2006/relationships/hyperlink" Target="tel:+16232302303" TargetMode="External"/><Relationship Id="rId929" Type="http://schemas.openxmlformats.org/officeDocument/2006/relationships/hyperlink" Target="https://industrystandardaz.com/" TargetMode="External"/><Relationship Id="rId930" Type="http://schemas.openxmlformats.org/officeDocument/2006/relationships/hyperlink" Target="https://pedalhaus.com" TargetMode="External"/><Relationship Id="rId931" Type="http://schemas.openxmlformats.org/officeDocument/2006/relationships/hyperlink" Target="tel:+16029600406" TargetMode="External"/><Relationship Id="rId932" Type="http://schemas.openxmlformats.org/officeDocument/2006/relationships/hyperlink" Target="tel:+16022641668" TargetMode="External"/><Relationship Id="rId933" Type="http://schemas.openxmlformats.org/officeDocument/2006/relationships/hyperlink" Target="tel:+14803663717" TargetMode="External"/><Relationship Id="rId934" Type="http://schemas.openxmlformats.org/officeDocument/2006/relationships/hyperlink" Target="tel:+16022424431" TargetMode="External"/><Relationship Id="rId935" Type="http://schemas.openxmlformats.org/officeDocument/2006/relationships/hyperlink" Target="https://www.opentable.com/r/-mia-culpa-tempe" TargetMode="External"/><Relationship Id="rId936" Type="http://schemas.openxmlformats.org/officeDocument/2006/relationships/hyperlink" Target="tel:+14805507801" TargetMode="External"/><Relationship Id="rId937" Type="http://schemas.openxmlformats.org/officeDocument/2006/relationships/hyperlink" Target="https://chambersphx.com" TargetMode="External"/><Relationship Id="rId938" Type="http://schemas.openxmlformats.org/officeDocument/2006/relationships/hyperlink" Target="tel:+16025955873" TargetMode="External"/><Relationship Id="rId939" Type="http://schemas.openxmlformats.org/officeDocument/2006/relationships/hyperlink" Target="https://cobraarcadebar.com" TargetMode="External"/><Relationship Id="rId940" Type="http://schemas.openxmlformats.org/officeDocument/2006/relationships/hyperlink" Target="tel:+16022536081" TargetMode="External"/><Relationship Id="rId941" Type="http://schemas.openxmlformats.org/officeDocument/2006/relationships/hyperlink" Target="https://www.seamusmccaffreys.com/" TargetMode="External"/><Relationship Id="rId942" Type="http://schemas.openxmlformats.org/officeDocument/2006/relationships/hyperlink" Target="tel:+16022544848" TargetMode="External"/><Relationship Id="rId943" Type="http://schemas.openxmlformats.org/officeDocument/2006/relationships/hyperlink" Target="https://state48brewery.com" TargetMode="External"/><Relationship Id="rId944" Type="http://schemas.openxmlformats.org/officeDocument/2006/relationships/hyperlink" Target="tel:+16029800788" TargetMode="External"/><Relationship Id="rId945" Type="http://schemas.openxmlformats.org/officeDocument/2006/relationships/hyperlink" Target="https://barcoaphx.com" TargetMode="External"/><Relationship Id="rId946" Type="http://schemas.openxmlformats.org/officeDocument/2006/relationships/hyperlink" Target="http://seamusmccaffreys.com" TargetMode="External"/><Relationship Id="rId947" Type="http://schemas.openxmlformats.org/officeDocument/2006/relationships/hyperlink" Target="tel:+16023683121" TargetMode="External"/><Relationship Id="rId948" Type="http://schemas.openxmlformats.org/officeDocument/2006/relationships/hyperlink" Target="https://valleybarphx.com" TargetMode="External"/><Relationship Id="rId949" Type="http://schemas.openxmlformats.org/officeDocument/2006/relationships/hyperlink" Target="https://www.casatempe.com/" TargetMode="External"/><Relationship Id="rId950" Type="http://schemas.openxmlformats.org/officeDocument/2006/relationships/hyperlink" Target="tel:+14809689935" TargetMode="External"/><Relationship Id="rId951" Type="http://schemas.openxmlformats.org/officeDocument/2006/relationships/hyperlink" Target="http://www.thechuckbox.com" TargetMode="External"/><Relationship Id="rId952" Type="http://schemas.openxmlformats.org/officeDocument/2006/relationships/hyperlink" Target="tel:+14806986646" TargetMode="External"/><Relationship Id="rId953" Type="http://schemas.openxmlformats.org/officeDocument/2006/relationships/hyperlink" Target="https://drinkatdevils.com/" TargetMode="External"/><Relationship Id="rId954" Type="http://schemas.openxmlformats.org/officeDocument/2006/relationships/hyperlink" Target="https://www.ddgbar.com/" TargetMode="External"/><Relationship Id="rId955" Type="http://schemas.openxmlformats.org/officeDocument/2006/relationships/hyperlink" Target="http://www.missionpalms.com/tempe-restaurants" TargetMode="External"/><Relationship Id="rId956" Type="http://schemas.openxmlformats.org/officeDocument/2006/relationships/hyperlink" Target="https://www.facebook.com/189356477605386" TargetMode="External"/><Relationship Id="rId957" Type="http://schemas.openxmlformats.org/officeDocument/2006/relationships/hyperlink" Target="tel:+14802091760" TargetMode="External"/><Relationship Id="rId958" Type="http://schemas.openxmlformats.org/officeDocument/2006/relationships/hyperlink" Target="https://www.instagram.com/neonspur/?hl=en" TargetMode="External"/><Relationship Id="rId959" Type="http://schemas.openxmlformats.org/officeDocument/2006/relationships/hyperlink" Target="https://skysillrooftop.com/" TargetMode="External"/><Relationship Id="rId960" Type="http://schemas.openxmlformats.org/officeDocument/2006/relationships/hyperlink" Target="tel:+14803616644" TargetMode="External"/><Relationship Id="rId961" Type="http://schemas.openxmlformats.org/officeDocument/2006/relationships/hyperlink" Target="http://www.snakesandlattes.com" TargetMode="External"/><Relationship Id="rId962" Type="http://schemas.openxmlformats.org/officeDocument/2006/relationships/hyperlink" Target="tel:+14805348620" TargetMode="External"/><Relationship Id="rId963" Type="http://schemas.openxmlformats.org/officeDocument/2006/relationships/hyperlink" Target="https://www.facebook.com/649632928815526" TargetMode="External"/><Relationship Id="rId964" Type="http://schemas.openxmlformats.org/officeDocument/2006/relationships/hyperlink" Target="https://www.vibtempe.com/upbar-tempe.htm" TargetMode="External"/><Relationship Id="rId965" Type="http://schemas.openxmlformats.org/officeDocument/2006/relationships/hyperlink" Target="http://www.varsitytavern.com" TargetMode="External"/><Relationship Id="rId966" Type="http://schemas.openxmlformats.org/officeDocument/2006/relationships/hyperlink" Target="tel:+16023401924" TargetMode="External"/><Relationship Id="rId967" Type="http://schemas.openxmlformats.org/officeDocument/2006/relationships/hyperlink" Target="http://bitterandtwistedaz.com" TargetMode="External"/><Relationship Id="rId968" Type="http://schemas.openxmlformats.org/officeDocument/2006/relationships/hyperlink" Target="tel:+14807195005" TargetMode="External"/><Relationship Id="rId969" Type="http://schemas.openxmlformats.org/officeDocument/2006/relationships/hyperlink" Target="https://copperblueslive.com" TargetMode="External"/><Relationship Id="rId970" Type="http://schemas.openxmlformats.org/officeDocument/2006/relationships/hyperlink" Target="tel:+16023930587" TargetMode="External"/><Relationship Id="rId971" Type="http://schemas.openxmlformats.org/officeDocument/2006/relationships/hyperlink" Target="https://goodnewsphx.com" TargetMode="External"/><Relationship Id="rId972" Type="http://schemas.openxmlformats.org/officeDocument/2006/relationships/hyperlink" Target="tel:+14804104866" TargetMode="External"/><Relationship Id="rId973" Type="http://schemas.openxmlformats.org/officeDocument/2006/relationships/hyperlink" Target="https://stemistry.com" TargetMode="External"/><Relationship Id="rId974" Type="http://schemas.openxmlformats.org/officeDocument/2006/relationships/hyperlink" Target="tel:+16026758394" TargetMode="External"/><Relationship Id="rId975" Type="http://schemas.openxmlformats.org/officeDocument/2006/relationships/hyperlink" Target="tel:+16026124930" TargetMode="External"/><Relationship Id="rId976" Type="http://schemas.openxmlformats.org/officeDocument/2006/relationships/hyperlink" Target="tel:+14802846258" TargetMode="External"/><Relationship Id="rId977" Type="http://schemas.openxmlformats.org/officeDocument/2006/relationships/hyperlink" Target="https://renegadecoffeeaz.com/mesa-location/" TargetMode="External"/><Relationship Id="rId978" Type="http://schemas.openxmlformats.org/officeDocument/2006/relationships/hyperlink" Target="tel:+16022522150" TargetMode="External"/><Relationship Id="rId979" Type="http://schemas.openxmlformats.org/officeDocument/2006/relationships/hyperlink" Target="tel:+16023144660" TargetMode="External"/><Relationship Id="rId980" Type="http://schemas.openxmlformats.org/officeDocument/2006/relationships/hyperlink" Target="tel:+16023271396" TargetMode="External"/><Relationship Id="rId981" Type="http://schemas.openxmlformats.org/officeDocument/2006/relationships/hyperlink" Target="https://luxcentral.com" TargetMode="External"/><Relationship Id="rId982" Type="http://schemas.openxmlformats.org/officeDocument/2006/relationships/hyperlink" Target="https://crustconcepts.com/bombolino/" TargetMode="External"/><Relationship Id="rId983" Type="http://schemas.openxmlformats.org/officeDocument/2006/relationships/hyperlink" Target="tel:+14808227146" TargetMode="External"/><Relationship Id="rId984" Type="http://schemas.openxmlformats.org/officeDocument/2006/relationships/hyperlink" Target="https://jarrodscoffeeteaandgallery.com/" TargetMode="External"/><Relationship Id="rId985" Type="http://schemas.openxmlformats.org/officeDocument/2006/relationships/hyperlink" Target="tel:+16025953421" TargetMode="External"/><Relationship Id="rId986" Type="http://schemas.openxmlformats.org/officeDocument/2006/relationships/hyperlink" Target="https://presscoffee.com/pages/location-100-mill" TargetMode="External"/><Relationship Id="rId987" Type="http://schemas.openxmlformats.org/officeDocument/2006/relationships/hyperlink" Target="tel:+14809649551" TargetMode="External"/><Relationship Id="rId988" Type="http://schemas.openxmlformats.org/officeDocument/2006/relationships/hyperlink" Target="http://www.Dairyqueen.com" TargetMode="External"/><Relationship Id="rId989" Type="http://schemas.openxmlformats.org/officeDocument/2006/relationships/hyperlink" Target="tel:+14804744772" TargetMode="External"/><Relationship Id="rId990" Type="http://schemas.openxmlformats.org/officeDocument/2006/relationships/hyperlink" Target="http://www.frutilandiausa.com" TargetMode="External"/><Relationship Id="rId991" Type="http://schemas.openxmlformats.org/officeDocument/2006/relationships/hyperlink" Target="tel:+14802803706" TargetMode="External"/><Relationship Id="rId992" Type="http://schemas.openxmlformats.org/officeDocument/2006/relationships/hyperlink" Target="https://lonestarmusicdepot.com/pages/lonestar-coffee-bar?fbclid=PAZXh0bgNhZW0CMTEAAaa80TqNIu_1P-eAzyaJia9rZNNg69IBuS_xrwfTN9wURN9OcrooCmIu0i8_aem_FuppGtQX1DPR8BY5X9Hm6Q" TargetMode="External"/><Relationship Id="rId993" Type="http://schemas.openxmlformats.org/officeDocument/2006/relationships/hyperlink" Target="tel:+14809000602" TargetMode="External"/><Relationship Id="rId994" Type="http://schemas.openxmlformats.org/officeDocument/2006/relationships/hyperlink" Target="https://www.madcandyshop.com" TargetMode="External"/><Relationship Id="rId995" Type="http://schemas.openxmlformats.org/officeDocument/2006/relationships/hyperlink" Target="tel:+15108888888" TargetMode="External"/><Relationship Id="rId996" Type="http://schemas.openxmlformats.org/officeDocument/2006/relationships/hyperlink" Target="https://paircupworks.com" TargetMode="External"/><Relationship Id="rId997" Type="http://schemas.openxmlformats.org/officeDocument/2006/relationships/hyperlink" Target="tel:+14802708320" TargetMode="External"/><Relationship Id="rId998" Type="http://schemas.openxmlformats.org/officeDocument/2006/relationships/hyperlink" Target="http://www.proofbread.com" TargetMode="External"/><Relationship Id="rId999" Type="http://schemas.openxmlformats.org/officeDocument/2006/relationships/hyperlink" Target="tel:+14805595859" TargetMode="External"/><Relationship Id="rId1000" Type="http://schemas.openxmlformats.org/officeDocument/2006/relationships/hyperlink" Target="http://www.thenilecoffeeshop.com" TargetMode="External"/><Relationship Id="rId1001" Type="http://schemas.openxmlformats.org/officeDocument/2006/relationships/hyperlink" Target="tel:+16026884422" TargetMode="External"/><Relationship Id="rId1002" Type="http://schemas.openxmlformats.org/officeDocument/2006/relationships/hyperlink" Target="https://www.thesaltedknotaz.com" TargetMode="External"/><Relationship Id="rId1003" Type="http://schemas.openxmlformats.org/officeDocument/2006/relationships/hyperlink" Target="tel:+16023502100" TargetMode="External"/><Relationship Id="rId1004" Type="http://schemas.openxmlformats.org/officeDocument/2006/relationships/hyperlink" Target="https://www.twisterzaz.com" TargetMode="External"/><Relationship Id="rId1005" Type="http://schemas.openxmlformats.org/officeDocument/2006/relationships/hyperlink" Target="tel:+16022453199" TargetMode="External"/><Relationship Id="rId1006" Type="http://schemas.openxmlformats.org/officeDocument/2006/relationships/hyperlink" Target="https://order.toasttab.com/online/malegria-1031-grand-ave" TargetMode="External"/><Relationship Id="rId1007" Type="http://schemas.openxmlformats.org/officeDocument/2006/relationships/hyperlink" Target="tel:+16026950834" TargetMode="External"/><Relationship Id="rId1008" Type="http://schemas.openxmlformats.org/officeDocument/2006/relationships/hyperlink" Target="https://www.pueblo.life/" TargetMode="External"/><Relationship Id="rId1009" Type="http://schemas.openxmlformats.org/officeDocument/2006/relationships/hyperlink" Target="tel:+16027672692" TargetMode="External"/><Relationship Id="rId1010" Type="http://schemas.openxmlformats.org/officeDocument/2006/relationships/hyperlink" Target="https://bluehousecoffee.com/" TargetMode="External"/><Relationship Id="rId1011" Type="http://schemas.openxmlformats.org/officeDocument/2006/relationships/hyperlink" Target="tel:+14806216381" TargetMode="External"/><Relationship Id="rId1012" Type="http://schemas.openxmlformats.org/officeDocument/2006/relationships/hyperlink" Target="http://www.cartelcoffeelab.com/" TargetMode="External"/><Relationship Id="rId1013" Type="http://schemas.openxmlformats.org/officeDocument/2006/relationships/hyperlink" Target="tel:+16022421861" TargetMode="External"/><Relationship Id="rId1014" Type="http://schemas.openxmlformats.org/officeDocument/2006/relationships/hyperlink" Target="https://locations.dunkindonuts.com/en/az/phoenix/102-n-central-ave/356258" TargetMode="External"/><Relationship Id="rId1015" Type="http://schemas.openxmlformats.org/officeDocument/2006/relationships/hyperlink" Target="tel:+14804420293" TargetMode="External"/><Relationship Id="rId1016" Type="http://schemas.openxmlformats.org/officeDocument/2006/relationships/hyperlink" Target="https://grassrootzbookstore.com/" TargetMode="External"/><Relationship Id="rId1017" Type="http://schemas.openxmlformats.org/officeDocument/2006/relationships/hyperlink" Target="tel:+16022521234" TargetMode="External"/><Relationship Id="rId1018" Type="http://schemas.openxmlformats.org/officeDocument/2006/relationships/hyperlink" Target="http://hyatt.com/en-US/hotel/arizona/hyatt-regency-phoenix/phxrp/dining" TargetMode="External"/><Relationship Id="rId1019" Type="http://schemas.openxmlformats.org/officeDocument/2006/relationships/hyperlink" Target="tel:+16023884849" TargetMode="External"/><Relationship Id="rId1020" Type="http://schemas.openxmlformats.org/officeDocument/2006/relationships/hyperlink" Target="https://locations.badasscoffee.com/ll/US/AZ/Phoenix/50-W-Jefferson-St" TargetMode="External"/><Relationship Id="rId1021" Type="http://schemas.openxmlformats.org/officeDocument/2006/relationships/hyperlink" Target="https://www.denuhotel.com/dine/blend-cafe/" TargetMode="External"/><Relationship Id="rId1022" Type="http://schemas.openxmlformats.org/officeDocument/2006/relationships/hyperlink" Target="tel:+16026124122" TargetMode="External"/><Relationship Id="rId1023" Type="http://schemas.openxmlformats.org/officeDocument/2006/relationships/hyperlink" Target="https://www.instagram.com/boba.cucue.phoenix/" TargetMode="External"/><Relationship Id="rId1024" Type="http://schemas.openxmlformats.org/officeDocument/2006/relationships/hyperlink" Target="tel:+16027389354" TargetMode="External"/><Relationship Id="rId1025" Type="http://schemas.openxmlformats.org/officeDocument/2006/relationships/hyperlink" Target="http://cactuscloudcafe.com" TargetMode="External"/><Relationship Id="rId1026" Type="http://schemas.openxmlformats.org/officeDocument/2006/relationships/hyperlink" Target="http://www.cartelcoffeelab.com" TargetMode="External"/><Relationship Id="rId1027" Type="http://schemas.openxmlformats.org/officeDocument/2006/relationships/hyperlink" Target="tel:+16026753920" TargetMode="External"/><Relationship Id="rId1028" Type="http://schemas.openxmlformats.org/officeDocument/2006/relationships/hyperlink" Target="https://chocolatebash.com/" TargetMode="External"/><Relationship Id="rId1029" Type="http://schemas.openxmlformats.org/officeDocument/2006/relationships/hyperlink" Target="tel:+12406670102" TargetMode="External"/><Relationship Id="rId1030" Type="http://schemas.openxmlformats.org/officeDocument/2006/relationships/hyperlink" Target="https://shop.getcoffeedrunk.com/" TargetMode="External"/><Relationship Id="rId1031" Type="http://schemas.openxmlformats.org/officeDocument/2006/relationships/hyperlink" Target="tel:+16022525572" TargetMode="External"/><Relationship Id="rId1032" Type="http://schemas.openxmlformats.org/officeDocument/2006/relationships/hyperlink" Target="http://www.coldstonecreamery.com/" TargetMode="External"/><Relationship Id="rId1033" Type="http://schemas.openxmlformats.org/officeDocument/2006/relationships/hyperlink" Target="https://www.creampuffdonuts.com/" TargetMode="External"/><Relationship Id="rId1034" Type="http://schemas.openxmlformats.org/officeDocument/2006/relationships/hyperlink" Target="tel:+16023680029" TargetMode="External"/><Relationship Id="rId1035" Type="http://schemas.openxmlformats.org/officeDocument/2006/relationships/hyperlink" Target="http://levelonemarket.com" TargetMode="External"/><Relationship Id="rId1036" Type="http://schemas.openxmlformats.org/officeDocument/2006/relationships/hyperlink" Target="tel:+16026124160" TargetMode="External"/><Relationship Id="rId1037" Type="http://schemas.openxmlformats.org/officeDocument/2006/relationships/hyperlink" Target="https://presscoffee.com/pages/coffee-matcher" TargetMode="External"/><Relationship Id="rId1038" Type="http://schemas.openxmlformats.org/officeDocument/2006/relationships/hyperlink" Target="tel:+16023146354" TargetMode="External"/><Relationship Id="rId1039" Type="http://schemas.openxmlformats.org/officeDocument/2006/relationships/hyperlink" Target="http://serafinacoffeebar.com" TargetMode="External"/><Relationship Id="rId1040" Type="http://schemas.openxmlformats.org/officeDocument/2006/relationships/hyperlink" Target="http://www.renhotelphx.com" TargetMode="External"/><Relationship Id="rId1041" Type="http://schemas.openxmlformats.org/officeDocument/2006/relationships/hyperlink" Target="tel:+16024966726" TargetMode="External"/><Relationship Id="rId1042" Type="http://schemas.openxmlformats.org/officeDocument/2006/relationships/hyperlink" Target="http://www.starbucks.com" TargetMode="External"/><Relationship Id="rId1043" Type="http://schemas.openxmlformats.org/officeDocument/2006/relationships/hyperlink" Target="tel:+16027189678" TargetMode="External"/><Relationship Id="rId1044" Type="http://schemas.openxmlformats.org/officeDocument/2006/relationships/hyperlink" Target="https://www.theartofbaking.co/" TargetMode="External"/><Relationship Id="rId1045" Type="http://schemas.openxmlformats.org/officeDocument/2006/relationships/hyperlink" Target="http://thethreadphx.com/" TargetMode="External"/><Relationship Id="rId1046" Type="http://schemas.openxmlformats.org/officeDocument/2006/relationships/hyperlink" Target="tel:+16022742253" TargetMode="External"/><Relationship Id="rId1047" Type="http://schemas.openxmlformats.org/officeDocument/2006/relationships/hyperlink" Target="https://www.aflourshop.com/" TargetMode="External"/><Relationship Id="rId1048" Type="http://schemas.openxmlformats.org/officeDocument/2006/relationships/hyperlink" Target="tel:+16028888555" TargetMode="External"/><Relationship Id="rId1049" Type="http://schemas.openxmlformats.org/officeDocument/2006/relationships/hyperlink" Target="tel:+16026380433" TargetMode="External"/><Relationship Id="rId1050" Type="http://schemas.openxmlformats.org/officeDocument/2006/relationships/hyperlink" Target="https://www.instagram.com/central.records/reels/" TargetMode="External"/><Relationship Id="rId1051" Type="http://schemas.openxmlformats.org/officeDocument/2006/relationships/hyperlink" Target="https://peixotocoffee.com/" TargetMode="External"/><Relationship Id="rId1052" Type="http://schemas.openxmlformats.org/officeDocument/2006/relationships/hyperlink" Target="https://dialogphx.com/" TargetMode="External"/><Relationship Id="rId1053" Type="http://schemas.openxmlformats.org/officeDocument/2006/relationships/hyperlink" Target="tel:+16024403185" TargetMode="External"/><Relationship Id="rId1054" Type="http://schemas.openxmlformats.org/officeDocument/2006/relationships/hyperlink" Target="https://locations.einsteinbros.com/us/az/phoenix" TargetMode="External"/><Relationship Id="rId1055" Type="http://schemas.openxmlformats.org/officeDocument/2006/relationships/hyperlink" Target="tel:+16023548150" TargetMode="External"/><Relationship Id="rId1056" Type="http://schemas.openxmlformats.org/officeDocument/2006/relationships/hyperlink" Target="https://azfairtrade.com/" TargetMode="External"/><Relationship Id="rId1057" Type="http://schemas.openxmlformats.org/officeDocument/2006/relationships/hyperlink" Target="tel:+16024414759" TargetMode="External"/><Relationship Id="rId1058" Type="http://schemas.openxmlformats.org/officeDocument/2006/relationships/hyperlink" Target="http://drinkkahvi.com" TargetMode="External"/><Relationship Id="rId1059" Type="http://schemas.openxmlformats.org/officeDocument/2006/relationships/hyperlink" Target="tel:+16029621956" TargetMode="External"/><Relationship Id="rId1060" Type="http://schemas.openxmlformats.org/officeDocument/2006/relationships/hyperlink" Target="https://matildasallday.com/" TargetMode="External"/><Relationship Id="rId1061" Type="http://schemas.openxmlformats.org/officeDocument/2006/relationships/hyperlink" Target="tel:+14806902872" TargetMode="External"/><Relationship Id="rId1062" Type="http://schemas.openxmlformats.org/officeDocument/2006/relationships/hyperlink" Target="https://www.lamieldeagave.com/" TargetMode="External"/><Relationship Id="rId1063" Type="http://schemas.openxmlformats.org/officeDocument/2006/relationships/hyperlink" Target="tel:+16023744192" TargetMode="External"/><Relationship Id="rId1064" Type="http://schemas.openxmlformats.org/officeDocument/2006/relationships/hyperlink" Target="https://www.songbirdcoffeehouse.com/" TargetMode="External"/><Relationship Id="rId1065" Type="http://schemas.openxmlformats.org/officeDocument/2006/relationships/hyperlink" Target="https://www.starbucks.com" TargetMode="External"/><Relationship Id="rId1066" Type="http://schemas.openxmlformats.org/officeDocument/2006/relationships/hyperlink" Target="tel:+16024865235" TargetMode="External"/><Relationship Id="rId1067" Type="http://schemas.openxmlformats.org/officeDocument/2006/relationships/hyperlink" Target="https://arumacafe.com" TargetMode="External"/><Relationship Id="rId1068" Type="http://schemas.openxmlformats.org/officeDocument/2006/relationships/hyperlink" Target="tel:+14809682533" TargetMode="External"/><Relationship Id="rId1069" Type="http://schemas.openxmlformats.org/officeDocument/2006/relationships/hyperlink" Target="https://www.infusioncoffeetea.com/" TargetMode="External"/><Relationship Id="rId1070" Type="http://schemas.openxmlformats.org/officeDocument/2006/relationships/hyperlink" Target="tel:+14809691233" TargetMode="External"/><Relationship Id="rId1071" Type="http://schemas.openxmlformats.org/officeDocument/2006/relationships/hyperlink" Target="http://lostdutchmancoffeehouse.com" TargetMode="External"/><Relationship Id="rId1072" Type="http://schemas.openxmlformats.org/officeDocument/2006/relationships/hyperlink" Target="tel:+14807764974" TargetMode="External"/><Relationship Id="rId1073" Type="http://schemas.openxmlformats.org/officeDocument/2006/relationships/hyperlink" Target="http://Theorganicbeancafe.com" TargetMode="External"/><Relationship Id="rId1074" Type="http://schemas.openxmlformats.org/officeDocument/2006/relationships/hyperlink" Target="tel:+16022740290" TargetMode="External"/><Relationship Id="rId1075" Type="http://schemas.openxmlformats.org/officeDocument/2006/relationships/hyperlink" Target="https://www.panerabread.com" TargetMode="External"/><Relationship Id="rId1076" Type="http://schemas.openxmlformats.org/officeDocument/2006/relationships/hyperlink" Target="tel:+14805046056" TargetMode="External"/><Relationship Id="rId1077" Type="http://schemas.openxmlformats.org/officeDocument/2006/relationships/hyperlink" Target="https://www.acg-go.com/" TargetMode="External"/><Relationship Id="rId1078" Type="http://schemas.openxmlformats.org/officeDocument/2006/relationships/hyperlink" Target="tel:+14809689288" TargetMode="External"/><Relationship Id="rId1079" Type="http://schemas.openxmlformats.org/officeDocument/2006/relationships/hyperlink" Target="http://www.mydailyjam.com" TargetMode="External"/><Relationship Id="rId1080" Type="http://schemas.openxmlformats.org/officeDocument/2006/relationships/hyperlink" Target="tel:+14802862649" TargetMode="External"/><Relationship Id="rId1081" Type="http://schemas.openxmlformats.org/officeDocument/2006/relationships/hyperlink" Target="https://www.gogoavocadoaz.com/" TargetMode="External"/><Relationship Id="rId1082" Type="http://schemas.openxmlformats.org/officeDocument/2006/relationships/hyperlink" Target="tel:+14804013897" TargetMode="External"/><Relationship Id="rId1083" Type="http://schemas.openxmlformats.org/officeDocument/2006/relationships/hyperlink" Target="https://locations.nekterjuicebar.com/ll/US/AZ/Tempe/116-E_-University-Dr_-Ste_-#103" TargetMode="External"/><Relationship Id="rId1084" Type="http://schemas.openxmlformats.org/officeDocument/2006/relationships/hyperlink" Target="tel:+16026746784" TargetMode="External"/><Relationship Id="rId1085" Type="http://schemas.openxmlformats.org/officeDocument/2006/relationships/hyperlink" Target="https://www.dunkindonuts.com" TargetMode="External"/><Relationship Id="rId1086" Type="http://schemas.openxmlformats.org/officeDocument/2006/relationships/hyperlink" Target="tel:+16022250212" TargetMode="External"/><Relationship Id="rId1087" Type="http://schemas.openxmlformats.org/officeDocument/2006/relationships/hyperlink" Target="https://meetfresh.com" TargetMode="External"/><Relationship Id="rId1088" Type="http://schemas.openxmlformats.org/officeDocument/2006/relationships/hyperlink" Target="tel:+16025667932" TargetMode="External"/><Relationship Id="rId1089" Type="http://schemas.openxmlformats.org/officeDocument/2006/relationships/hyperlink" Target="https://www.hiddentrackbottleshop.com/" TargetMode="External"/><Relationship Id="rId1090" Type="http://schemas.openxmlformats.org/officeDocument/2006/relationships/hyperlink" Target="tel:+14805575245" TargetMode="External"/><Relationship Id="rId1091" Type="http://schemas.openxmlformats.org/officeDocument/2006/relationships/hyperlink" Target="https://www.cafetal.coffee/" TargetMode="External"/><Relationship Id="rId1092" Type="http://schemas.openxmlformats.org/officeDocument/2006/relationships/hyperlink" Target="tel:+14807345991" TargetMode="External"/><Relationship Id="rId1093" Type="http://schemas.openxmlformats.org/officeDocument/2006/relationships/hyperlink" Target="https://thecrispycones.com/tempe-az" TargetMode="External"/><Relationship Id="rId1094" Type="http://schemas.openxmlformats.org/officeDocument/2006/relationships/hyperlink" Target="https://www.marriott.com/hotels/hotel-information/restaurant/phxwt-the-westin-tempe/" TargetMode="External"/><Relationship Id="rId1095" Type="http://schemas.openxmlformats.org/officeDocument/2006/relationships/hyperlink" Target="tel:+14803988534" TargetMode="External"/><Relationship Id="rId1096" Type="http://schemas.openxmlformats.org/officeDocument/2006/relationships/hyperlink" Target="https://www.fochcafe.com/" TargetMode="External"/><Relationship Id="rId1097" Type="http://schemas.openxmlformats.org/officeDocument/2006/relationships/hyperlink" Target="tel:+19498913933" TargetMode="External"/><Relationship Id="rId1098" Type="http://schemas.openxmlformats.org/officeDocument/2006/relationships/hyperlink" Target="https://gios-coffee.com/" TargetMode="External"/><Relationship Id="rId1099" Type="http://schemas.openxmlformats.org/officeDocument/2006/relationships/hyperlink" Target="tel:+13233802655" TargetMode="External"/><Relationship Id="rId1100" Type="http://schemas.openxmlformats.org/officeDocument/2006/relationships/hyperlink" Target="http://www.happyjoecoffee.com" TargetMode="External"/><Relationship Id="rId1101" Type="http://schemas.openxmlformats.org/officeDocument/2006/relationships/hyperlink" Target="tel:+14804155206" TargetMode="External"/><Relationship Id="rId1102" Type="http://schemas.openxmlformats.org/officeDocument/2006/relationships/hyperlink" Target="https://haydenhousetempe.com/" TargetMode="External"/><Relationship Id="rId1103" Type="http://schemas.openxmlformats.org/officeDocument/2006/relationships/hyperlink" Target="tel:+14807953693" TargetMode="External"/><Relationship Id="rId1104" Type="http://schemas.openxmlformats.org/officeDocument/2006/relationships/hyperlink" Target="https://insomniacookies.com/locations/store/1197" TargetMode="External"/><Relationship Id="rId1105" Type="http://schemas.openxmlformats.org/officeDocument/2006/relationships/hyperlink" Target="https://jenis.com/?srsltid=AfmBOooXnD20wKGjkUQu40rg5u8puDWrNKwJy6c0tR_7GlVoyl5sLhl0#hang_open" TargetMode="External"/><Relationship Id="rId1106" Type="http://schemas.openxmlformats.org/officeDocument/2006/relationships/hyperlink" Target="https://www.laymoon.cafe/" TargetMode="External"/><Relationship Id="rId1107" Type="http://schemas.openxmlformats.org/officeDocument/2006/relationships/hyperlink" Target="https://www.omnihotels.com/hotels/tempe-asu/dining/library-rules" TargetMode="External"/><Relationship Id="rId1108" Type="http://schemas.openxmlformats.org/officeDocument/2006/relationships/hyperlink" Target="https://www.proofbread.com/" TargetMode="External"/><Relationship Id="rId1109" Type="http://schemas.openxmlformats.org/officeDocument/2006/relationships/hyperlink" Target="https://puregreenfranchise.com/pure-green-juice-bar/arizona/tempe" TargetMode="External"/><Relationship Id="rId1110" Type="http://schemas.openxmlformats.org/officeDocument/2006/relationships/hyperlink" Target="tel:+14809026317" TargetMode="External"/><Relationship Id="rId1111" Type="http://schemas.openxmlformats.org/officeDocument/2006/relationships/hyperlink" Target="https://order.toasttab.com/online/windowcoffeebar-tempe" TargetMode="External"/><Relationship Id="rId1112" Type="http://schemas.openxmlformats.org/officeDocument/2006/relationships/hyperlink" Target="https://badasscoffee.orderexperience.net/66f71b3ef66b1f8f790a96ba/menu" TargetMode="External"/><Relationship Id="rId1113" Type="http://schemas.openxmlformats.org/officeDocument/2006/relationships/hyperlink" Target="tel:+14808670777" TargetMode="External"/><Relationship Id="rId1114" Type="http://schemas.openxmlformats.org/officeDocument/2006/relationships/hyperlink" Target="https://www.boardroomsalon.com" TargetMode="External"/><Relationship Id="rId1115" Type="http://schemas.openxmlformats.org/officeDocument/2006/relationships/hyperlink" Target="tel:+16026750550" TargetMode="External"/><Relationship Id="rId1116" Type="http://schemas.openxmlformats.org/officeDocument/2006/relationships/hyperlink" Target="https://clovrlifespa.com" TargetMode="External"/><Relationship Id="rId1117" Type="http://schemas.openxmlformats.org/officeDocument/2006/relationships/hyperlink" Target="https://hiskin.care" TargetMode="External"/><Relationship Id="rId1118" Type="http://schemas.openxmlformats.org/officeDocument/2006/relationships/hyperlink" Target="tel:+16023964986" TargetMode="External"/><Relationship Id="rId1119" Type="http://schemas.openxmlformats.org/officeDocument/2006/relationships/hyperlink" Target="https://www.lather.com" TargetMode="External"/><Relationship Id="rId1120" Type="http://schemas.openxmlformats.org/officeDocument/2006/relationships/hyperlink" Target="tel:+16022665565" TargetMode="External"/><Relationship Id="rId1121" Type="http://schemas.openxmlformats.org/officeDocument/2006/relationships/hyperlink" Target="https://www.dandb.com/.../seductionnailsandspa-phoenix-az-9555774.html" TargetMode="External"/><Relationship Id="rId1122" Type="http://schemas.openxmlformats.org/officeDocument/2006/relationships/hyperlink" Target="tel:+14809628383" TargetMode="External"/><Relationship Id="rId1123" Type="http://schemas.openxmlformats.org/officeDocument/2006/relationships/hyperlink" Target="http://maneobsession.com/" TargetMode="External"/><Relationship Id="rId1124" Type="http://schemas.openxmlformats.org/officeDocument/2006/relationships/hyperlink" Target="tel:+14802680188" TargetMode="External"/><Relationship Id="rId1125" Type="http://schemas.openxmlformats.org/officeDocument/2006/relationships/hyperlink" Target="http://www.sharpfadesbarbershop.com" TargetMode="External"/><Relationship Id="rId1126" Type="http://schemas.openxmlformats.org/officeDocument/2006/relationships/hyperlink" Target="tel:+18337998993" TargetMode="External"/><Relationship Id="rId1127" Type="http://schemas.openxmlformats.org/officeDocument/2006/relationships/hyperlink" Target="http://yournailsafterdark.com" TargetMode="External"/><Relationship Id="rId1128" Type="http://schemas.openxmlformats.org/officeDocument/2006/relationships/hyperlink" Target="tel:+16026122124" TargetMode="External"/><Relationship Id="rId1129" Type="http://schemas.openxmlformats.org/officeDocument/2006/relationships/hyperlink" Target="http://www.arianailbaraz.com/" TargetMode="External"/><Relationship Id="rId1130" Type="http://schemas.openxmlformats.org/officeDocument/2006/relationships/hyperlink" Target="tel:+16022748564" TargetMode="External"/><Relationship Id="rId1131" Type="http://schemas.openxmlformats.org/officeDocument/2006/relationships/hyperlink" Target="http://www.centralbarber.com/" TargetMode="External"/><Relationship Id="rId1132" Type="http://schemas.openxmlformats.org/officeDocument/2006/relationships/hyperlink" Target="tel:+14808279770" TargetMode="External"/><Relationship Id="rId1133" Type="http://schemas.openxmlformats.org/officeDocument/2006/relationships/hyperlink" Target="http://www.studiosalon.biz" TargetMode="External"/><Relationship Id="rId1134" Type="http://schemas.openxmlformats.org/officeDocument/2006/relationships/hyperlink" Target="https://www.lucentbeautysalon.com" TargetMode="External"/><Relationship Id="rId1135" Type="http://schemas.openxmlformats.org/officeDocument/2006/relationships/hyperlink" Target="tel:+14802420466" TargetMode="External"/><Relationship Id="rId1136" Type="http://schemas.openxmlformats.org/officeDocument/2006/relationships/hyperlink" Target="https://www.fresha.com/lvp/youngfaded-barber-shop-south-morris-mesa-PVRaGJ" TargetMode="External"/><Relationship Id="rId1137" Type="http://schemas.openxmlformats.org/officeDocument/2006/relationships/hyperlink" Target="tel:+14805903466" TargetMode="External"/><Relationship Id="rId1138" Type="http://schemas.openxmlformats.org/officeDocument/2006/relationships/hyperlink" Target="tel:+16028605995" TargetMode="External"/><Relationship Id="rId1139" Type="http://schemas.openxmlformats.org/officeDocument/2006/relationships/hyperlink" Target="tel:+14809670279" TargetMode="External"/><Relationship Id="rId1140" Type="http://schemas.openxmlformats.org/officeDocument/2006/relationships/hyperlink" Target="http://mqsbarbershop.com/" TargetMode="External"/><Relationship Id="rId1141" Type="http://schemas.openxmlformats.org/officeDocument/2006/relationships/hyperlink" Target="tel:+14806878856" TargetMode="External"/><Relationship Id="rId1142" Type="http://schemas.openxmlformats.org/officeDocument/2006/relationships/hyperlink" Target="https://www.facebook.com/103609725444530" TargetMode="External"/><Relationship Id="rId1143" Type="http://schemas.openxmlformats.org/officeDocument/2006/relationships/hyperlink" Target="tel:+14807577000" TargetMode="External"/><Relationship Id="rId1144" Type="http://schemas.openxmlformats.org/officeDocument/2006/relationships/hyperlink" Target="tel:+16024992261" TargetMode="External"/><Relationship Id="rId1145" Type="http://schemas.openxmlformats.org/officeDocument/2006/relationships/hyperlink" Target="tel:+16238005351" TargetMode="External"/><Relationship Id="rId1146" Type="http://schemas.openxmlformats.org/officeDocument/2006/relationships/hyperlink" Target="tel:+14809306055" TargetMode="External"/><Relationship Id="rId1147" Type="http://schemas.openxmlformats.org/officeDocument/2006/relationships/hyperlink" Target="tel:+16024863306" TargetMode="External"/><Relationship Id="rId1148" Type="http://schemas.openxmlformats.org/officeDocument/2006/relationships/hyperlink" Target="https://www.citybrewtours.com/phoenix/tours/downtown-walking-tour/" TargetMode="External"/><Relationship Id="rId1149" Type="http://schemas.openxmlformats.org/officeDocument/2006/relationships/hyperlink" Target="tel:+16022537474" TargetMode="External"/><Relationship Id="rId1150" Type="http://schemas.openxmlformats.org/officeDocument/2006/relationships/hyperlink" Target="tel:+16027697997" TargetMode="External"/><Relationship Id="rId1151" Type="http://schemas.openxmlformats.org/officeDocument/2006/relationships/hyperlink" Target="tel:+15202375033" TargetMode="External"/><Relationship Id="rId1152" Type="http://schemas.openxmlformats.org/officeDocument/2006/relationships/hyperlink" Target="https://www.facebook.com/188748045006071" TargetMode="External"/><Relationship Id="rId1153" Type="http://schemas.openxmlformats.org/officeDocument/2006/relationships/hyperlink" Target="http://www.mcstylesuite.com" TargetMode="External"/><Relationship Id="rId1154" Type="http://schemas.openxmlformats.org/officeDocument/2006/relationships/hyperlink" Target="tel:+16022538885" TargetMode="External"/><Relationship Id="rId1155" Type="http://schemas.openxmlformats.org/officeDocument/2006/relationships/hyperlink" Target="http://cityscapephx.com" TargetMode="External"/><Relationship Id="rId1156" Type="http://schemas.openxmlformats.org/officeDocument/2006/relationships/hyperlink" Target="tel:+14802450023" TargetMode="External"/><Relationship Id="rId1157" Type="http://schemas.openxmlformats.org/officeDocument/2006/relationships/hyperlink" Target="https://book.squareup.com/appointments/67b4hdrd7sdpti/location/L8WKVJB0D0BFQ/services?buttonTextColor=ffffff&amp;category_id=OTHER&amp;color=80428b&amp;locale=en&amp;referrer=so" TargetMode="External"/><Relationship Id="rId1158" Type="http://schemas.openxmlformats.org/officeDocument/2006/relationships/hyperlink" Target="tel:+14434744778" TargetMode="External"/><Relationship Id="rId1159" Type="http://schemas.openxmlformats.org/officeDocument/2006/relationships/hyperlink" Target="http://www.youngbloodhaircutters.com" TargetMode="External"/><Relationship Id="rId1160" Type="http://schemas.openxmlformats.org/officeDocument/2006/relationships/hyperlink" Target="tel:+16022586888" TargetMode="External"/><Relationship Id="rId1161" Type="http://schemas.openxmlformats.org/officeDocument/2006/relationships/hyperlink" Target="http://www.salonro5.com/" TargetMode="External"/><Relationship Id="rId1162" Type="http://schemas.openxmlformats.org/officeDocument/2006/relationships/hyperlink" Target="tel:+16025958241" TargetMode="External"/><Relationship Id="rId1163" Type="http://schemas.openxmlformats.org/officeDocument/2006/relationships/hyperlink" Target="tel:+16024661888" TargetMode="External"/><Relationship Id="rId1164" Type="http://schemas.openxmlformats.org/officeDocument/2006/relationships/hyperlink" Target="tel:+16027495455" TargetMode="External"/><Relationship Id="rId1165" Type="http://schemas.openxmlformats.org/officeDocument/2006/relationships/hyperlink" Target="https://www.facebook.com/203939332962448" TargetMode="External"/><Relationship Id="rId1166" Type="http://schemas.openxmlformats.org/officeDocument/2006/relationships/hyperlink" Target="tel:+14805084072" TargetMode="External"/><Relationship Id="rId1167" Type="http://schemas.openxmlformats.org/officeDocument/2006/relationships/hyperlink" Target="tel:+14805341722" TargetMode="External"/><Relationship Id="rId1168" Type="http://schemas.openxmlformats.org/officeDocument/2006/relationships/hyperlink" Target="https://1027-hair-lounge.chrone.work/" TargetMode="External"/><Relationship Id="rId1169" Type="http://schemas.openxmlformats.org/officeDocument/2006/relationships/hyperlink" Target="tel:+16028996112" TargetMode="External"/><Relationship Id="rId1170" Type="http://schemas.openxmlformats.org/officeDocument/2006/relationships/hyperlink" Target="tel:+14802785804" TargetMode="External"/><Relationship Id="rId1171" Type="http://schemas.openxmlformats.org/officeDocument/2006/relationships/hyperlink" Target="https://www.thebestnailsphoenix.com" TargetMode="External"/><Relationship Id="rId1172" Type="http://schemas.openxmlformats.org/officeDocument/2006/relationships/hyperlink" Target="tel:+14808337821" TargetMode="External"/><Relationship Id="rId1173" Type="http://schemas.openxmlformats.org/officeDocument/2006/relationships/hyperlink" Target="tel:+16024106965" TargetMode="External"/><Relationship Id="rId1174" Type="http://schemas.openxmlformats.org/officeDocument/2006/relationships/hyperlink" Target="http://24khairspa.com/" TargetMode="External"/><Relationship Id="rId1175" Type="http://schemas.openxmlformats.org/officeDocument/2006/relationships/hyperlink" Target="tel:+16022774072" TargetMode="External"/><Relationship Id="rId1176" Type="http://schemas.openxmlformats.org/officeDocument/2006/relationships/hyperlink" Target="http://www.therootsalon.com/" TargetMode="External"/><Relationship Id="rId1177" Type="http://schemas.openxmlformats.org/officeDocument/2006/relationships/hyperlink" Target="tel:+16026902629" TargetMode="External"/><Relationship Id="rId1178" Type="http://schemas.openxmlformats.org/officeDocument/2006/relationships/hyperlink" Target="http://Snapdragon-Salon.Com/" TargetMode="External"/><Relationship Id="rId1179" Type="http://schemas.openxmlformats.org/officeDocument/2006/relationships/hyperlink" Target="tel:+16024030767" TargetMode="External"/><Relationship Id="rId1180" Type="http://schemas.openxmlformats.org/officeDocument/2006/relationships/hyperlink" Target="tel:+14807020091" TargetMode="External"/><Relationship Id="rId1181" Type="http://schemas.openxmlformats.org/officeDocument/2006/relationships/hyperlink" Target="tel:+16024134390" TargetMode="External"/><Relationship Id="rId1182" Type="http://schemas.openxmlformats.org/officeDocument/2006/relationships/hyperlink" Target="http://barberparlor.us" TargetMode="External"/><Relationship Id="rId1183" Type="http://schemas.openxmlformats.org/officeDocument/2006/relationships/hyperlink" Target="tel:+16023004825" TargetMode="External"/><Relationship Id="rId1184" Type="http://schemas.openxmlformats.org/officeDocument/2006/relationships/hyperlink" Target="https://www.salondshayn.com/" TargetMode="External"/><Relationship Id="rId1185" Type="http://schemas.openxmlformats.org/officeDocument/2006/relationships/hyperlink" Target="tel:+13233381581" TargetMode="External"/><Relationship Id="rId1186" Type="http://schemas.openxmlformats.org/officeDocument/2006/relationships/hyperlink" Target="tel:+14807206265" TargetMode="External"/><Relationship Id="rId1187" Type="http://schemas.openxmlformats.org/officeDocument/2006/relationships/hyperlink" Target="tel:+14804208169" TargetMode="External"/><Relationship Id="rId1188" Type="http://schemas.openxmlformats.org/officeDocument/2006/relationships/hyperlink" Target="http://www.elitecutsandclothes.com/" TargetMode="External"/><Relationship Id="rId1189" Type="http://schemas.openxmlformats.org/officeDocument/2006/relationships/hyperlink" Target="tel:+16238069511" TargetMode="External"/><Relationship Id="rId1190" Type="http://schemas.openxmlformats.org/officeDocument/2006/relationships/hyperlink" Target="http://ghostkutzllc.booksy.com" TargetMode="External"/><Relationship Id="rId1191" Type="http://schemas.openxmlformats.org/officeDocument/2006/relationships/hyperlink" Target="tel:+16232959022" TargetMode="External"/><Relationship Id="rId1192" Type="http://schemas.openxmlformats.org/officeDocument/2006/relationships/hyperlink" Target="http://supremesalon.com/" TargetMode="External"/><Relationship Id="rId1193" Type="http://schemas.openxmlformats.org/officeDocument/2006/relationships/hyperlink" Target="tel:+14809066328" TargetMode="External"/><Relationship Id="rId1194" Type="http://schemas.openxmlformats.org/officeDocument/2006/relationships/hyperlink" Target="tel:+14808228857" TargetMode="External"/><Relationship Id="rId1195" Type="http://schemas.openxmlformats.org/officeDocument/2006/relationships/hyperlink" Target="tel:+16025825160" TargetMode="External"/><Relationship Id="rId1196" Type="http://schemas.openxmlformats.org/officeDocument/2006/relationships/hyperlink" Target="tel:+14807126658" TargetMode="External"/><Relationship Id="rId1197" Type="http://schemas.openxmlformats.org/officeDocument/2006/relationships/hyperlink" Target="http://shopstudio32.com" TargetMode="External"/><Relationship Id="rId1198" Type="http://schemas.openxmlformats.org/officeDocument/2006/relationships/hyperlink" Target="tel:+14802341594" TargetMode="External"/><Relationship Id="rId1199" Type="http://schemas.openxmlformats.org/officeDocument/2006/relationships/hyperlink" Target="tel:+14802400859" TargetMode="External"/><Relationship Id="rId1200" Type="http://schemas.openxmlformats.org/officeDocument/2006/relationships/hyperlink" Target="tel:+16027828798" TargetMode="External"/><Relationship Id="rId1201" Type="http://schemas.openxmlformats.org/officeDocument/2006/relationships/hyperlink" Target="https://www.ulta.com" TargetMode="External"/><Relationship Id="rId1202" Type="http://schemas.openxmlformats.org/officeDocument/2006/relationships/hyperlink" Target="tel:+16023744762" TargetMode="External"/><Relationship Id="rId1203" Type="http://schemas.openxmlformats.org/officeDocument/2006/relationships/hyperlink" Target="https://www.arcanehairparlour.com/" TargetMode="External"/><Relationship Id="rId1204" Type="http://schemas.openxmlformats.org/officeDocument/2006/relationships/hyperlink" Target="tel:+16023210517" TargetMode="External"/><Relationship Id="rId1205" Type="http://schemas.openxmlformats.org/officeDocument/2006/relationships/hyperlink" Target="tel:+16024411717" TargetMode="External"/><Relationship Id="rId1206" Type="http://schemas.openxmlformats.org/officeDocument/2006/relationships/hyperlink" Target="tel:+16234568236" TargetMode="External"/><Relationship Id="rId1207" Type="http://schemas.openxmlformats.org/officeDocument/2006/relationships/hyperlink" Target="tel:+16023506053" TargetMode="External"/><Relationship Id="rId1208" Type="http://schemas.openxmlformats.org/officeDocument/2006/relationships/hyperlink" Target="http://thegreatergoodphx.com/" TargetMode="External"/><Relationship Id="rId1209" Type="http://schemas.openxmlformats.org/officeDocument/2006/relationships/hyperlink" Target="tel:+16026981207" TargetMode="External"/><Relationship Id="rId1210" Type="http://schemas.openxmlformats.org/officeDocument/2006/relationships/hyperlink" Target="tel:+14802383579" TargetMode="External"/><Relationship Id="rId1211" Type="http://schemas.openxmlformats.org/officeDocument/2006/relationships/hyperlink" Target="https://abielbarbershop.negocio.site" TargetMode="External"/><Relationship Id="rId1212" Type="http://schemas.openxmlformats.org/officeDocument/2006/relationships/hyperlink" Target="tel:+16028004914" TargetMode="External"/><Relationship Id="rId1213" Type="http://schemas.openxmlformats.org/officeDocument/2006/relationships/hyperlink" Target="tel:+14809642839" TargetMode="External"/><Relationship Id="rId1214" Type="http://schemas.openxmlformats.org/officeDocument/2006/relationships/hyperlink" Target="tel:+14806151522" TargetMode="External"/><Relationship Id="rId1215" Type="http://schemas.openxmlformats.org/officeDocument/2006/relationships/hyperlink" Target="https://unisexbarberandbeauty.business.site/" TargetMode="External"/><Relationship Id="rId1216" Type="http://schemas.openxmlformats.org/officeDocument/2006/relationships/hyperlink" Target="https://populus-cosmetics-store.business.site" TargetMode="External"/><Relationship Id="rId1217" Type="http://schemas.openxmlformats.org/officeDocument/2006/relationships/hyperlink" Target="tel:+14806875316" TargetMode="External"/><Relationship Id="rId1218" Type="http://schemas.openxmlformats.org/officeDocument/2006/relationships/hyperlink" Target="https://arianailbaraz.com" TargetMode="External"/><Relationship Id="rId1219" Type="http://schemas.openxmlformats.org/officeDocument/2006/relationships/hyperlink" Target="tel:+14804463555" TargetMode="External"/><Relationship Id="rId1220" Type="http://schemas.openxmlformats.org/officeDocument/2006/relationships/hyperlink" Target="http://tempebellanailsspa.com" TargetMode="External"/><Relationship Id="rId1221" Type="http://schemas.openxmlformats.org/officeDocument/2006/relationships/hyperlink" Target="tel:+14808784243" TargetMode="External"/><Relationship Id="rId1222" Type="http://schemas.openxmlformats.org/officeDocument/2006/relationships/hyperlink" Target="https://bishops.co/locations/tempe/" TargetMode="External"/><Relationship Id="rId1223" Type="http://schemas.openxmlformats.org/officeDocument/2006/relationships/hyperlink" Target="tel:+14805595326" TargetMode="External"/><Relationship Id="rId1224" Type="http://schemas.openxmlformats.org/officeDocument/2006/relationships/hyperlink" Target="tel:+14805594539" TargetMode="External"/><Relationship Id="rId1225" Type="http://schemas.openxmlformats.org/officeDocument/2006/relationships/hyperlink" Target="https://hairflix-barbershop.business.site/" TargetMode="External"/><Relationship Id="rId1226" Type="http://schemas.openxmlformats.org/officeDocument/2006/relationships/hyperlink" Target="tel:+14809663931" TargetMode="External"/><Relationship Id="rId1227" Type="http://schemas.openxmlformats.org/officeDocument/2006/relationships/hyperlink" Target="https://tempenailsandspa.com/" TargetMode="External"/><Relationship Id="rId1228" Type="http://schemas.openxmlformats.org/officeDocument/2006/relationships/hyperlink" Target="tel:+14806269485" TargetMode="External"/><Relationship Id="rId1229" Type="http://schemas.openxmlformats.org/officeDocument/2006/relationships/hyperlink" Target="https://www.vsbarbershop.com" TargetMode="External"/><Relationship Id="rId1230" Type="http://schemas.openxmlformats.org/officeDocument/2006/relationships/hyperlink" Target="tel:+16022795467" TargetMode="External"/><Relationship Id="rId1231" Type="http://schemas.openxmlformats.org/officeDocument/2006/relationships/hyperlink" Target="https://www.shopfrancesboutique.com" TargetMode="External"/><Relationship Id="rId1232" Type="http://schemas.openxmlformats.org/officeDocument/2006/relationships/hyperlink" Target="tel:+" TargetMode="External"/><Relationship Id="rId1233" Type="http://schemas.openxmlformats.org/officeDocument/2006/relationships/hyperlink" Target="https://www.localnomadshop.com" TargetMode="External"/><Relationship Id="rId1234" Type="http://schemas.openxmlformats.org/officeDocument/2006/relationships/hyperlink" Target="tel:+16027957378" TargetMode="External"/><Relationship Id="rId1235" Type="http://schemas.openxmlformats.org/officeDocument/2006/relationships/hyperlink" Target="https://www.manorphx.com" TargetMode="External"/><Relationship Id="rId1236" Type="http://schemas.openxmlformats.org/officeDocument/2006/relationships/hyperlink" Target="tel:+16027498880" TargetMode="External"/><Relationship Id="rId1237" Type="http://schemas.openxmlformats.org/officeDocument/2006/relationships/hyperlink" Target="https://www.muse-apparel.com" TargetMode="External"/><Relationship Id="rId1238" Type="http://schemas.openxmlformats.org/officeDocument/2006/relationships/hyperlink" Target="https://www.roadrunnersports.com" TargetMode="External"/><Relationship Id="rId1239" Type="http://schemas.openxmlformats.org/officeDocument/2006/relationships/hyperlink" Target="tel:+16022790716" TargetMode="External"/><Relationship Id="rId1240" Type="http://schemas.openxmlformats.org/officeDocument/2006/relationships/hyperlink" Target="https://www.westelm.com" TargetMode="External"/><Relationship Id="rId1241" Type="http://schemas.openxmlformats.org/officeDocument/2006/relationships/hyperlink" Target="tel:+16022521323" TargetMode="External"/><Relationship Id="rId1242" Type="http://schemas.openxmlformats.org/officeDocument/2006/relationships/hyperlink" Target="https://bunkyboutique.com/pages/hours-and-directions" TargetMode="External"/><Relationship Id="rId1243" Type="http://schemas.openxmlformats.org/officeDocument/2006/relationships/hyperlink" Target="tel:+14809559375" TargetMode="External"/><Relationship Id="rId1244" Type="http://schemas.openxmlformats.org/officeDocument/2006/relationships/hyperlink" Target="https://retailtherapyaz.us" TargetMode="External"/><Relationship Id="rId1245" Type="http://schemas.openxmlformats.org/officeDocument/2006/relationships/hyperlink" Target="https://www.blossomonmain.com" TargetMode="External"/><Relationship Id="rId1246" Type="http://schemas.openxmlformats.org/officeDocument/2006/relationships/hyperlink" Target="tel:+14808350757" TargetMode="External"/><Relationship Id="rId1247" Type="http://schemas.openxmlformats.org/officeDocument/2006/relationships/hyperlink" Target="https://book-gallery-mesa.edan.io" TargetMode="External"/><Relationship Id="rId1248" Type="http://schemas.openxmlformats.org/officeDocument/2006/relationships/hyperlink" Target="tel:+14809644595" TargetMode="External"/><Relationship Id="rId1249" Type="http://schemas.openxmlformats.org/officeDocument/2006/relationships/hyperlink" Target="https://www.mesaazflowershop.com" TargetMode="External"/><Relationship Id="rId1250" Type="http://schemas.openxmlformats.org/officeDocument/2006/relationships/hyperlink" Target="tel:+14809645822" TargetMode="External"/><Relationship Id="rId1251" Type="http://schemas.openxmlformats.org/officeDocument/2006/relationships/hyperlink" Target="https://www.dicksonsjewelers.com" TargetMode="External"/><Relationship Id="rId1252" Type="http://schemas.openxmlformats.org/officeDocument/2006/relationships/hyperlink" Target="tel:+16027815929" TargetMode="External"/><Relationship Id="rId1253" Type="http://schemas.openxmlformats.org/officeDocument/2006/relationships/hyperlink" Target="https://gathermercantile.com" TargetMode="External"/><Relationship Id="rId1254" Type="http://schemas.openxmlformats.org/officeDocument/2006/relationships/hyperlink" Target="tel:+14806493065" TargetMode="External"/><Relationship Id="rId1255" Type="http://schemas.openxmlformats.org/officeDocument/2006/relationships/hyperlink" Target="https://batcavecomic.com" TargetMode="External"/><Relationship Id="rId1256" Type="http://schemas.openxmlformats.org/officeDocument/2006/relationships/hyperlink" Target="https://lonestarmusicdepot.com" TargetMode="External"/><Relationship Id="rId1257" Type="http://schemas.openxmlformats.org/officeDocument/2006/relationships/hyperlink" Target="tel:+14808271111" TargetMode="External"/><Relationship Id="rId1258" Type="http://schemas.openxmlformats.org/officeDocument/2006/relationships/hyperlink" Target="https://milanomusic.com" TargetMode="External"/><Relationship Id="rId1259" Type="http://schemas.openxmlformats.org/officeDocument/2006/relationships/hyperlink" Target="tel:+14808330733" TargetMode="External"/><Relationship Id="rId1260" Type="http://schemas.openxmlformats.org/officeDocument/2006/relationships/hyperlink" Target="https://pomeroys.store" TargetMode="External"/><Relationship Id="rId1261" Type="http://schemas.openxmlformats.org/officeDocument/2006/relationships/hyperlink" Target="tel:+14808352063" TargetMode="External"/><Relationship Id="rId1262" Type="http://schemas.openxmlformats.org/officeDocument/2006/relationships/hyperlink" Target="https://theboutiquegirls.com" TargetMode="External"/><Relationship Id="rId1263" Type="http://schemas.openxmlformats.org/officeDocument/2006/relationships/hyperlink" Target="tel:+16148932770" TargetMode="External"/><Relationship Id="rId1264" Type="http://schemas.openxmlformats.org/officeDocument/2006/relationships/hyperlink" Target="https://beyondwordsbookshopaz.com" TargetMode="External"/><Relationship Id="rId1265" Type="http://schemas.openxmlformats.org/officeDocument/2006/relationships/hyperlink" Target="tel:+14808337238" TargetMode="External"/><Relationship Id="rId1266" Type="http://schemas.openxmlformats.org/officeDocument/2006/relationships/hyperlink" Target="https://www.lintonmilano.com" TargetMode="External"/><Relationship Id="rId1267" Type="http://schemas.openxmlformats.org/officeDocument/2006/relationships/hyperlink" Target="tel:+16027053628" TargetMode="External"/><Relationship Id="rId1268" Type="http://schemas.openxmlformats.org/officeDocument/2006/relationships/hyperlink" Target="https://www.nilerecordsaz.com" TargetMode="External"/><Relationship Id="rId1269" Type="http://schemas.openxmlformats.org/officeDocument/2006/relationships/hyperlink" Target="tel:+16022583074" TargetMode="External"/><Relationship Id="rId1270" Type="http://schemas.openxmlformats.org/officeDocument/2006/relationships/hyperlink" Target="https://mensapparelclubphoenix.com" TargetMode="External"/><Relationship Id="rId1271" Type="http://schemas.openxmlformats.org/officeDocument/2006/relationships/hyperlink" Target="tel:+14803619532" TargetMode="External"/><Relationship Id="rId1272" Type="http://schemas.openxmlformats.org/officeDocument/2006/relationships/hyperlink" Target="https://premierfeedandpet.com" TargetMode="External"/><Relationship Id="rId1273" Type="http://schemas.openxmlformats.org/officeDocument/2006/relationships/hyperlink" Target="tel:+14803671700" TargetMode="External"/><Relationship Id="rId1274" Type="http://schemas.openxmlformats.org/officeDocument/2006/relationships/hyperlink" Target="https://www.pxg.com" TargetMode="External"/><Relationship Id="rId1275" Type="http://schemas.openxmlformats.org/officeDocument/2006/relationships/hyperlink" Target="tel:+14808336093" TargetMode="External"/><Relationship Id="rId1276" Type="http://schemas.openxmlformats.org/officeDocument/2006/relationships/hyperlink" Target="https://wescopbe.com" TargetMode="External"/><Relationship Id="rId1277" Type="http://schemas.openxmlformats.org/officeDocument/2006/relationships/hyperlink" Target="tel:+16022775765" TargetMode="External"/><Relationship Id="rId1278" Type="http://schemas.openxmlformats.org/officeDocument/2006/relationships/hyperlink" Target="https://antiquesugar.com" TargetMode="External"/><Relationship Id="rId1279" Type="http://schemas.openxmlformats.org/officeDocument/2006/relationships/hyperlink" Target="tel:+14808946954" TargetMode="External"/><Relationship Id="rId1280" Type="http://schemas.openxmlformats.org/officeDocument/2006/relationships/hyperlink" Target="https://www.barnesandnoble.com" TargetMode="External"/><Relationship Id="rId1281" Type="http://schemas.openxmlformats.org/officeDocument/2006/relationships/hyperlink" Target="tel:+14808589447" TargetMode="External"/><Relationship Id="rId1282" Type="http://schemas.openxmlformats.org/officeDocument/2006/relationships/hyperlink" Target="https://ashavecomics.com" TargetMode="External"/><Relationship Id="rId1283" Type="http://schemas.openxmlformats.org/officeDocument/2006/relationships/hyperlink" Target="tel:+14808941278" TargetMode="External"/><Relationship Id="rId1284" Type="http://schemas.openxmlformats.org/officeDocument/2006/relationships/hyperlink" Target="https://cactussports.com" TargetMode="External"/><Relationship Id="rId1285" Type="http://schemas.openxmlformats.org/officeDocument/2006/relationships/hyperlink" Target="tel:+16028425697" TargetMode="External"/><Relationship Id="rId1286" Type="http://schemas.openxmlformats.org/officeDocument/2006/relationships/hyperlink" Target="https://www.kneedeepdenim.com" TargetMode="External"/><Relationship Id="rId1287" Type="http://schemas.openxmlformats.org/officeDocument/2006/relationships/hyperlink" Target="tel:+14809663139" TargetMode="External"/><Relationship Id="rId1288" Type="http://schemas.openxmlformats.org/officeDocument/2006/relationships/hyperlink" Target="https://shoemill.net" TargetMode="External"/><Relationship Id="rId1289" Type="http://schemas.openxmlformats.org/officeDocument/2006/relationships/hyperlink" Target="tel:+14809667250" TargetMode="External"/><Relationship Id="rId1290" Type="http://schemas.openxmlformats.org/officeDocument/2006/relationships/hyperlink" Target="https://www.urbanoutfitters.com" TargetMode="External"/><Relationship Id="rId1291" Type="http://schemas.openxmlformats.org/officeDocument/2006/relationships/hyperlink" Target="tel:+14803039404" TargetMode="External"/><Relationship Id="rId1292" Type="http://schemas.openxmlformats.org/officeDocument/2006/relationships/hyperlink" Target="https://www.downtowntempe.com/go/yucatecan-imports" TargetMode="External"/><Relationship Id="rId1293" Type="http://schemas.openxmlformats.org/officeDocument/2006/relationships/hyperlink" Target="tel:+14808291967" TargetMode="External"/><Relationship Id="rId1294" Type="http://schemas.openxmlformats.org/officeDocument/2006/relationships/hyperlink" Target="https://www.ziarecords.com" TargetMode="External"/><Relationship Id="rId1295" Type="http://schemas.openxmlformats.org/officeDocument/2006/relationships/hyperlink" Target="tel:+16028243359" TargetMode="External"/><Relationship Id="rId1296" Type="http://schemas.openxmlformats.org/officeDocument/2006/relationships/hyperlink" Target="https://www.afw.com" TargetMode="External"/><Relationship Id="rId1297" Type="http://schemas.openxmlformats.org/officeDocument/2006/relationships/hyperlink" Target="tel:+16022421806" TargetMode="External"/><Relationship Id="rId1298" Type="http://schemas.openxmlformats.org/officeDocument/2006/relationships/hyperlink" Target="https://www.big5sportinggoods.com" TargetMode="External"/><Relationship Id="rId1299" Type="http://schemas.openxmlformats.org/officeDocument/2006/relationships/hyperlink" Target="tel:+16232928498" TargetMode="External"/><Relationship Id="rId1300" Type="http://schemas.openxmlformats.org/officeDocument/2006/relationships/hyperlink" Target="https://www.burlington.com" TargetMode="External"/><Relationship Id="rId1301" Type="http://schemas.openxmlformats.org/officeDocument/2006/relationships/hyperlink" Target="tel:+14803372903" TargetMode="External"/><Relationship Id="rId1302" Type="http://schemas.openxmlformats.org/officeDocument/2006/relationships/hyperlink" Target="https://www.famousfootwear.com" TargetMode="External"/><Relationship Id="rId1303" Type="http://schemas.openxmlformats.org/officeDocument/2006/relationships/hyperlink" Target="tel:+16022469931" TargetMode="External"/><Relationship Id="rId1304" Type="http://schemas.openxmlformats.org/officeDocument/2006/relationships/hyperlink" Target="https://www.footlocker.com" TargetMode="External"/><Relationship Id="rId1305" Type="http://schemas.openxmlformats.org/officeDocument/2006/relationships/hyperlink" Target="tel:+16023369533" TargetMode="External"/><Relationship Id="rId1306" Type="http://schemas.openxmlformats.org/officeDocument/2006/relationships/hyperlink" Target="https://www.gamestop.com" TargetMode="External"/><Relationship Id="rId1307" Type="http://schemas.openxmlformats.org/officeDocument/2006/relationships/hyperlink" Target="tel:+16024339456" TargetMode="External"/><Relationship Id="rId1308" Type="http://schemas.openxmlformats.org/officeDocument/2006/relationships/hyperlink" Target="https://www.hobbylobby.com" TargetMode="External"/><Relationship Id="rId1309" Type="http://schemas.openxmlformats.org/officeDocument/2006/relationships/hyperlink" Target="tel:+16022468710" TargetMode="External"/><Relationship Id="rId1310" Type="http://schemas.openxmlformats.org/officeDocument/2006/relationships/hyperlink" Target="https://www.journeys.com" TargetMode="External"/><Relationship Id="rId1311" Type="http://schemas.openxmlformats.org/officeDocument/2006/relationships/hyperlink" Target="tel:+16028412507" TargetMode="External"/><Relationship Id="rId1312" Type="http://schemas.openxmlformats.org/officeDocument/2006/relationships/hyperlink" Target="https://www.petsmart.com" TargetMode="External"/><Relationship Id="rId1313" Type="http://schemas.openxmlformats.org/officeDocument/2006/relationships/hyperlink" Target="tel:+16025440338" TargetMode="External"/><Relationship Id="rId1314" Type="http://schemas.openxmlformats.org/officeDocument/2006/relationships/hyperlink" Target="https://www.rossstores.com" TargetMode="External"/><Relationship Id="rId1315" Type="http://schemas.openxmlformats.org/officeDocument/2006/relationships/hyperlink" Target="https://www.instagram.com/onyxstylecollective" TargetMode="External"/><Relationship Id="rId1316" Type="http://schemas.openxmlformats.org/officeDocument/2006/relationships/hyperlink" Target="tel:+16023280969" TargetMode="External"/><Relationship Id="rId1317" Type="http://schemas.openxmlformats.org/officeDocument/2006/relationships/hyperlink" Target="https://www.miniso.com" TargetMode="External"/><Relationship Id="rId1318" Type="http://schemas.openxmlformats.org/officeDocument/2006/relationships/hyperlink" Target="tel:+14805084839" TargetMode="External"/><Relationship Id="rId1319" Type="http://schemas.openxmlformats.org/officeDocument/2006/relationships/hyperlink" Target="https://www.monstercomicbooks.com" TargetMode="External"/><Relationship Id="rId1320" Type="http://schemas.openxmlformats.org/officeDocument/2006/relationships/hyperlink" Target="tel:+14809653191" TargetMode="External"/><Relationship Id="rId1321" Type="http://schemas.openxmlformats.org/officeDocument/2006/relationships/hyperlink" Target="https://www.bkstr.com" TargetMode="External"/><Relationship Id="rId1322" Type="http://schemas.openxmlformats.org/officeDocument/2006/relationships/hyperlink" Target="tel:+14808346860" TargetMode="External"/><Relationship Id="rId1323" Type="http://schemas.openxmlformats.org/officeDocument/2006/relationships/hyperlink" Target="https://www.radiator.com/locations/mesa-arizona/" TargetMode="External"/><Relationship Id="rId1324" Type="http://schemas.openxmlformats.org/officeDocument/2006/relationships/hyperlink" Target="tel:+14809620868" TargetMode="External"/><Relationship Id="rId1325" Type="http://schemas.openxmlformats.org/officeDocument/2006/relationships/hyperlink" Target="http://www.CentralMesaMedical.com" TargetMode="External"/><Relationship Id="rId1326" Type="http://schemas.openxmlformats.org/officeDocument/2006/relationships/hyperlink" Target="tel:+14809621097" TargetMode="External"/><Relationship Id="rId1327" Type="http://schemas.openxmlformats.org/officeDocument/2006/relationships/hyperlink" Target="http://www.airbagit.com" TargetMode="External"/><Relationship Id="rId1328" Type="http://schemas.openxmlformats.org/officeDocument/2006/relationships/hyperlink" Target="tel:+14806685448" TargetMode="External"/><Relationship Id="rId1329" Type="http://schemas.openxmlformats.org/officeDocument/2006/relationships/hyperlink" Target="tel:+14808345414" TargetMode="External"/><Relationship Id="rId1330" Type="http://schemas.openxmlformats.org/officeDocument/2006/relationships/hyperlink" Target="http://www.anoasisofhealing.com" TargetMode="External"/><Relationship Id="rId1331" Type="http://schemas.openxmlformats.org/officeDocument/2006/relationships/hyperlink" Target="tel:+14806494466" TargetMode="External"/><Relationship Id="rId1332" Type="http://schemas.openxmlformats.org/officeDocument/2006/relationships/hyperlink" Target="http://www.azrvsupercenter.com" TargetMode="External"/><Relationship Id="rId1333" Type="http://schemas.openxmlformats.org/officeDocument/2006/relationships/hyperlink" Target="tel:+14808350282" TargetMode="External"/><Relationship Id="rId1334" Type="http://schemas.openxmlformats.org/officeDocument/2006/relationships/hyperlink" Target="tel:+14809649014" TargetMode="External"/><Relationship Id="rId1335" Type="http://schemas.openxmlformats.org/officeDocument/2006/relationships/hyperlink" Target="http://www.asteraz.org" TargetMode="External"/><Relationship Id="rId1336" Type="http://schemas.openxmlformats.org/officeDocument/2006/relationships/hyperlink" Target="tel:+14809625612" TargetMode="External"/><Relationship Id="rId1337" Type="http://schemas.openxmlformats.org/officeDocument/2006/relationships/hyperlink" Target="https://www.asteraz.org" TargetMode="External"/><Relationship Id="rId1338" Type="http://schemas.openxmlformats.org/officeDocument/2006/relationships/hyperlink" Target="tel:+14805576309" TargetMode="External"/><Relationship Id="rId1339" Type="http://schemas.openxmlformats.org/officeDocument/2006/relationships/hyperlink" Target="https://locations.becn.com/AZ/Mesa/Mesa-AZ-85210/118" TargetMode="External"/><Relationship Id="rId1340" Type="http://schemas.openxmlformats.org/officeDocument/2006/relationships/hyperlink" Target="tel:+14809648686" TargetMode="External"/><Relationship Id="rId1341" Type="http://schemas.openxmlformats.org/officeDocument/2006/relationships/hyperlink" Target="http://www.bunkerfuneral.com" TargetMode="External"/><Relationship Id="rId1342" Type="http://schemas.openxmlformats.org/officeDocument/2006/relationships/hyperlink" Target="tel:+14809693553" TargetMode="External"/><Relationship Id="rId1343" Type="http://schemas.openxmlformats.org/officeDocument/2006/relationships/hyperlink" Target="http://www.carstar.com" TargetMode="External"/><Relationship Id="rId1344" Type="http://schemas.openxmlformats.org/officeDocument/2006/relationships/hyperlink" Target="tel:+14802891398" TargetMode="External"/><Relationship Id="rId1345" Type="http://schemas.openxmlformats.org/officeDocument/2006/relationships/hyperlink" Target="https://www.facebook.com/161214820901884" TargetMode="External"/><Relationship Id="rId1346" Type="http://schemas.openxmlformats.org/officeDocument/2006/relationships/hyperlink" Target="tel:+14808942245" TargetMode="External"/><Relationship Id="rId1347" Type="http://schemas.openxmlformats.org/officeDocument/2006/relationships/hyperlink" Target="http://www.childac.com" TargetMode="External"/><Relationship Id="rId1348" Type="http://schemas.openxmlformats.org/officeDocument/2006/relationships/hyperlink" Target="tel:+14808440039" TargetMode="External"/><Relationship Id="rId1349" Type="http://schemas.openxmlformats.org/officeDocument/2006/relationships/hyperlink" Target="http://www.clarkfirm.com" TargetMode="External"/><Relationship Id="rId1350" Type="http://schemas.openxmlformats.org/officeDocument/2006/relationships/hyperlink" Target="https://cohoots.com" TargetMode="External"/><Relationship Id="rId1351" Type="http://schemas.openxmlformats.org/officeDocument/2006/relationships/hyperlink" Target="tel:+14807501051" TargetMode="External"/><Relationship Id="rId1352" Type="http://schemas.openxmlformats.org/officeDocument/2006/relationships/hyperlink" Target="https://www.columbiabank.com/" TargetMode="External"/><Relationship Id="rId1353" Type="http://schemas.openxmlformats.org/officeDocument/2006/relationships/hyperlink" Target="tel:+14806648080" TargetMode="External"/><Relationship Id="rId1354" Type="http://schemas.openxmlformats.org/officeDocument/2006/relationships/hyperlink" Target="https://coppercanyonlaw.com" TargetMode="External"/><Relationship Id="rId1355" Type="http://schemas.openxmlformats.org/officeDocument/2006/relationships/hyperlink" Target="tel:+14806441080" TargetMode="External"/><Relationship Id="rId1356" Type="http://schemas.openxmlformats.org/officeDocument/2006/relationships/hyperlink" Target="http://azbktrustee.com/" TargetMode="External"/><Relationship Id="rId1357" Type="http://schemas.openxmlformats.org/officeDocument/2006/relationships/hyperlink" Target="tel:+16023345143" TargetMode="External"/><Relationship Id="rId1358" Type="http://schemas.openxmlformats.org/officeDocument/2006/relationships/hyperlink" Target="http://www.evcog7.org" TargetMode="External"/><Relationship Id="rId1359" Type="http://schemas.openxmlformats.org/officeDocument/2006/relationships/hyperlink" Target="tel:+14804648728" TargetMode="External"/><Relationship Id="rId1360" Type="http://schemas.openxmlformats.org/officeDocument/2006/relationships/hyperlink" Target="https://www.familyburialandcremation.com/" TargetMode="External"/><Relationship Id="rId1361" Type="http://schemas.openxmlformats.org/officeDocument/2006/relationships/hyperlink" Target="tel:+14808356085" TargetMode="External"/><Relationship Id="rId1362" Type="http://schemas.openxmlformats.org/officeDocument/2006/relationships/hyperlink" Target="tel:+14806495100" TargetMode="External"/><Relationship Id="rId1363" Type="http://schemas.openxmlformats.org/officeDocument/2006/relationships/hyperlink" Target="http://www.sunrisebankofarizona.com" TargetMode="External"/><Relationship Id="rId1364" Type="http://schemas.openxmlformats.org/officeDocument/2006/relationships/hyperlink" Target="tel:+14809695577" TargetMode="External"/><Relationship Id="rId1365" Type="http://schemas.openxmlformats.org/officeDocument/2006/relationships/hyperlink" Target="https://firstchurchofmesa.com" TargetMode="External"/><Relationship Id="rId1366" Type="http://schemas.openxmlformats.org/officeDocument/2006/relationships/hyperlink" Target="tel:+14809691818" TargetMode="External"/><Relationship Id="rId1367" Type="http://schemas.openxmlformats.org/officeDocument/2006/relationships/hyperlink" Target="http://www.bennett2rentit.com" TargetMode="External"/><Relationship Id="rId1368" Type="http://schemas.openxmlformats.org/officeDocument/2006/relationships/hyperlink" Target="tel:+14804613999" TargetMode="External"/><Relationship Id="rId1369" Type="http://schemas.openxmlformats.org/officeDocument/2006/relationships/hyperlink" Target="http://www.g3az.com" TargetMode="External"/><Relationship Id="rId1370" Type="http://schemas.openxmlformats.org/officeDocument/2006/relationships/hyperlink" Target="tel:+16024026306" TargetMode="External"/><Relationship Id="rId1371" Type="http://schemas.openxmlformats.org/officeDocument/2006/relationships/hyperlink" Target="http://www.GrooveHeads.com" TargetMode="External"/><Relationship Id="rId1372" Type="http://schemas.openxmlformats.org/officeDocument/2006/relationships/hyperlink" Target="https://www.haus109.com" TargetMode="External"/><Relationship Id="rId1373" Type="http://schemas.openxmlformats.org/officeDocument/2006/relationships/hyperlink" Target="tel:+14805006688" TargetMode="External"/><Relationship Id="rId1374" Type="http://schemas.openxmlformats.org/officeDocument/2006/relationships/hyperlink" Target="http://www.hellosugar.salon" TargetMode="External"/><Relationship Id="rId1375" Type="http://schemas.openxmlformats.org/officeDocument/2006/relationships/hyperlink" Target="tel:+14809693311" TargetMode="External"/><Relationship Id="rId1376" Type="http://schemas.openxmlformats.org/officeDocument/2006/relationships/hyperlink" Target="https://www.ethicalcommunity.org/importsandamericanautoservice?fbclid=IwAR0-uYYLENk-0B1fBejcpgmeFYsJ7kM3Qe0F2EVTm8TVQ6WkVSYIW1z20yQ" TargetMode="External"/><Relationship Id="rId1377" Type="http://schemas.openxmlformats.org/officeDocument/2006/relationships/hyperlink" Target="tel:+16027080136" TargetMode="External"/><Relationship Id="rId1378" Type="http://schemas.openxmlformats.org/officeDocument/2006/relationships/hyperlink" Target="http://www.ivanmartinezphotography.com" TargetMode="External"/><Relationship Id="rId1379" Type="http://schemas.openxmlformats.org/officeDocument/2006/relationships/hyperlink" Target="tel:+14809691040" TargetMode="External"/><Relationship Id="rId1380" Type="http://schemas.openxmlformats.org/officeDocument/2006/relationships/hyperlink" Target="https://www.kendallplumbingandrooter.com" TargetMode="External"/><Relationship Id="rId1381" Type="http://schemas.openxmlformats.org/officeDocument/2006/relationships/hyperlink" Target="tel:+14806633654" TargetMode="External"/><Relationship Id="rId1382" Type="http://schemas.openxmlformats.org/officeDocument/2006/relationships/hyperlink" Target="tel:+14806152749" TargetMode="External"/><Relationship Id="rId1383" Type="http://schemas.openxmlformats.org/officeDocument/2006/relationships/hyperlink" Target="https://www.llantera-del-centro.business.site/" TargetMode="External"/><Relationship Id="rId1384" Type="http://schemas.openxmlformats.org/officeDocument/2006/relationships/hyperlink" Target="tel:+16023725524" TargetMode="External"/><Relationship Id="rId1385" Type="http://schemas.openxmlformats.org/officeDocument/2006/relationships/hyperlink" Target="http://www.Maricopa.gov" TargetMode="External"/><Relationship Id="rId1386" Type="http://schemas.openxmlformats.org/officeDocument/2006/relationships/hyperlink" Target="tel:+14804509833" TargetMode="External"/><Relationship Id="rId1387" Type="http://schemas.openxmlformats.org/officeDocument/2006/relationships/hyperlink" Target="https://www.mesaartspacelofts.com" TargetMode="External"/><Relationship Id="rId1388" Type="http://schemas.openxmlformats.org/officeDocument/2006/relationships/hyperlink" Target="tel:+14809696901" TargetMode="External"/><Relationship Id="rId1389" Type="http://schemas.openxmlformats.org/officeDocument/2006/relationships/hyperlink" Target="http://www.azmesablue.com" TargetMode="External"/><Relationship Id="rId1390" Type="http://schemas.openxmlformats.org/officeDocument/2006/relationships/hyperlink" Target="tel:+14806444075" TargetMode="External"/><Relationship Id="rId1391" Type="http://schemas.openxmlformats.org/officeDocument/2006/relationships/hyperlink" Target="https://www.mesafamilyadvocacycenter.com/" TargetMode="External"/><Relationship Id="rId1392" Type="http://schemas.openxmlformats.org/officeDocument/2006/relationships/hyperlink" Target="tel:+14805394357" TargetMode="External"/><Relationship Id="rId1393" Type="http://schemas.openxmlformats.org/officeDocument/2006/relationships/hyperlink" Target="http://www.mesaglassaz.com" TargetMode="External"/><Relationship Id="rId1394" Type="http://schemas.openxmlformats.org/officeDocument/2006/relationships/hyperlink" Target="tel:+14809698601" TargetMode="External"/><Relationship Id="rId1395" Type="http://schemas.openxmlformats.org/officeDocument/2006/relationships/hyperlink" Target="http://www.MesaUnitedWay.org" TargetMode="External"/><Relationship Id="rId1396" Type="http://schemas.openxmlformats.org/officeDocument/2006/relationships/hyperlink" Target="tel:+14809627808" TargetMode="External"/><Relationship Id="rId1397" Type="http://schemas.openxmlformats.org/officeDocument/2006/relationships/hyperlink" Target="http://www.rehab.com" TargetMode="External"/><Relationship Id="rId1398" Type="http://schemas.openxmlformats.org/officeDocument/2006/relationships/hyperlink" Target="tel:+14806490839" TargetMode="External"/><Relationship Id="rId1399" Type="http://schemas.openxmlformats.org/officeDocument/2006/relationships/hyperlink" Target="http://www.networkautomotive.com" TargetMode="External"/><Relationship Id="rId1400" Type="http://schemas.openxmlformats.org/officeDocument/2006/relationships/hyperlink" Target="tel:+14808334430" TargetMode="External"/><Relationship Id="rId1401" Type="http://schemas.openxmlformats.org/officeDocument/2006/relationships/hyperlink" Target="https://www.faithstreet.com/church/new-life-bible-church-mesa-az" TargetMode="External"/><Relationship Id="rId1402" Type="http://schemas.openxmlformats.org/officeDocument/2006/relationships/hyperlink" Target="tel:+14806494444" TargetMode="External"/><Relationship Id="rId1403" Type="http://schemas.openxmlformats.org/officeDocument/2006/relationships/hyperlink" Target="tel:+14804641061" TargetMode="External"/><Relationship Id="rId1404" Type="http://schemas.openxmlformats.org/officeDocument/2006/relationships/hyperlink" Target="https://www.oakwoodcreativecare.org/" TargetMode="External"/><Relationship Id="rId1405" Type="http://schemas.openxmlformats.org/officeDocument/2006/relationships/hyperlink" Target="tel:+14808338863" TargetMode="External"/><Relationship Id="rId1406" Type="http://schemas.openxmlformats.org/officeDocument/2006/relationships/hyperlink" Target="http://www.opiechiropractic.com" TargetMode="External"/><Relationship Id="rId1407" Type="http://schemas.openxmlformats.org/officeDocument/2006/relationships/hyperlink" Target="tel:+14805347598" TargetMode="External"/><Relationship Id="rId1408" Type="http://schemas.openxmlformats.org/officeDocument/2006/relationships/hyperlink" Target="https://petersenpt.com/arizona-physical-therapy-locations/physical-therapy-mesa-az" TargetMode="External"/><Relationship Id="rId1409" Type="http://schemas.openxmlformats.org/officeDocument/2006/relationships/hyperlink" Target="tel:+14803886093" TargetMode="External"/><Relationship Id="rId1410" Type="http://schemas.openxmlformats.org/officeDocument/2006/relationships/hyperlink" Target="https://phendplumbing.com" TargetMode="External"/><Relationship Id="rId1411" Type="http://schemas.openxmlformats.org/officeDocument/2006/relationships/hyperlink" Target="tel:+16026165502" TargetMode="External"/><Relationship Id="rId1412" Type="http://schemas.openxmlformats.org/officeDocument/2006/relationships/hyperlink" Target="tel:+14808279591" TargetMode="External"/><Relationship Id="rId1413" Type="http://schemas.openxmlformats.org/officeDocument/2006/relationships/hyperlink" Target="http://www.REBltd.com" TargetMode="External"/><Relationship Id="rId1414" Type="http://schemas.openxmlformats.org/officeDocument/2006/relationships/hyperlink" Target="tel:+14805706739" TargetMode="External"/><Relationship Id="rId1415" Type="http://schemas.openxmlformats.org/officeDocument/2006/relationships/hyperlink" Target="https://azrealestateconsultant.com/" TargetMode="External"/><Relationship Id="rId1416" Type="http://schemas.openxmlformats.org/officeDocument/2006/relationships/hyperlink" Target="tel:+14808331113" TargetMode="External"/><Relationship Id="rId1417" Type="http://schemas.openxmlformats.org/officeDocument/2006/relationships/hyperlink" Target="http://www.AzLegal.com" TargetMode="External"/><Relationship Id="rId1418" Type="http://schemas.openxmlformats.org/officeDocument/2006/relationships/hyperlink" Target="tel:+14806109090" TargetMode="External"/><Relationship Id="rId1419" Type="http://schemas.openxmlformats.org/officeDocument/2006/relationships/hyperlink" Target="http://www.sspoolchemist.com" TargetMode="External"/><Relationship Id="rId1420" Type="http://schemas.openxmlformats.org/officeDocument/2006/relationships/hyperlink" Target="tel:+14806108741" TargetMode="External"/><Relationship Id="rId1421" Type="http://schemas.openxmlformats.org/officeDocument/2006/relationships/hyperlink" Target="http://www.KRSaline.com" TargetMode="External"/><Relationship Id="rId1422" Type="http://schemas.openxmlformats.org/officeDocument/2006/relationships/hyperlink" Target="tel:+14802752407" TargetMode="External"/><Relationship Id="rId1423" Type="http://schemas.openxmlformats.org/officeDocument/2006/relationships/hyperlink" Target="https://topratedimmigration.com/" TargetMode="External"/><Relationship Id="rId1424" Type="http://schemas.openxmlformats.org/officeDocument/2006/relationships/hyperlink" Target="tel:+14808980228" TargetMode="External"/><Relationship Id="rId1425" Type="http://schemas.openxmlformats.org/officeDocument/2006/relationships/hyperlink" Target="http://www.savethefamily.org" TargetMode="External"/><Relationship Id="rId1426" Type="http://schemas.openxmlformats.org/officeDocument/2006/relationships/hyperlink" Target="tel:+14808346030" TargetMode="External"/><Relationship Id="rId1427" Type="http://schemas.openxmlformats.org/officeDocument/2006/relationships/hyperlink" Target="http://www.sw-cpa.com" TargetMode="External"/><Relationship Id="rId1428" Type="http://schemas.openxmlformats.org/officeDocument/2006/relationships/hyperlink" Target="tel:+14808346111" TargetMode="External"/><Relationship Id="rId1429" Type="http://schemas.openxmlformats.org/officeDocument/2006/relationships/hyperlink" Target="https://azbar.legalserviceslink.com/attorneys-view/CharlesCSchock" TargetMode="External"/><Relationship Id="rId1430" Type="http://schemas.openxmlformats.org/officeDocument/2006/relationships/hyperlink" Target="tel:+14804356868" TargetMode="External"/><Relationship Id="rId1431" Type="http://schemas.openxmlformats.org/officeDocument/2006/relationships/hyperlink" Target="http://www.SWShakespeare.org" TargetMode="External"/><Relationship Id="rId1432" Type="http://schemas.openxmlformats.org/officeDocument/2006/relationships/hyperlink" Target="tel:+14804614407" TargetMode="External"/><Relationship Id="rId1433" Type="http://schemas.openxmlformats.org/officeDocument/2006/relationships/hyperlink" Target="http://storystudioaz.com" TargetMode="External"/><Relationship Id="rId1434" Type="http://schemas.openxmlformats.org/officeDocument/2006/relationships/hyperlink" Target="tel:+14803511999" TargetMode="External"/><Relationship Id="rId1435" Type="http://schemas.openxmlformats.org/officeDocument/2006/relationships/hyperlink" Target="https://successengine.net" TargetMode="External"/><Relationship Id="rId1436" Type="http://schemas.openxmlformats.org/officeDocument/2006/relationships/hyperlink" Target="tel:+14804640328" TargetMode="External"/><Relationship Id="rId1437" Type="http://schemas.openxmlformats.org/officeDocument/2006/relationships/hyperlink" Target="http://www.techsavvysolutionsgroup.com" TargetMode="External"/><Relationship Id="rId1438" Type="http://schemas.openxmlformats.org/officeDocument/2006/relationships/hyperlink" Target="tel:+14806491934" TargetMode="External"/><Relationship Id="rId1439" Type="http://schemas.openxmlformats.org/officeDocument/2006/relationships/hyperlink" Target="http://www.AntiqueWeddingHouse.com" TargetMode="External"/><Relationship Id="rId1440" Type="http://schemas.openxmlformats.org/officeDocument/2006/relationships/hyperlink" Target="tel:+14804947580" TargetMode="External"/><Relationship Id="rId1441" Type="http://schemas.openxmlformats.org/officeDocument/2006/relationships/hyperlink" Target="https://www.therosettaroom.com/" TargetMode="External"/><Relationship Id="rId1442" Type="http://schemas.openxmlformats.org/officeDocument/2006/relationships/hyperlink" Target="tel:+14804095222" TargetMode="External"/><Relationship Id="rId1443" Type="http://schemas.openxmlformats.org/officeDocument/2006/relationships/hyperlink" Target="http://www.thewellmesa.com" TargetMode="External"/><Relationship Id="rId1444" Type="http://schemas.openxmlformats.org/officeDocument/2006/relationships/hyperlink" Target="tel:+18002758777" TargetMode="External"/><Relationship Id="rId1445" Type="http://schemas.openxmlformats.org/officeDocument/2006/relationships/hyperlink" Target="http://www.USPS.com" TargetMode="External"/><Relationship Id="rId1446" Type="http://schemas.openxmlformats.org/officeDocument/2006/relationships/hyperlink" Target="https://www.hyatt.com/unscripted-by-hyatt/en-US/uazaa-the-233-suites" TargetMode="External"/><Relationship Id="rId1447" Type="http://schemas.openxmlformats.org/officeDocument/2006/relationships/hyperlink" Target="tel:+14806448320" TargetMode="External"/><Relationship Id="rId1448" Type="http://schemas.openxmlformats.org/officeDocument/2006/relationships/hyperlink" Target="http://www.Wellsfargo.com" TargetMode="External"/><Relationship Id="rId1449" Type="http://schemas.openxmlformats.org/officeDocument/2006/relationships/hyperlink" Target="tel:+14806449669" TargetMode="External"/><Relationship Id="rId1450" Type="http://schemas.openxmlformats.org/officeDocument/2006/relationships/hyperlink" Target="http://www.wesmorinc.com" TargetMode="External"/><Relationship Id="rId1451" Type="http://schemas.openxmlformats.org/officeDocument/2006/relationships/hyperlink" Target="https://www.youngfaded-barber-shop.business.site/" TargetMode="External"/><Relationship Id="rId1452" Type="http://schemas.openxmlformats.org/officeDocument/2006/relationships/hyperlink" Target="tel:+14806157445" TargetMode="External"/><Relationship Id="rId1453" Type="http://schemas.openxmlformats.org/officeDocument/2006/relationships/hyperlink" Target="http://www.alldimensionsfoam.com" TargetMode="External"/><Relationship Id="rId1454" Type="http://schemas.openxmlformats.org/officeDocument/2006/relationships/hyperlink" Target="tel:+14808442292" TargetMode="External"/><Relationship Id="rId1455" Type="http://schemas.openxmlformats.org/officeDocument/2006/relationships/hyperlink" Target="http://www.almostnewautorentals.com" TargetMode="External"/><Relationship Id="rId1456" Type="http://schemas.openxmlformats.org/officeDocument/2006/relationships/hyperlink" Target="tel:+16022754188" TargetMode="External"/><Relationship Id="rId1457" Type="http://schemas.openxmlformats.org/officeDocument/2006/relationships/hyperlink" Target="http://www.ameriflowwater.com" TargetMode="External"/><Relationship Id="rId1458" Type="http://schemas.openxmlformats.org/officeDocument/2006/relationships/hyperlink" Target="tel:+14809641416" TargetMode="External"/><Relationship Id="rId1459" Type="http://schemas.openxmlformats.org/officeDocument/2006/relationships/hyperlink" Target="http://www.arcadiaglasscompany.com" TargetMode="External"/><Relationship Id="rId1460" Type="http://schemas.openxmlformats.org/officeDocument/2006/relationships/hyperlink" Target="tel:+14803230911" TargetMode="External"/><Relationship Id="rId1461" Type="http://schemas.openxmlformats.org/officeDocument/2006/relationships/hyperlink" Target="http://www.arizonadoulas.com/" TargetMode="External"/><Relationship Id="rId1462" Type="http://schemas.openxmlformats.org/officeDocument/2006/relationships/hyperlink" Target="tel:+14804640383" TargetMode="External"/><Relationship Id="rId1463" Type="http://schemas.openxmlformats.org/officeDocument/2006/relationships/hyperlink" Target="https://www.facebook.com/2190251434351270" TargetMode="External"/><Relationship Id="rId1464" Type="http://schemas.openxmlformats.org/officeDocument/2006/relationships/hyperlink" Target="tel:+16028336500" TargetMode="External"/><Relationship Id="rId1465" Type="http://schemas.openxmlformats.org/officeDocument/2006/relationships/hyperlink" Target="https://www.asismassage.edu" TargetMode="External"/><Relationship Id="rId1466" Type="http://schemas.openxmlformats.org/officeDocument/2006/relationships/hyperlink" Target="tel:+14802122197" TargetMode="External"/><Relationship Id="rId1467" Type="http://schemas.openxmlformats.org/officeDocument/2006/relationships/hyperlink" Target="http://www.truckdrivingjobs.com" TargetMode="External"/><Relationship Id="rId1468" Type="http://schemas.openxmlformats.org/officeDocument/2006/relationships/hyperlink" Target="tel:+14808330009" TargetMode="External"/><Relationship Id="rId1469" Type="http://schemas.openxmlformats.org/officeDocument/2006/relationships/hyperlink" Target="http://www.AzRetailers.com" TargetMode="External"/><Relationship Id="rId1470" Type="http://schemas.openxmlformats.org/officeDocument/2006/relationships/hyperlink" Target="tel:+14808276810" TargetMode="External"/><Relationship Id="rId1471" Type="http://schemas.openxmlformats.org/officeDocument/2006/relationships/hyperlink" Target="http://www.bankamerica.com" TargetMode="External"/><Relationship Id="rId1472" Type="http://schemas.openxmlformats.org/officeDocument/2006/relationships/hyperlink" Target="tel:+14807829700" TargetMode="External"/><Relationship Id="rId1473" Type="http://schemas.openxmlformats.org/officeDocument/2006/relationships/hyperlink" Target="http://www.branhamlawoffice.com" TargetMode="External"/><Relationship Id="rId1474" Type="http://schemas.openxmlformats.org/officeDocument/2006/relationships/hyperlink" Target="tel:+14806390116" TargetMode="External"/><Relationship Id="rId1475" Type="http://schemas.openxmlformats.org/officeDocument/2006/relationships/hyperlink" Target="http://www.broadwayindoorrecycling.com" TargetMode="External"/><Relationship Id="rId1476" Type="http://schemas.openxmlformats.org/officeDocument/2006/relationships/hyperlink" Target="tel:+14809693332" TargetMode="External"/><Relationship Id="rId1477" Type="http://schemas.openxmlformats.org/officeDocument/2006/relationships/hyperlink" Target="http://www.callahanautomotive.com" TargetMode="External"/><Relationship Id="rId1478" Type="http://schemas.openxmlformats.org/officeDocument/2006/relationships/hyperlink" Target="tel:+14808354015" TargetMode="External"/><Relationship Id="rId1479" Type="http://schemas.openxmlformats.org/officeDocument/2006/relationships/hyperlink" Target="tel:+14808905008" TargetMode="External"/><Relationship Id="rId1480" Type="http://schemas.openxmlformats.org/officeDocument/2006/relationships/hyperlink" Target="https://locator.chase.com/az/mesa/61-n-country-club-dr?jp_cmp=rb%2FLocalListings%2Faff%2Fbranch%2Fna&amp;y_source=1_MjA0MDA2MS03MTUtbG9jYXRpb24ud2Vic2l0ZQ%3D%3D" TargetMode="External"/><Relationship Id="rId1481" Type="http://schemas.openxmlformats.org/officeDocument/2006/relationships/hyperlink" Target="tel:+14808341331" TargetMode="External"/><Relationship Id="rId1482" Type="http://schemas.openxmlformats.org/officeDocument/2006/relationships/hyperlink" Target="http://www.lds.org" TargetMode="External"/><Relationship Id="rId1483" Type="http://schemas.openxmlformats.org/officeDocument/2006/relationships/hyperlink" Target="tel:+14806442211" TargetMode="External"/><Relationship Id="rId1484" Type="http://schemas.openxmlformats.org/officeDocument/2006/relationships/hyperlink" Target="http://www.mesaaz.gov" TargetMode="External"/><Relationship Id="rId1485" Type="http://schemas.openxmlformats.org/officeDocument/2006/relationships/hyperlink" Target="tel:+14802696222" TargetMode="External"/><Relationship Id="rId1486" Type="http://schemas.openxmlformats.org/officeDocument/2006/relationships/hyperlink" Target="http://www.davis-e.com" TargetMode="External"/><Relationship Id="rId1487" Type="http://schemas.openxmlformats.org/officeDocument/2006/relationships/hyperlink" Target="tel:+16022552500" TargetMode="External"/><Relationship Id="rId1488" Type="http://schemas.openxmlformats.org/officeDocument/2006/relationships/hyperlink" Target="http://www.dcs.az.gov" TargetMode="External"/><Relationship Id="rId1489" Type="http://schemas.openxmlformats.org/officeDocument/2006/relationships/hyperlink" Target="tel:+14803044762" TargetMode="External"/><Relationship Id="rId1490" Type="http://schemas.openxmlformats.org/officeDocument/2006/relationships/hyperlink" Target="http://www.desertsounds.org" TargetMode="External"/><Relationship Id="rId1491" Type="http://schemas.openxmlformats.org/officeDocument/2006/relationships/hyperlink" Target="tel:+14808902613" TargetMode="External"/><Relationship Id="rId1492" Type="http://schemas.openxmlformats.org/officeDocument/2006/relationships/hyperlink" Target="http://www.DowntownMesa.com" TargetMode="External"/><Relationship Id="rId1493" Type="http://schemas.openxmlformats.org/officeDocument/2006/relationships/hyperlink" Target="tel:+14807094635" TargetMode="External"/><Relationship Id="rId1494" Type="http://schemas.openxmlformats.org/officeDocument/2006/relationships/hyperlink" Target="https://dynamisaz.com" TargetMode="External"/><Relationship Id="rId1495" Type="http://schemas.openxmlformats.org/officeDocument/2006/relationships/hyperlink" Target="tel:+14806681082" TargetMode="External"/><Relationship Id="rId1496" Type="http://schemas.openxmlformats.org/officeDocument/2006/relationships/hyperlink" Target="https://www.eastsideauto.net/" TargetMode="External"/><Relationship Id="rId1497" Type="http://schemas.openxmlformats.org/officeDocument/2006/relationships/hyperlink" Target="tel:+14803301544" TargetMode="External"/><Relationship Id="rId1498" Type="http://schemas.openxmlformats.org/officeDocument/2006/relationships/hyperlink" Target="http://evpinvestigates.com" TargetMode="External"/><Relationship Id="rId1499" Type="http://schemas.openxmlformats.org/officeDocument/2006/relationships/hyperlink" Target="tel:+14804619877" TargetMode="External"/><Relationship Id="rId1500" Type="http://schemas.openxmlformats.org/officeDocument/2006/relationships/hyperlink" Target="tel:+14808329808" TargetMode="External"/><Relationship Id="rId1501" Type="http://schemas.openxmlformats.org/officeDocument/2006/relationships/hyperlink" Target="http://www.emeraldinc.biz" TargetMode="External"/><Relationship Id="rId1502" Type="http://schemas.openxmlformats.org/officeDocument/2006/relationships/hyperlink" Target="tel:+14809692720" TargetMode="External"/><Relationship Id="rId1503" Type="http://schemas.openxmlformats.org/officeDocument/2006/relationships/hyperlink" Target="https://allpeople.com/patty+flanigan_epic-premier-insurance-solutions-inc_1F-us" TargetMode="External"/><Relationship Id="rId1504" Type="http://schemas.openxmlformats.org/officeDocument/2006/relationships/hyperlink" Target="tel:+14809699333" TargetMode="External"/><Relationship Id="rId1505" Type="http://schemas.openxmlformats.org/officeDocument/2006/relationships/hyperlink" Target="https://epicurean-foods.com/" TargetMode="External"/><Relationship Id="rId1506" Type="http://schemas.openxmlformats.org/officeDocument/2006/relationships/hyperlink" Target="tel:+14805347811" TargetMode="External"/><Relationship Id="rId1507" Type="http://schemas.openxmlformats.org/officeDocument/2006/relationships/hyperlink" Target="https://expansive.com/locations/arizona/phoenix/mesa-newberry-station/" TargetMode="External"/><Relationship Id="rId1508" Type="http://schemas.openxmlformats.org/officeDocument/2006/relationships/hyperlink" Target="tel:+14806217901" TargetMode="External"/><Relationship Id="rId1509" Type="http://schemas.openxmlformats.org/officeDocument/2006/relationships/hyperlink" Target="http://www.flyingblanket.com" TargetMode="External"/><Relationship Id="rId1510" Type="http://schemas.openxmlformats.org/officeDocument/2006/relationships/hyperlink" Target="tel:+14809643966" TargetMode="External"/><Relationship Id="rId1511" Type="http://schemas.openxmlformats.org/officeDocument/2006/relationships/hyperlink" Target="https://fritzsbarbershop.com/" TargetMode="External"/><Relationship Id="rId1512" Type="http://schemas.openxmlformats.org/officeDocument/2006/relationships/hyperlink" Target="tel:+14808448310" TargetMode="External"/><Relationship Id="rId1513" Type="http://schemas.openxmlformats.org/officeDocument/2006/relationships/hyperlink" Target="https://generalplumbing.us" TargetMode="External"/><Relationship Id="rId1514" Type="http://schemas.openxmlformats.org/officeDocument/2006/relationships/hyperlink" Target="tel:+14805394438" TargetMode="External"/><Relationship Id="rId1515" Type="http://schemas.openxmlformats.org/officeDocument/2006/relationships/hyperlink" Target="http://www.getbentaz.com" TargetMode="External"/><Relationship Id="rId1516" Type="http://schemas.openxmlformats.org/officeDocument/2006/relationships/hyperlink" Target="tel:+14809643505" TargetMode="External"/><Relationship Id="rId1517" Type="http://schemas.openxmlformats.org/officeDocument/2006/relationships/hyperlink" Target="http://www.gilesdicksonlaw.com" TargetMode="External"/><Relationship Id="rId1518" Type="http://schemas.openxmlformats.org/officeDocument/2006/relationships/hyperlink" Target="tel:+14809666209" TargetMode="External"/><Relationship Id="rId1519" Type="http://schemas.openxmlformats.org/officeDocument/2006/relationships/hyperlink" Target="http://www.farmersagent.com/dhovde/" TargetMode="External"/><Relationship Id="rId1520" Type="http://schemas.openxmlformats.org/officeDocument/2006/relationships/hyperlink" Target="tel:+14802772757" TargetMode="External"/><Relationship Id="rId1521" Type="http://schemas.openxmlformats.org/officeDocument/2006/relationships/hyperlink" Target="https://homewiringservices.com" TargetMode="External"/><Relationship Id="rId1522" Type="http://schemas.openxmlformats.org/officeDocument/2006/relationships/hyperlink" Target="tel:+14806596498" TargetMode="External"/><Relationship Id="rId1523" Type="http://schemas.openxmlformats.org/officeDocument/2006/relationships/hyperlink" Target="https://www.facebook.com/928034533907949" TargetMode="External"/><Relationship Id="rId1524" Type="http://schemas.openxmlformats.org/officeDocument/2006/relationships/hyperlink" Target="tel:+14802000432" TargetMode="External"/><Relationship Id="rId1525" Type="http://schemas.openxmlformats.org/officeDocument/2006/relationships/hyperlink" Target="https://isabels-mystic-bodyworks.square.site/" TargetMode="External"/><Relationship Id="rId1526" Type="http://schemas.openxmlformats.org/officeDocument/2006/relationships/hyperlink" Target="tel:+14804641111" TargetMode="External"/><Relationship Id="rId1527" Type="http://schemas.openxmlformats.org/officeDocument/2006/relationships/hyperlink" Target="http://www.JacksonWhiteLaw.com" TargetMode="External"/><Relationship Id="rId1528" Type="http://schemas.openxmlformats.org/officeDocument/2006/relationships/hyperlink" Target="tel:+14808331866" TargetMode="External"/><Relationship Id="rId1529" Type="http://schemas.openxmlformats.org/officeDocument/2006/relationships/hyperlink" Target="http://www.kennedywaitecpa.com" TargetMode="External"/><Relationship Id="rId1530" Type="http://schemas.openxmlformats.org/officeDocument/2006/relationships/hyperlink" Target="tel:+14804613205" TargetMode="External"/><Relationship Id="rId1531" Type="http://schemas.openxmlformats.org/officeDocument/2006/relationships/hyperlink" Target="tel:+14808298100" TargetMode="External"/><Relationship Id="rId1532" Type="http://schemas.openxmlformats.org/officeDocument/2006/relationships/hyperlink" Target="https://ksportusa.com/" TargetMode="External"/><Relationship Id="rId1533" Type="http://schemas.openxmlformats.org/officeDocument/2006/relationships/hyperlink" Target="tel:+16027580982" TargetMode="External"/><Relationship Id="rId1534" Type="http://schemas.openxmlformats.org/officeDocument/2006/relationships/hyperlink" Target="http://www.livingmessiah.com/" TargetMode="External"/><Relationship Id="rId1535" Type="http://schemas.openxmlformats.org/officeDocument/2006/relationships/hyperlink" Target="tel:+14808331012" TargetMode="External"/><Relationship Id="rId1536" Type="http://schemas.openxmlformats.org/officeDocument/2006/relationships/hyperlink" Target="http://gamainstreet.com" TargetMode="External"/><Relationship Id="rId1537" Type="http://schemas.openxmlformats.org/officeDocument/2006/relationships/hyperlink" Target="tel:+14802322117" TargetMode="External"/><Relationship Id="rId1538" Type="http://schemas.openxmlformats.org/officeDocument/2006/relationships/hyperlink" Target="http://www.mannysair.com" TargetMode="External"/><Relationship Id="rId1539" Type="http://schemas.openxmlformats.org/officeDocument/2006/relationships/hyperlink" Target="tel:+14809620244" TargetMode="External"/><Relationship Id="rId1540" Type="http://schemas.openxmlformats.org/officeDocument/2006/relationships/hyperlink" Target="https://www.facebook.com/122626454460471" TargetMode="External"/><Relationship Id="rId1541" Type="http://schemas.openxmlformats.org/officeDocument/2006/relationships/hyperlink" Target="tel:+14806449655" TargetMode="External"/><Relationship Id="rId1542" Type="http://schemas.openxmlformats.org/officeDocument/2006/relationships/hyperlink" Target="tel:+14808349255" TargetMode="External"/><Relationship Id="rId1543" Type="http://schemas.openxmlformats.org/officeDocument/2006/relationships/hyperlink" Target="https://www.meldrummortuary.com/" TargetMode="External"/><Relationship Id="rId1544" Type="http://schemas.openxmlformats.org/officeDocument/2006/relationships/hyperlink" Target="tel:+14809696372" TargetMode="External"/><Relationship Id="rId1545" Type="http://schemas.openxmlformats.org/officeDocument/2006/relationships/hyperlink" Target="http://www.mesamotors.net" TargetMode="External"/><Relationship Id="rId1546" Type="http://schemas.openxmlformats.org/officeDocument/2006/relationships/hyperlink" Target="tel:+14809691307" TargetMode="External"/><Relationship Id="rId1547" Type="http://schemas.openxmlformats.org/officeDocument/2006/relationships/hyperlink" Target="http://www.MesaChamber.org" TargetMode="External"/><Relationship Id="rId1548" Type="http://schemas.openxmlformats.org/officeDocument/2006/relationships/hyperlink" Target="tel:+14806443333" TargetMode="External"/><Relationship Id="rId1549" Type="http://schemas.openxmlformats.org/officeDocument/2006/relationships/hyperlink" Target="tel:+14808321660" TargetMode="External"/><Relationship Id="rId1550" Type="http://schemas.openxmlformats.org/officeDocument/2006/relationships/hyperlink" Target="http://www.mesaplumbingcompany.com" TargetMode="External"/><Relationship Id="rId1551" Type="http://schemas.openxmlformats.org/officeDocument/2006/relationships/hyperlink" Target="tel:+14808335599" TargetMode="External"/><Relationship Id="rId1552" Type="http://schemas.openxmlformats.org/officeDocument/2006/relationships/hyperlink" Target="tel:+14808355712" TargetMode="External"/><Relationship Id="rId1553" Type="http://schemas.openxmlformats.org/officeDocument/2006/relationships/hyperlink" Target="http://www.middletontaxservices.com" TargetMode="External"/><Relationship Id="rId1554" Type="http://schemas.openxmlformats.org/officeDocument/2006/relationships/hyperlink" Target="tel:+16027537392" TargetMode="External"/><Relationship Id="rId1555" Type="http://schemas.openxmlformats.org/officeDocument/2006/relationships/hyperlink" Target="http://www.missiodeicommunities.com/mesa-main" TargetMode="External"/><Relationship Id="rId1556" Type="http://schemas.openxmlformats.org/officeDocument/2006/relationships/hyperlink" Target="tel:+14803827757" TargetMode="External"/><Relationship Id="rId1557" Type="http://schemas.openxmlformats.org/officeDocument/2006/relationships/hyperlink" Target="http://www.momentostudios.com" TargetMode="External"/><Relationship Id="rId1558" Type="http://schemas.openxmlformats.org/officeDocument/2006/relationships/hyperlink" Target="tel:+14808270654" TargetMode="External"/><Relationship Id="rId1559" Type="http://schemas.openxmlformats.org/officeDocument/2006/relationships/hyperlink" Target="http://www.MrsPottsTeaParty.com" TargetMode="External"/><Relationship Id="rId1560" Type="http://schemas.openxmlformats.org/officeDocument/2006/relationships/hyperlink" Target="tel:+14805843205" TargetMode="External"/><Relationship Id="rId1561" Type="http://schemas.openxmlformats.org/officeDocument/2006/relationships/hyperlink" Target="http://www.naysayertattoo.com" TargetMode="External"/><Relationship Id="rId1562" Type="http://schemas.openxmlformats.org/officeDocument/2006/relationships/hyperlink" Target="tel:+14806440574" TargetMode="External"/><Relationship Id="rId1563" Type="http://schemas.openxmlformats.org/officeDocument/2006/relationships/hyperlink" Target="https://networkgraphix.com/" TargetMode="External"/><Relationship Id="rId1564" Type="http://schemas.openxmlformats.org/officeDocument/2006/relationships/hyperlink" Target="tel:+14808351174" TargetMode="External"/><Relationship Id="rId1565" Type="http://schemas.openxmlformats.org/officeDocument/2006/relationships/hyperlink" Target="http://www.drnewmanchiro.com" TargetMode="External"/><Relationship Id="rId1566" Type="http://schemas.openxmlformats.org/officeDocument/2006/relationships/hyperlink" Target="tel:+16029442178" TargetMode="External"/><Relationship Id="rId1567" Type="http://schemas.openxmlformats.org/officeDocument/2006/relationships/hyperlink" Target="http://autoazsales.com" TargetMode="External"/><Relationship Id="rId1568" Type="http://schemas.openxmlformats.org/officeDocument/2006/relationships/hyperlink" Target="tel:+14809692291" TargetMode="External"/><Relationship Id="rId1569" Type="http://schemas.openxmlformats.org/officeDocument/2006/relationships/hyperlink" Target="http://www.passeybond.com" TargetMode="External"/><Relationship Id="rId1570" Type="http://schemas.openxmlformats.org/officeDocument/2006/relationships/hyperlink" Target="tel:+14808348181" TargetMode="External"/><Relationship Id="rId1571" Type="http://schemas.openxmlformats.org/officeDocument/2006/relationships/hyperlink" Target="https://youngfolks.com" TargetMode="External"/><Relationship Id="rId1572" Type="http://schemas.openxmlformats.org/officeDocument/2006/relationships/hyperlink" Target="tel:+14804601800" TargetMode="External"/><Relationship Id="rId1573" Type="http://schemas.openxmlformats.org/officeDocument/2006/relationships/hyperlink" Target="http://www.PremierAudioVisual.com" TargetMode="External"/><Relationship Id="rId1574" Type="http://schemas.openxmlformats.org/officeDocument/2006/relationships/hyperlink" Target="tel:+14806493665" TargetMode="External"/><Relationship Id="rId1575" Type="http://schemas.openxmlformats.org/officeDocument/2006/relationships/hyperlink" Target="http://www.taxbytess.com" TargetMode="External"/><Relationship Id="rId1576" Type="http://schemas.openxmlformats.org/officeDocument/2006/relationships/hyperlink" Target="tel:+14806194100" TargetMode="External"/><Relationship Id="rId1577" Type="http://schemas.openxmlformats.org/officeDocument/2006/relationships/hyperlink" Target="http://www.QualityEmulsions.com" TargetMode="External"/><Relationship Id="rId1578" Type="http://schemas.openxmlformats.org/officeDocument/2006/relationships/hyperlink" Target="tel:+14809699166" TargetMode="External"/><Relationship Id="rId1579" Type="http://schemas.openxmlformats.org/officeDocument/2006/relationships/hyperlink" Target="http://www.qop.org" TargetMode="External"/><Relationship Id="rId1580" Type="http://schemas.openxmlformats.org/officeDocument/2006/relationships/hyperlink" Target="tel:+14808338188" TargetMode="External"/><Relationship Id="rId1581" Type="http://schemas.openxmlformats.org/officeDocument/2006/relationships/hyperlink" Target="http://www.realtysignco.com" TargetMode="External"/><Relationship Id="rId1582" Type="http://schemas.openxmlformats.org/officeDocument/2006/relationships/hyperlink" Target="tel:+14808344300" TargetMode="External"/><Relationship Id="rId1583" Type="http://schemas.openxmlformats.org/officeDocument/2006/relationships/hyperlink" Target="http://www.redrockazcpas.com" TargetMode="External"/><Relationship Id="rId1584" Type="http://schemas.openxmlformats.org/officeDocument/2006/relationships/hyperlink" Target="tel:+16024036174" TargetMode="External"/><Relationship Id="rId1585" Type="http://schemas.openxmlformats.org/officeDocument/2006/relationships/hyperlink" Target="http://www.Regencygarden.com" TargetMode="External"/><Relationship Id="rId1586" Type="http://schemas.openxmlformats.org/officeDocument/2006/relationships/hyperlink" Target="tel:+14809641421" TargetMode="External"/><Relationship Id="rId1587" Type="http://schemas.openxmlformats.org/officeDocument/2006/relationships/hyperlink" Target="http://www.mesalawyeraz.com" TargetMode="External"/><Relationship Id="rId1588" Type="http://schemas.openxmlformats.org/officeDocument/2006/relationships/hyperlink" Target="tel:+14809642951" TargetMode="External"/><Relationship Id="rId1589" Type="http://schemas.openxmlformats.org/officeDocument/2006/relationships/hyperlink" Target="http://www.rohrer.com" TargetMode="External"/><Relationship Id="rId1590" Type="http://schemas.openxmlformats.org/officeDocument/2006/relationships/hyperlink" Target="tel:+14807772003" TargetMode="External"/><Relationship Id="rId1591" Type="http://schemas.openxmlformats.org/officeDocument/2006/relationships/hyperlink" Target="http://www.azroyalty.com" TargetMode="External"/><Relationship Id="rId1592" Type="http://schemas.openxmlformats.org/officeDocument/2006/relationships/hyperlink" Target="tel:+14809641503" TargetMode="External"/><Relationship Id="rId1593" Type="http://schemas.openxmlformats.org/officeDocument/2006/relationships/hyperlink" Target="http://www.ruckertrailerworks.blogspot.com" TargetMode="External"/><Relationship Id="rId1594" Type="http://schemas.openxmlformats.org/officeDocument/2006/relationships/hyperlink" Target="tel:+14805007309" TargetMode="External"/><Relationship Id="rId1595" Type="http://schemas.openxmlformats.org/officeDocument/2006/relationships/hyperlink" Target="https://livescanprinting.com/" TargetMode="External"/><Relationship Id="rId1596" Type="http://schemas.openxmlformats.org/officeDocument/2006/relationships/hyperlink" Target="tel:+14808442687" TargetMode="External"/><Relationship Id="rId1597" Type="http://schemas.openxmlformats.org/officeDocument/2006/relationships/hyperlink" Target="http://www.smbcmesa.org" TargetMode="External"/><Relationship Id="rId1598" Type="http://schemas.openxmlformats.org/officeDocument/2006/relationships/hyperlink" Target="tel:+14808747014" TargetMode="External"/><Relationship Id="rId1599" Type="http://schemas.openxmlformats.org/officeDocument/2006/relationships/hyperlink" Target="tel:+14803664953" TargetMode="External"/><Relationship Id="rId1600" Type="http://schemas.openxmlformats.org/officeDocument/2006/relationships/hyperlink" Target="https://qop.org/ministries/st-vincent-de-paul" TargetMode="External"/><Relationship Id="rId1601" Type="http://schemas.openxmlformats.org/officeDocument/2006/relationships/hyperlink" Target="tel:+14809853959" TargetMode="External"/><Relationship Id="rId1602" Type="http://schemas.openxmlformats.org/officeDocument/2006/relationships/hyperlink" Target="http://www.stilllifestudios.com" TargetMode="External"/><Relationship Id="rId1603" Type="http://schemas.openxmlformats.org/officeDocument/2006/relationships/hyperlink" Target="tel:+16026797637" TargetMode="External"/><Relationship Id="rId1604" Type="http://schemas.openxmlformats.org/officeDocument/2006/relationships/hyperlink" Target="https://strapfilmlab.com" TargetMode="External"/><Relationship Id="rId1605" Type="http://schemas.openxmlformats.org/officeDocument/2006/relationships/hyperlink" Target="tel:+14808347799" TargetMode="External"/><Relationship Id="rId1606" Type="http://schemas.openxmlformats.org/officeDocument/2006/relationships/hyperlink" Target="http://MESAAUTOREPAIRLLC.COM/" TargetMode="External"/><Relationship Id="rId1607" Type="http://schemas.openxmlformats.org/officeDocument/2006/relationships/hyperlink" Target="tel:+14809662170" TargetMode="External"/><Relationship Id="rId1608" Type="http://schemas.openxmlformats.org/officeDocument/2006/relationships/hyperlink" Target="http://www.sundialrealestateaz.com" TargetMode="External"/><Relationship Id="rId1609" Type="http://schemas.openxmlformats.org/officeDocument/2006/relationships/hyperlink" Target="tel:+14809620846" TargetMode="External"/><Relationship Id="rId1610" Type="http://schemas.openxmlformats.org/officeDocument/2006/relationships/hyperlink" Target="tel:+14806949931" TargetMode="External"/><Relationship Id="rId1611" Type="http://schemas.openxmlformats.org/officeDocument/2006/relationships/hyperlink" Target="http://www.swherb.com" TargetMode="External"/><Relationship Id="rId1612" Type="http://schemas.openxmlformats.org/officeDocument/2006/relationships/hyperlink" Target="tel:+14808441221" TargetMode="External"/><Relationship Id="rId1613" Type="http://schemas.openxmlformats.org/officeDocument/2006/relationships/hyperlink" Target="http://www.TheLarsenCompany.com" TargetMode="External"/><Relationship Id="rId1614" Type="http://schemas.openxmlformats.org/officeDocument/2006/relationships/hyperlink" Target="tel:+14808926585" TargetMode="External"/><Relationship Id="rId1615" Type="http://schemas.openxmlformats.org/officeDocument/2006/relationships/hyperlink" Target="http://www.thesaltmine.com" TargetMode="External"/><Relationship Id="rId1616" Type="http://schemas.openxmlformats.org/officeDocument/2006/relationships/hyperlink" Target="tel:+18883327252" TargetMode="External"/><Relationship Id="rId1617" Type="http://schemas.openxmlformats.org/officeDocument/2006/relationships/hyperlink" Target="https://lawcent.com/" TargetMode="External"/><Relationship Id="rId1618" Type="http://schemas.openxmlformats.org/officeDocument/2006/relationships/hyperlink" Target="tel:+14809691471" TargetMode="External"/><Relationship Id="rId1619" Type="http://schemas.openxmlformats.org/officeDocument/2006/relationships/hyperlink" Target="http://www.transitionalliving.org" TargetMode="External"/><Relationship Id="rId1620" Type="http://schemas.openxmlformats.org/officeDocument/2006/relationships/hyperlink" Target="tel:+14806448220" TargetMode="External"/><Relationship Id="rId1621" Type="http://schemas.openxmlformats.org/officeDocument/2006/relationships/hyperlink" Target="http://www.usbank.com" TargetMode="External"/><Relationship Id="rId1622" Type="http://schemas.openxmlformats.org/officeDocument/2006/relationships/hyperlink" Target="tel:+14803613530" TargetMode="External"/><Relationship Id="rId1623" Type="http://schemas.openxmlformats.org/officeDocument/2006/relationships/hyperlink" Target="http://www.udallfinancial.com" TargetMode="External"/><Relationship Id="rId1624" Type="http://schemas.openxmlformats.org/officeDocument/2006/relationships/hyperlink" Target="tel:+14803324526" TargetMode="External"/><Relationship Id="rId1625" Type="http://schemas.openxmlformats.org/officeDocument/2006/relationships/hyperlink" Target="http://upwardlighthealing.com/" TargetMode="External"/><Relationship Id="rId1626" Type="http://schemas.openxmlformats.org/officeDocument/2006/relationships/hyperlink" Target="tel:+16025765320" TargetMode="External"/><Relationship Id="rId1627" Type="http://schemas.openxmlformats.org/officeDocument/2006/relationships/hyperlink" Target="https://www.valleytattoollc.com/" TargetMode="External"/><Relationship Id="rId1628" Type="http://schemas.openxmlformats.org/officeDocument/2006/relationships/hyperlink" Target="https://stickercaptain.com" TargetMode="External"/><Relationship Id="rId1629" Type="http://schemas.openxmlformats.org/officeDocument/2006/relationships/hyperlink" Target="tel:+14809889937" TargetMode="External"/><Relationship Id="rId1630" Type="http://schemas.openxmlformats.org/officeDocument/2006/relationships/hyperlink" Target="http://mesavfw.org" TargetMode="External"/><Relationship Id="rId1631" Type="http://schemas.openxmlformats.org/officeDocument/2006/relationships/hyperlink" Target="tel:+14808274700" TargetMode="External"/><Relationship Id="rId1632" Type="http://schemas.openxmlformats.org/officeDocument/2006/relationships/hyperlink" Target="https://www.visitmesa.com/" TargetMode="External"/><Relationship Id="rId1633" Type="http://schemas.openxmlformats.org/officeDocument/2006/relationships/hyperlink" Target="https://www.w2ndhistoricinn.com/" TargetMode="External"/><Relationship Id="rId1634" Type="http://schemas.openxmlformats.org/officeDocument/2006/relationships/hyperlink" Target="tel:+14806508499" TargetMode="External"/><Relationship Id="rId1635" Type="http://schemas.openxmlformats.org/officeDocument/2006/relationships/hyperlink" Target="http://www.whartonconstructiondesign.com" TargetMode="External"/><Relationship Id="rId1636" Type="http://schemas.openxmlformats.org/officeDocument/2006/relationships/hyperlink" Target="tel:+14808330143" TargetMode="External"/><Relationship Id="rId1637" Type="http://schemas.openxmlformats.org/officeDocument/2006/relationships/hyperlink" Target="tel:+14806682898" TargetMode="External"/><Relationship Id="rId1638" Type="http://schemas.openxmlformats.org/officeDocument/2006/relationships/hyperlink" Target="http://www.wymanfuneral.com" TargetMode="External"/><Relationship Id="rId1639" Type="http://schemas.openxmlformats.org/officeDocument/2006/relationships/hyperlink" Target="tel:+14806999182" TargetMode="External"/><Relationship Id="rId1640" Type="http://schemas.openxmlformats.org/officeDocument/2006/relationships/hyperlink" Target="http://www.xzone9.com" TargetMode="External"/><Relationship Id="rId1641" Type="http://schemas.openxmlformats.org/officeDocument/2006/relationships/hyperlink" Target="tel:+14808885325" TargetMode="External"/><Relationship Id="rId1642" Type="http://schemas.openxmlformats.org/officeDocument/2006/relationships/hyperlink" Target="http://yourstrulytattooaz.com/" TargetMode="External"/><Relationship Id="rId1643" Type="http://schemas.openxmlformats.org/officeDocument/2006/relationships/hyperlink" Target="tel:+16024951500" TargetMode="External"/><Relationship Id="rId1644" Type="http://schemas.openxmlformats.org/officeDocument/2006/relationships/hyperlink" Target="https://dtphx.org" TargetMode="External"/><Relationship Id="rId1645" Type="http://schemas.openxmlformats.org/officeDocument/2006/relationships/hyperlink" Target="tel:+14808452740" TargetMode="External"/><Relationship Id="rId1646" Type="http://schemas.openxmlformats.org/officeDocument/2006/relationships/hyperlink" Target="http://borealautosales.com/" TargetMode="External"/><Relationship Id="rId1647" Type="http://schemas.openxmlformats.org/officeDocument/2006/relationships/hyperlink" Target="tel:+14808440402" TargetMode="External"/><Relationship Id="rId1648" Type="http://schemas.openxmlformats.org/officeDocument/2006/relationships/hyperlink" Target="http://www.facebook.com/jonnystires" TargetMode="External"/><Relationship Id="rId1649" Type="http://schemas.openxmlformats.org/officeDocument/2006/relationships/hyperlink" Target="tel:+14803071625" TargetMode="External"/><Relationship Id="rId1650" Type="http://schemas.openxmlformats.org/officeDocument/2006/relationships/hyperlink" Target="tel:+14809621714" TargetMode="External"/><Relationship Id="rId1651" Type="http://schemas.openxmlformats.org/officeDocument/2006/relationships/hyperlink" Target="https://kenzcycletech.com" TargetMode="External"/><Relationship Id="rId1652" Type="http://schemas.openxmlformats.org/officeDocument/2006/relationships/hyperlink" Target="tel:+16026979517" TargetMode="External"/><Relationship Id="rId1653" Type="http://schemas.openxmlformats.org/officeDocument/2006/relationships/hyperlink" Target="http://plus.google.com/100227579578857939019/about?hl=en" TargetMode="External"/><Relationship Id="rId1654" Type="http://schemas.openxmlformats.org/officeDocument/2006/relationships/hyperlink" Target="tel:+14802046021" TargetMode="External"/><Relationship Id="rId1655" Type="http://schemas.openxmlformats.org/officeDocument/2006/relationships/hyperlink" Target="tel:+16022588128" TargetMode="External"/><Relationship Id="rId1656" Type="http://schemas.openxmlformats.org/officeDocument/2006/relationships/hyperlink" Target="https://www.blacktheatretroupe.org" TargetMode="External"/><Relationship Id="rId1657" Type="http://schemas.openxmlformats.org/officeDocument/2006/relationships/hyperlink" Target="tel:+16022307015" TargetMode="External"/><Relationship Id="rId1658" Type="http://schemas.openxmlformats.org/officeDocument/2006/relationships/hyperlink" Target="https://www.ajsfinefoods.com" TargetMode="External"/><Relationship Id="rId1659" Type="http://schemas.openxmlformats.org/officeDocument/2006/relationships/hyperlink" Target="tel:+16025845158" TargetMode="External"/><Relationship Id="rId1660" Type="http://schemas.openxmlformats.org/officeDocument/2006/relationships/hyperlink" Target="https://www.capsule.com" TargetMode="External"/><Relationship Id="rId1661" Type="http://schemas.openxmlformats.org/officeDocument/2006/relationships/hyperlink" Target="tel:+16022669130" TargetMode="External"/><Relationship Id="rId1662" Type="http://schemas.openxmlformats.org/officeDocument/2006/relationships/hyperlink" Target="https://www.flagstar.com" TargetMode="External"/><Relationship Id="rId1663" Type="http://schemas.openxmlformats.org/officeDocument/2006/relationships/hyperlink" Target="tel:+16023543925" TargetMode="External"/><Relationship Id="rId1664" Type="http://schemas.openxmlformats.org/officeDocument/2006/relationships/hyperlink" Target="https://www.identityhormones.com" TargetMode="External"/><Relationship Id="rId1665" Type="http://schemas.openxmlformats.org/officeDocument/2006/relationships/hyperlink" Target="tel:+16026037581" TargetMode="External"/><Relationship Id="rId1666" Type="http://schemas.openxmlformats.org/officeDocument/2006/relationships/hyperlink" Target="https://www.target.com" TargetMode="External"/><Relationship Id="rId1667" Type="http://schemas.openxmlformats.org/officeDocument/2006/relationships/hyperlink" Target="tel:+16026268992" TargetMode="External"/><Relationship Id="rId1668" Type="http://schemas.openxmlformats.org/officeDocument/2006/relationships/hyperlink" Target="https://uptownplazaphx.com" TargetMode="External"/><Relationship Id="rId1669" Type="http://schemas.openxmlformats.org/officeDocument/2006/relationships/hyperlink" Target="tel:+16029442535" TargetMode="External"/><Relationship Id="rId1670" Type="http://schemas.openxmlformats.org/officeDocument/2006/relationships/hyperlink" Target="tel:+16028703600" TargetMode="External"/><Relationship Id="rId1671" Type="http://schemas.openxmlformats.org/officeDocument/2006/relationships/hyperlink" Target="https://elrancho.igaarizona.com" TargetMode="External"/><Relationship Id="rId1672" Type="http://schemas.openxmlformats.org/officeDocument/2006/relationships/hyperlink" Target="tel:+16028708662" TargetMode="External"/><Relationship Id="rId1673" Type="http://schemas.openxmlformats.org/officeDocument/2006/relationships/hyperlink" Target="https://www.enterprise.com" TargetMode="External"/><Relationship Id="rId1674" Type="http://schemas.openxmlformats.org/officeDocument/2006/relationships/hyperlink" Target="https://www.quiktrip.com" TargetMode="External"/><Relationship Id="rId1675" Type="http://schemas.openxmlformats.org/officeDocument/2006/relationships/hyperlink" Target="tel:+16023811096" TargetMode="External"/><Relationship Id="rId1676" Type="http://schemas.openxmlformats.org/officeDocument/2006/relationships/hyperlink" Target="https://www.balletaz.org" TargetMode="External"/><Relationship Id="rId1677" Type="http://schemas.openxmlformats.org/officeDocument/2006/relationships/hyperlink" Target="tel:+16023743830" TargetMode="External"/><Relationship Id="rId1678" Type="http://schemas.openxmlformats.org/officeDocument/2006/relationships/hyperlink" Target="https://www.enterprisetrucks.com" TargetMode="External"/><Relationship Id="rId1679" Type="http://schemas.openxmlformats.org/officeDocument/2006/relationships/hyperlink" Target="tel:+16022733300" TargetMode="External"/><Relationship Id="rId1680" Type="http://schemas.openxmlformats.org/officeDocument/2006/relationships/hyperlink" Target="https://www.skyharbor.com" TargetMode="External"/><Relationship Id="rId1681" Type="http://schemas.openxmlformats.org/officeDocument/2006/relationships/hyperlink" Target="tel:+16022714000" TargetMode="External"/><Relationship Id="rId1682" Type="http://schemas.openxmlformats.org/officeDocument/2006/relationships/hyperlink" Target="https://arizonacenter.com" TargetMode="External"/><Relationship Id="rId1683" Type="http://schemas.openxmlformats.org/officeDocument/2006/relationships/hyperlink" Target="tel:+16027723900" TargetMode="External"/><Relationship Id="rId1684" Type="http://schemas.openxmlformats.org/officeDocument/2006/relationships/hyperlink" Target="https://www.cityscapephoenix.com" TargetMode="External"/><Relationship Id="rId1685" Type="http://schemas.openxmlformats.org/officeDocument/2006/relationships/hyperlink" Target="tel:+16022967611" TargetMode="External"/><Relationship Id="rId1686" Type="http://schemas.openxmlformats.org/officeDocument/2006/relationships/hyperlink" Target="https://www.cvs.com" TargetMode="External"/><Relationship Id="rId1687" Type="http://schemas.openxmlformats.org/officeDocument/2006/relationships/hyperlink" Target="https://www.frysfood.com" TargetMode="External"/><Relationship Id="rId1688" Type="http://schemas.openxmlformats.org/officeDocument/2006/relationships/hyperlink" Target="tel:+16026031111" TargetMode="External"/><Relationship Id="rId1689" Type="http://schemas.openxmlformats.org/officeDocument/2006/relationships/hyperlink" Target="https://www.hilton.com" TargetMode="External"/><Relationship Id="rId1690" Type="http://schemas.openxmlformats.org/officeDocument/2006/relationships/hyperlink" Target="https://www.neighbormarketphx.com" TargetMode="External"/><Relationship Id="rId1691" Type="http://schemas.openxmlformats.org/officeDocument/2006/relationships/hyperlink" Target="https://www.loc8nearme.com/arizona/phoenix/renaissance-jewelers-downtown-phoenix-az-usa/5051328" TargetMode="External"/><Relationship Id="rId1692" Type="http://schemas.openxmlformats.org/officeDocument/2006/relationships/hyperlink" Target="tel:+16022549817" TargetMode="External"/><Relationship Id="rId1693" Type="http://schemas.openxmlformats.org/officeDocument/2006/relationships/hyperlink" Target="https://www.alacaz.org" TargetMode="External"/><Relationship Id="rId1694" Type="http://schemas.openxmlformats.org/officeDocument/2006/relationships/hyperlink" Target="tel:+16022757300" TargetMode="External"/><Relationship Id="rId1695" Type="http://schemas.openxmlformats.org/officeDocument/2006/relationships/hyperlink" Target="https://a1vanrental.com" TargetMode="External"/><Relationship Id="rId1696" Type="http://schemas.openxmlformats.org/officeDocument/2006/relationships/hyperlink" Target="tel:+16022679100" TargetMode="External"/><Relationship Id="rId1697" Type="http://schemas.openxmlformats.org/officeDocument/2006/relationships/hyperlink" Target="https://airport-renta-car.com" TargetMode="External"/><Relationship Id="rId1698" Type="http://schemas.openxmlformats.org/officeDocument/2006/relationships/hyperlink" Target="tel:+16022799337" TargetMode="External"/><Relationship Id="rId1699" Type="http://schemas.openxmlformats.org/officeDocument/2006/relationships/hyperlink" Target="tel:+16026238045" TargetMode="External"/><Relationship Id="rId1700" Type="http://schemas.openxmlformats.org/officeDocument/2006/relationships/hyperlink" Target="https://www.mesapadelclub.com" TargetMode="External"/><Relationship Id="rId1701" Type="http://schemas.openxmlformats.org/officeDocument/2006/relationships/hyperlink" Target="https://www.phoenixelementary.org" TargetMode="External"/><Relationship Id="rId1702" Type="http://schemas.openxmlformats.org/officeDocument/2006/relationships/hyperlink" Target="tel:+16024955458" TargetMode="External"/><Relationship Id="rId1703" Type="http://schemas.openxmlformats.org/officeDocument/2006/relationships/hyperlink" Target="https://www.phoenix.gov/parks" TargetMode="External"/><Relationship Id="rId1704" Type="http://schemas.openxmlformats.org/officeDocument/2006/relationships/hyperlink" Target="tel:+14806442230" TargetMode="External"/><Relationship Id="rId1705" Type="http://schemas.openxmlformats.org/officeDocument/2006/relationships/hyperlink" Target="https://www.arizonamuseum.org" TargetMode="External"/><Relationship Id="rId1706" Type="http://schemas.openxmlformats.org/officeDocument/2006/relationships/hyperlink" Target="tel:+14808988300" TargetMode="External"/><Relationship Id="rId1707" Type="http://schemas.openxmlformats.org/officeDocument/2006/relationships/hyperlink" Target="http://www.marriott.com/phxmm" TargetMode="External"/><Relationship Id="rId1708" Type="http://schemas.openxmlformats.org/officeDocument/2006/relationships/hyperlink" Target="http://gathermercantile.com" TargetMode="External"/><Relationship Id="rId1709" Type="http://schemas.openxmlformats.org/officeDocument/2006/relationships/hyperlink" Target="tel:+14806842779" TargetMode="External"/><Relationship Id="rId1710" Type="http://schemas.openxmlformats.org/officeDocument/2006/relationships/hyperlink" Target="https://inspirefarms.com" TargetMode="External"/><Relationship Id="rId1711" Type="http://schemas.openxmlformats.org/officeDocument/2006/relationships/hyperlink" Target="tel:+14805900215" TargetMode="External"/><Relationship Id="rId1712" Type="http://schemas.openxmlformats.org/officeDocument/2006/relationships/hyperlink" Target="https://justbecausegiftshopaz.com" TargetMode="External"/><Relationship Id="rId1713" Type="http://schemas.openxmlformats.org/officeDocument/2006/relationships/hyperlink" Target="tel:+14806446500" TargetMode="External"/><Relationship Id="rId1714" Type="http://schemas.openxmlformats.org/officeDocument/2006/relationships/hyperlink" Target="https://www.mesaartscenter.com" TargetMode="External"/><Relationship Id="rId1715" Type="http://schemas.openxmlformats.org/officeDocument/2006/relationships/hyperlink" Target="http://www.pxg.com" TargetMode="External"/><Relationship Id="rId1716" Type="http://schemas.openxmlformats.org/officeDocument/2006/relationships/hyperlink" Target="tel:+14806151763" TargetMode="External"/><Relationship Id="rId1717" Type="http://schemas.openxmlformats.org/officeDocument/2006/relationships/hyperlink" Target="http://www.spencerstv.com" TargetMode="External"/><Relationship Id="rId1718" Type="http://schemas.openxmlformats.org/officeDocument/2006/relationships/hyperlink" Target="tel:+14809669338" TargetMode="External"/><Relationship Id="rId1719" Type="http://schemas.openxmlformats.org/officeDocument/2006/relationships/hyperlink" Target="https://www.tempemarketplace.com" TargetMode="External"/><Relationship Id="rId1720" Type="http://schemas.openxmlformats.org/officeDocument/2006/relationships/hyperlink" Target="tel:+16022645291" TargetMode="External"/><Relationship Id="rId1721" Type="http://schemas.openxmlformats.org/officeDocument/2006/relationships/hyperlink" Target="https://www.brophybroncos.org" TargetMode="External"/><Relationship Id="rId1722" Type="http://schemas.openxmlformats.org/officeDocument/2006/relationships/hyperlink" Target="tel:+16022791039" TargetMode="External"/><Relationship Id="rId1723" Type="http://schemas.openxmlformats.org/officeDocument/2006/relationships/hyperlink" Target="https://centralshoerepair.com" TargetMode="External"/><Relationship Id="rId1724" Type="http://schemas.openxmlformats.org/officeDocument/2006/relationships/hyperlink" Target="tel:+14808195551" TargetMode="External"/><Relationship Id="rId1725" Type="http://schemas.openxmlformats.org/officeDocument/2006/relationships/hyperlink" Target="https://www.instagram.com/assorted.garments" TargetMode="External"/><Relationship Id="rId1726" Type="http://schemas.openxmlformats.org/officeDocument/2006/relationships/hyperlink" Target="tel:+14803067718" TargetMode="External"/><Relationship Id="rId1727" Type="http://schemas.openxmlformats.org/officeDocument/2006/relationships/hyperlink" Target="https://www.sewflippinvintage.com" TargetMode="External"/><Relationship Id="rId1728" Type="http://schemas.openxmlformats.org/officeDocument/2006/relationships/hyperlink" Target="tel:+14808336155" TargetMode="External"/><Relationship Id="rId1729" Type="http://schemas.openxmlformats.org/officeDocument/2006/relationships/hyperlink" Target="https://bargaincentralwarehouse.com" TargetMode="External"/><Relationship Id="rId1730" Type="http://schemas.openxmlformats.org/officeDocument/2006/relationships/hyperlink" Target="https://beyondwordsbookshopaz.com/" TargetMode="External"/><Relationship Id="rId1731" Type="http://schemas.openxmlformats.org/officeDocument/2006/relationships/hyperlink" Target="https://www.loc8nearme.com/arizona/mesa/book-gallery/2907260/" TargetMode="External"/><Relationship Id="rId1732" Type="http://schemas.openxmlformats.org/officeDocument/2006/relationships/hyperlink" Target="https://www.casacopalmesa.com/" TargetMode="External"/><Relationship Id="rId1733" Type="http://schemas.openxmlformats.org/officeDocument/2006/relationships/hyperlink" Target="http://www.CrismonsFlowers.com" TargetMode="External"/><Relationship Id="rId1734" Type="http://schemas.openxmlformats.org/officeDocument/2006/relationships/hyperlink" Target="tel:+16025278289" TargetMode="External"/><Relationship Id="rId1735" Type="http://schemas.openxmlformats.org/officeDocument/2006/relationships/hyperlink" Target="https://www.dicksonsjewelers.com/" TargetMode="External"/><Relationship Id="rId1736" Type="http://schemas.openxmlformats.org/officeDocument/2006/relationships/hyperlink" Target="tel:+14808340958" TargetMode="External"/><Relationship Id="rId1737" Type="http://schemas.openxmlformats.org/officeDocument/2006/relationships/hyperlink" Target="https://www.grandcanyonpublishing.com" TargetMode="External"/><Relationship Id="rId1738" Type="http://schemas.openxmlformats.org/officeDocument/2006/relationships/hyperlink" Target="https://batcavecomic.com/" TargetMode="External"/><Relationship Id="rId1739" Type="http://schemas.openxmlformats.org/officeDocument/2006/relationships/hyperlink" Target="https://www.greenbeltsucculents.com/" TargetMode="External"/><Relationship Id="rId1740" Type="http://schemas.openxmlformats.org/officeDocument/2006/relationships/hyperlink" Target="tel:+14803091217" TargetMode="External"/><Relationship Id="rId1741" Type="http://schemas.openxmlformats.org/officeDocument/2006/relationships/hyperlink" Target="http://www.historybygeorge.com" TargetMode="External"/><Relationship Id="rId1742" Type="http://schemas.openxmlformats.org/officeDocument/2006/relationships/hyperlink" Target="tel:+14809695581" TargetMode="External"/><Relationship Id="rId1743" Type="http://schemas.openxmlformats.org/officeDocument/2006/relationships/hyperlink" Target="http://www.Acehardware.com" TargetMode="External"/><Relationship Id="rId1744" Type="http://schemas.openxmlformats.org/officeDocument/2006/relationships/hyperlink" Target="http://www.lintonmilano.com" TargetMode="External"/><Relationship Id="rId1745" Type="http://schemas.openxmlformats.org/officeDocument/2006/relationships/hyperlink" Target="https://lonestarmusicdepot.com/pages/lonestar-music-depot-about-us" TargetMode="External"/><Relationship Id="rId1746" Type="http://schemas.openxmlformats.org/officeDocument/2006/relationships/hyperlink" Target="tel:+14806337460" TargetMode="External"/><Relationship Id="rId1747" Type="http://schemas.openxmlformats.org/officeDocument/2006/relationships/hyperlink" Target="http://www.matageframing.com" TargetMode="External"/><Relationship Id="rId1748" Type="http://schemas.openxmlformats.org/officeDocument/2006/relationships/hyperlink" Target="tel:+14807039522" TargetMode="External"/><Relationship Id="rId1749" Type="http://schemas.openxmlformats.org/officeDocument/2006/relationships/hyperlink" Target="http://instagram.com/meatmarket.vtg" TargetMode="External"/><Relationship Id="rId1750" Type="http://schemas.openxmlformats.org/officeDocument/2006/relationships/hyperlink" Target="tel:+14809643603" TargetMode="External"/><Relationship Id="rId1751" Type="http://schemas.openxmlformats.org/officeDocument/2006/relationships/hyperlink" Target="http://www.oldbobsoldtypewriters.com" TargetMode="External"/><Relationship Id="rId1752" Type="http://schemas.openxmlformats.org/officeDocument/2006/relationships/hyperlink" Target="http://www.Milanomusic.com" TargetMode="External"/><Relationship Id="rId1753" Type="http://schemas.openxmlformats.org/officeDocument/2006/relationships/hyperlink" Target="tel:+14809694653" TargetMode="External"/><Relationship Id="rId1754" Type="http://schemas.openxmlformats.org/officeDocument/2006/relationships/hyperlink" Target="http://www.MuraltsCustomJewelers.net" TargetMode="External"/><Relationship Id="rId1755" Type="http://schemas.openxmlformats.org/officeDocument/2006/relationships/hyperlink" Target="tel:+16023185689" TargetMode="External"/><Relationship Id="rId1756" Type="http://schemas.openxmlformats.org/officeDocument/2006/relationships/hyperlink" Target="http://www.OneOhOne101.com" TargetMode="External"/><Relationship Id="rId1757" Type="http://schemas.openxmlformats.org/officeDocument/2006/relationships/hyperlink" Target="http://www.pomeroysonline.com" TargetMode="External"/><Relationship Id="rId1758" Type="http://schemas.openxmlformats.org/officeDocument/2006/relationships/hyperlink" Target="tel:+14808333072" TargetMode="External"/><Relationship Id="rId1759" Type="http://schemas.openxmlformats.org/officeDocument/2006/relationships/hyperlink" Target="http://www.SpencersTV.com" TargetMode="External"/><Relationship Id="rId1760" Type="http://schemas.openxmlformats.org/officeDocument/2006/relationships/hyperlink" Target="https://theboutiquegirls.com/" TargetMode="External"/><Relationship Id="rId1761" Type="http://schemas.openxmlformats.org/officeDocument/2006/relationships/hyperlink" Target="tel:+14806372675" TargetMode="External"/><Relationship Id="rId1762" Type="http://schemas.openxmlformats.org/officeDocument/2006/relationships/hyperlink" Target="http://thenestedhouse.com/" TargetMode="External"/><Relationship Id="rId1763" Type="http://schemas.openxmlformats.org/officeDocument/2006/relationships/hyperlink" Target="tel:+16029263620" TargetMode="External"/><Relationship Id="rId1764" Type="http://schemas.openxmlformats.org/officeDocument/2006/relationships/hyperlink" Target="https://azlibrary.gov/azcm" TargetMode="External"/><Relationship Id="rId1765" Type="http://schemas.openxmlformats.org/officeDocument/2006/relationships/hyperlink" Target="tel:+14805442162" TargetMode="External"/><Relationship Id="rId1766" Type="http://schemas.openxmlformats.org/officeDocument/2006/relationships/hyperlink" Target="http://hazelandviolet.com" TargetMode="External"/><Relationship Id="rId1767" Type="http://schemas.openxmlformats.org/officeDocument/2006/relationships/hyperlink" Target="https://www.hyatt.com" TargetMode="External"/><Relationship Id="rId1768" Type="http://schemas.openxmlformats.org/officeDocument/2006/relationships/hyperlink" Target="tel:+16025959600" TargetMode="External"/><Relationship Id="rId1769" Type="http://schemas.openxmlformats.org/officeDocument/2006/relationships/hyperlink" Target="https://palabrasbookstore.com/" TargetMode="External"/><Relationship Id="rId1770" Type="http://schemas.openxmlformats.org/officeDocument/2006/relationships/hyperlink" Target="tel:+16022431179" TargetMode="External"/><Relationship Id="rId1771" Type="http://schemas.openxmlformats.org/officeDocument/2006/relationships/hyperlink" Target="http://roberto-venn.com" TargetMode="External"/><Relationship Id="rId1772" Type="http://schemas.openxmlformats.org/officeDocument/2006/relationships/hyperlink" Target="http://wesleybolinplaza.com" TargetMode="External"/><Relationship Id="rId1773" Type="http://schemas.openxmlformats.org/officeDocument/2006/relationships/hyperlink" Target="tel:+16023422599" TargetMode="External"/><Relationship Id="rId1774" Type="http://schemas.openxmlformats.org/officeDocument/2006/relationships/hyperlink" Target="https://afri-soul.com/" TargetMode="External"/><Relationship Id="rId1775" Type="http://schemas.openxmlformats.org/officeDocument/2006/relationships/hyperlink" Target="tel:+16022530501" TargetMode="External"/><Relationship Id="rId1776" Type="http://schemas.openxmlformats.org/officeDocument/2006/relationships/hyperlink" Target="https://childrensmuseumofphoenix.org" TargetMode="External"/><Relationship Id="rId1777" Type="http://schemas.openxmlformats.org/officeDocument/2006/relationships/hyperlink" Target="tel:+16022570669" TargetMode="External"/><Relationship Id="rId1778" Type="http://schemas.openxmlformats.org/officeDocument/2006/relationships/hyperlink" Target="https://valleyymca.org" TargetMode="External"/><Relationship Id="rId1779" Type="http://schemas.openxmlformats.org/officeDocument/2006/relationships/hyperlink" Target="https://alacphx.org/" TargetMode="External"/><Relationship Id="rId1780" Type="http://schemas.openxmlformats.org/officeDocument/2006/relationships/hyperlink" Target="tel:+16027162000" TargetMode="External"/><Relationship Id="rId1781" Type="http://schemas.openxmlformats.org/officeDocument/2006/relationships/hyperlink" Target="https://azscience.org" TargetMode="External"/><Relationship Id="rId1782" Type="http://schemas.openxmlformats.org/officeDocument/2006/relationships/hyperlink" Target="http://www.cityscapephoenix.com" TargetMode="External"/><Relationship Id="rId1783" Type="http://schemas.openxmlformats.org/officeDocument/2006/relationships/hyperlink" Target="tel:+16023409290" TargetMode="External"/><Relationship Id="rId1784" Type="http://schemas.openxmlformats.org/officeDocument/2006/relationships/hyperlink" Target="http://en.parkopedia.com/parking/underground/collier_center_opus/85004/phoenix/?vendor=here" TargetMode="External"/><Relationship Id="rId1785" Type="http://schemas.openxmlformats.org/officeDocument/2006/relationships/hyperlink" Target="http://azscience.org/create" TargetMode="External"/><Relationship Id="rId1786" Type="http://schemas.openxmlformats.org/officeDocument/2006/relationships/hyperlink" Target="https://crescentphx.com" TargetMode="External"/><Relationship Id="rId1787" Type="http://schemas.openxmlformats.org/officeDocument/2006/relationships/hyperlink" Target="http://www.cvs.com" TargetMode="External"/><Relationship Id="rId1788" Type="http://schemas.openxmlformats.org/officeDocument/2006/relationships/hyperlink" Target="tel:+16026256736" TargetMode="External"/><Relationship Id="rId1789" Type="http://schemas.openxmlformats.org/officeDocument/2006/relationships/hyperlink" Target="http://downtownphoenixfarmersmarket.org" TargetMode="External"/><Relationship Id="rId1790" Type="http://schemas.openxmlformats.org/officeDocument/2006/relationships/hyperlink" Target="tel:+19147137865" TargetMode="External"/><Relationship Id="rId1791" Type="http://schemas.openxmlformats.org/officeDocument/2006/relationships/hyperlink" Target="https://www.drunkshakespeare.com" TargetMode="External"/><Relationship Id="rId1792" Type="http://schemas.openxmlformats.org/officeDocument/2006/relationships/hyperlink" Target="tel:+16026754755" TargetMode="External"/><Relationship Id="rId1793" Type="http://schemas.openxmlformats.org/officeDocument/2006/relationships/hyperlink" Target="http://carveraz.org" TargetMode="External"/><Relationship Id="rId1794" Type="http://schemas.openxmlformats.org/officeDocument/2006/relationships/hyperlink" Target="tel:+16023416102" TargetMode="External"/><Relationship Id="rId1795" Type="http://schemas.openxmlformats.org/officeDocument/2006/relationships/hyperlink" Target="https://graceloveslace.com/" TargetMode="External"/><Relationship Id="rId1796" Type="http://schemas.openxmlformats.org/officeDocument/2006/relationships/hyperlink" Target="tel:+16023430006" TargetMode="External"/><Relationship Id="rId1797" Type="http://schemas.openxmlformats.org/officeDocument/2006/relationships/hyperlink" Target="http://www.hiltongardeninn3.hilton.com" TargetMode="External"/><Relationship Id="rId1798" Type="http://schemas.openxmlformats.org/officeDocument/2006/relationships/hyperlink" Target="https://www.hyatt.com/hyatt-regency/en-US/phxrp-hyatt-regency-phoenix" TargetMode="External"/><Relationship Id="rId1799" Type="http://schemas.openxmlformats.org/officeDocument/2006/relationships/hyperlink" Target="tel:+16028841265" TargetMode="External"/><Relationship Id="rId1800" Type="http://schemas.openxmlformats.org/officeDocument/2006/relationships/hyperlink" Target="https://www.shopjustsports.com/" TargetMode="External"/><Relationship Id="rId1801" Type="http://schemas.openxmlformats.org/officeDocument/2006/relationships/hyperlink" Target="tel:+16022536633" TargetMode="External"/><Relationship Id="rId1802" Type="http://schemas.openxmlformats.org/officeDocument/2006/relationships/hyperlink" Target="tel:+14804424821" TargetMode="External"/><Relationship Id="rId1803" Type="http://schemas.openxmlformats.org/officeDocument/2006/relationships/hyperlink" Target="http://justicemuseum.org" TargetMode="External"/><Relationship Id="rId1804" Type="http://schemas.openxmlformats.org/officeDocument/2006/relationships/hyperlink" Target="tel:+16232911200" TargetMode="External"/><Relationship Id="rId1805" Type="http://schemas.openxmlformats.org/officeDocument/2006/relationships/hyperlink" Target="https://www.marriott.com/en-us/hotels/phxod-moxy-phoenix-downtown/overview/" TargetMode="External"/><Relationship Id="rId1806" Type="http://schemas.openxmlformats.org/officeDocument/2006/relationships/hyperlink" Target="tel:+18005143849" TargetMode="External"/><Relationship Id="rId1807" Type="http://schemas.openxmlformats.org/officeDocument/2006/relationships/hyperlink" Target="http://pccticketing.com" TargetMode="External"/><Relationship Id="rId1808" Type="http://schemas.openxmlformats.org/officeDocument/2006/relationships/hyperlink" Target="tel:+16022868599" TargetMode="External"/><Relationship Id="rId1809" Type="http://schemas.openxmlformats.org/officeDocument/2006/relationships/hyperlink" Target="http://phxforge.com" TargetMode="External"/><Relationship Id="rId1810" Type="http://schemas.openxmlformats.org/officeDocument/2006/relationships/hyperlink" Target="tel:+16025347278" TargetMode="External"/><Relationship Id="rId1811" Type="http://schemas.openxmlformats.org/officeDocument/2006/relationships/hyperlink" Target="https://phoenixpolicemuseum.org/" TargetMode="External"/><Relationship Id="rId1812" Type="http://schemas.openxmlformats.org/officeDocument/2006/relationships/hyperlink" Target="https://www.marriott.com/en-us/hotels/phxbd-renaissance-phoenix-downtown-hotel/overview/" TargetMode="External"/><Relationship Id="rId1813" Type="http://schemas.openxmlformats.org/officeDocument/2006/relationships/hyperlink" Target="tel:+16026032000" TargetMode="External"/><Relationship Id="rId1814" Type="http://schemas.openxmlformats.org/officeDocument/2006/relationships/hyperlink" Target="https://www.marriott.com" TargetMode="External"/><Relationship Id="rId1815" Type="http://schemas.openxmlformats.org/officeDocument/2006/relationships/hyperlink" Target="tel:+16022622500" TargetMode="External"/><Relationship Id="rId1816" Type="http://schemas.openxmlformats.org/officeDocument/2006/relationships/hyperlink" Target="https://www.marriott.com/en-us/hotels/phxgp-sheraton-phoenix-downtown/overview/" TargetMode="External"/><Relationship Id="rId1817" Type="http://schemas.openxmlformats.org/officeDocument/2006/relationships/hyperlink" Target="tel:+16024960347" TargetMode="External"/><Relationship Id="rId1818" Type="http://schemas.openxmlformats.org/officeDocument/2006/relationships/hyperlink" Target="http://sundevilbookstores.com" TargetMode="External"/><Relationship Id="rId1819" Type="http://schemas.openxmlformats.org/officeDocument/2006/relationships/hyperlink" Target="tel:+14802473569" TargetMode="External"/><Relationship Id="rId1820" Type="http://schemas.openxmlformats.org/officeDocument/2006/relationships/hyperlink" Target="http://tasteittours.com" TargetMode="External"/><Relationship Id="rId1821" Type="http://schemas.openxmlformats.org/officeDocument/2006/relationships/hyperlink" Target="tel:+16024293500" TargetMode="External"/><Relationship Id="rId1822" Type="http://schemas.openxmlformats.org/officeDocument/2006/relationships/hyperlink" Target="tel:+16234002853" TargetMode="External"/><Relationship Id="rId1823" Type="http://schemas.openxmlformats.org/officeDocument/2006/relationships/hyperlink" Target="http://thexlife.co" TargetMode="External"/><Relationship Id="rId1824" Type="http://schemas.openxmlformats.org/officeDocument/2006/relationships/hyperlink" Target="tel:+16024964636" TargetMode="External"/><Relationship Id="rId1825" Type="http://schemas.openxmlformats.org/officeDocument/2006/relationships/hyperlink" Target="https://www.asu.edu" TargetMode="External"/><Relationship Id="rId1826" Type="http://schemas.openxmlformats.org/officeDocument/2006/relationships/hyperlink" Target="tel:+16022581771" TargetMode="External"/><Relationship Id="rId1827" Type="http://schemas.openxmlformats.org/officeDocument/2006/relationships/hyperlink" Target="https://www.marriott.com/en-us/hotels/phxad-ac-hotel-phoenix-downtown/overview/?cid=PAI_GLB0006H88_GLE000FGFO_GLF00109AP" TargetMode="External"/><Relationship Id="rId1828" Type="http://schemas.openxmlformats.org/officeDocument/2006/relationships/hyperlink" Target="tel:+14809656182" TargetMode="External"/><Relationship Id="rId1829" Type="http://schemas.openxmlformats.org/officeDocument/2006/relationships/hyperlink" Target="https://law.asu.edu" TargetMode="External"/><Relationship Id="rId1830" Type="http://schemas.openxmlformats.org/officeDocument/2006/relationships/hyperlink" Target="tel:+16024969472" TargetMode="External"/><Relationship Id="rId1831" Type="http://schemas.openxmlformats.org/officeDocument/2006/relationships/hyperlink" Target="https://asuprep.asu.edu" TargetMode="External"/><Relationship Id="rId1832" Type="http://schemas.openxmlformats.org/officeDocument/2006/relationships/hyperlink" Target="tel:+16022624636" TargetMode="External"/><Relationship Id="rId1833" Type="http://schemas.openxmlformats.org/officeDocument/2006/relationships/hyperlink" Target="https://phoenixpubliclibrary.org" TargetMode="External"/><Relationship Id="rId1834" Type="http://schemas.openxmlformats.org/officeDocument/2006/relationships/hyperlink" Target="tel:+14808345731" TargetMode="External"/><Relationship Id="rId1835" Type="http://schemas.openxmlformats.org/officeDocument/2006/relationships/hyperlink" Target="https://culturalcoalition.com/" TargetMode="External"/><Relationship Id="rId1836" Type="http://schemas.openxmlformats.org/officeDocument/2006/relationships/hyperlink" Target="tel:+16024960700" TargetMode="External"/><Relationship Id="rId1837" Type="http://schemas.openxmlformats.org/officeDocument/2006/relationships/hyperlink" Target="https://nursingandhealth.asu.edu" TargetMode="External"/><Relationship Id="rId1838" Type="http://schemas.openxmlformats.org/officeDocument/2006/relationships/hyperlink" Target="tel:+16022524055" TargetMode="External"/><Relationship Id="rId1839" Type="http://schemas.openxmlformats.org/officeDocument/2006/relationships/hyperlink" Target="https://www.fedex.com" TargetMode="External"/><Relationship Id="rId1840" Type="http://schemas.openxmlformats.org/officeDocument/2006/relationships/hyperlink" Target="tel:+16024963300" TargetMode="External"/><Relationship Id="rId1841" Type="http://schemas.openxmlformats.org/officeDocument/2006/relationships/hyperlink" Target="tel:+16022547399" TargetMode="External"/><Relationship Id="rId1842" Type="http://schemas.openxmlformats.org/officeDocument/2006/relationships/hyperlink" Target="https://www.herbergertheater.org" TargetMode="External"/><Relationship Id="rId1843" Type="http://schemas.openxmlformats.org/officeDocument/2006/relationships/hyperlink" Target="tel:+14807715522" TargetMode="External"/><Relationship Id="rId1844" Type="http://schemas.openxmlformats.org/officeDocument/2006/relationships/hyperlink" Target="https://www.houseofpatterns.co/" TargetMode="External"/><Relationship Id="rId1845" Type="http://schemas.openxmlformats.org/officeDocument/2006/relationships/hyperlink" Target="tel:+16022580109" TargetMode="External"/><Relationship Id="rId1846" Type="http://schemas.openxmlformats.org/officeDocument/2006/relationships/hyperlink" Target="https://azirish.org" TargetMode="External"/><Relationship Id="rId1847" Type="http://schemas.openxmlformats.org/officeDocument/2006/relationships/hyperlink" Target="tel:+16022571880" TargetMode="External"/><Relationship Id="rId1848" Type="http://schemas.openxmlformats.org/officeDocument/2006/relationships/hyperlink" Target="https://phxart.org" TargetMode="External"/><Relationship Id="rId1849" Type="http://schemas.openxmlformats.org/officeDocument/2006/relationships/hyperlink" Target="tel:+16022543100" TargetMode="External"/><Relationship Id="rId1850" Type="http://schemas.openxmlformats.org/officeDocument/2006/relationships/hyperlink" Target="https://phoenixcenterforthearts.org" TargetMode="External"/><Relationship Id="rId1851" Type="http://schemas.openxmlformats.org/officeDocument/2006/relationships/hyperlink" Target="tel:+16022618063" TargetMode="External"/><Relationship Id="rId1852" Type="http://schemas.openxmlformats.org/officeDocument/2006/relationships/hyperlink" Target="http://heritagesquarephx.org" TargetMode="External"/><Relationship Id="rId1853" Type="http://schemas.openxmlformats.org/officeDocument/2006/relationships/hyperlink" Target="tel:+18887498227" TargetMode="External"/><Relationship Id="rId1854" Type="http://schemas.openxmlformats.org/officeDocument/2006/relationships/hyperlink" Target="https://www.sixt.com" TargetMode="External"/><Relationship Id="rId1855" Type="http://schemas.openxmlformats.org/officeDocument/2006/relationships/hyperlink" Target="tel:+18333704161" TargetMode="External"/><Relationship Id="rId1856" Type="http://schemas.openxmlformats.org/officeDocument/2006/relationships/hyperlink" Target="http://solphx.com" TargetMode="External"/><Relationship Id="rId1857" Type="http://schemas.openxmlformats.org/officeDocument/2006/relationships/hyperlink" Target="tel:+16024967777" TargetMode="External"/><Relationship Id="rId1858" Type="http://schemas.openxmlformats.org/officeDocument/2006/relationships/hyperlink" Target="https://fitness.asu.edu" TargetMode="External"/><Relationship Id="rId1859" Type="http://schemas.openxmlformats.org/officeDocument/2006/relationships/hyperlink" Target="tel:+16237451862" TargetMode="External"/><Relationship Id="rId1860" Type="http://schemas.openxmlformats.org/officeDocument/2006/relationships/hyperlink" Target="https://www.theescapegame.com" TargetMode="External"/><Relationship Id="rId1861" Type="http://schemas.openxmlformats.org/officeDocument/2006/relationships/hyperlink" Target="https://www.foundrehotels.com/the-shop/" TargetMode="External"/><Relationship Id="rId1862" Type="http://schemas.openxmlformats.org/officeDocument/2006/relationships/hyperlink" Target="tel:+16022510135" TargetMode="External"/><Relationship Id="rId1863" Type="http://schemas.openxmlformats.org/officeDocument/2006/relationships/hyperlink" Target="https://www.theupsstore.com" TargetMode="External"/><Relationship Id="rId1864" Type="http://schemas.openxmlformats.org/officeDocument/2006/relationships/hyperlink" Target="tel:+16024967000" TargetMode="External"/><Relationship Id="rId1865" Type="http://schemas.openxmlformats.org/officeDocument/2006/relationships/hyperlink" Target="https://thunderbird.asu.edu" TargetMode="External"/><Relationship Id="rId1866" Type="http://schemas.openxmlformats.org/officeDocument/2006/relationships/hyperlink" Target="tel:+16024965555" TargetMode="External"/><Relationship Id="rId1867" Type="http://schemas.openxmlformats.org/officeDocument/2006/relationships/hyperlink" Target="https://cronkite.asu.edu" TargetMode="External"/><Relationship Id="rId1868" Type="http://schemas.openxmlformats.org/officeDocument/2006/relationships/hyperlink" Target="tel:+16025865906" TargetMode="External"/><Relationship Id="rId1869" Type="http://schemas.openxmlformats.org/officeDocument/2006/relationships/hyperlink" Target="https://walterstudios.com" TargetMode="External"/><Relationship Id="rId1870" Type="http://schemas.openxmlformats.org/officeDocument/2006/relationships/hyperlink" Target="https://wexfordscitech.com/community/phoenix/" TargetMode="External"/><Relationship Id="rId1871" Type="http://schemas.openxmlformats.org/officeDocument/2006/relationships/hyperlink" Target="tel:+16022653115" TargetMode="External"/><Relationship Id="rId1872" Type="http://schemas.openxmlformats.org/officeDocument/2006/relationships/hyperlink" Target="tel:+16026014605" TargetMode="External"/><Relationship Id="rId1873" Type="http://schemas.openxmlformats.org/officeDocument/2006/relationships/hyperlink" Target="https://www.metrobyt-mobile.com" TargetMode="External"/><Relationship Id="rId1874" Type="http://schemas.openxmlformats.org/officeDocument/2006/relationships/hyperlink" Target="tel:+16022425225" TargetMode="External"/><Relationship Id="rId1875" Type="http://schemas.openxmlformats.org/officeDocument/2006/relationships/hyperlink" Target="https://www.shamrockshoes.com" TargetMode="External"/><Relationship Id="rId1876" Type="http://schemas.openxmlformats.org/officeDocument/2006/relationships/hyperlink" Target="tel:+16023792800" TargetMode="External"/><Relationship Id="rId1877" Type="http://schemas.openxmlformats.org/officeDocument/2006/relationships/hyperlink" Target="https://www.arizonafinancialtheatre.com" TargetMode="External"/><Relationship Id="rId1878" Type="http://schemas.openxmlformats.org/officeDocument/2006/relationships/hyperlink" Target="tel:+14802818456" TargetMode="External"/><Relationship Id="rId1879" Type="http://schemas.openxmlformats.org/officeDocument/2006/relationships/hyperlink" Target="https://www.daveandbusters.com" TargetMode="External"/><Relationship Id="rId1880" Type="http://schemas.openxmlformats.org/officeDocument/2006/relationships/hyperlink" Target="tel:+14805570027" TargetMode="External"/><Relationship Id="rId1881" Type="http://schemas.openxmlformats.org/officeDocument/2006/relationships/hyperlink" Target="https://www.harkins.com" TargetMode="External"/><Relationship Id="rId1882" Type="http://schemas.openxmlformats.org/officeDocument/2006/relationships/hyperlink" Target="tel:+14802142667" TargetMode="External"/><Relationship Id="rId1883" Type="http://schemas.openxmlformats.org/officeDocument/2006/relationships/hyperlink" Target="tel:+14808272749" TargetMode="External"/><Relationship Id="rId1884" Type="http://schemas.openxmlformats.org/officeDocument/2006/relationships/hyperlink" Target="https://www.brownsupholstery.org/" TargetMode="External"/><Relationship Id="rId1885" Type="http://schemas.openxmlformats.org/officeDocument/2006/relationships/hyperlink" Target="tel:+14809699704" TargetMode="External"/><Relationship Id="rId1886" Type="http://schemas.openxmlformats.org/officeDocument/2006/relationships/hyperlink" Target="https://mesafeedbarn.com/" TargetMode="External"/><Relationship Id="rId1887" Type="http://schemas.openxmlformats.org/officeDocument/2006/relationships/hyperlink" Target="tel:+14802072534" TargetMode="External"/><Relationship Id="rId1888" Type="http://schemas.openxmlformats.org/officeDocument/2006/relationships/hyperlink" Target="https://www.amctheatres.com" TargetMode="External"/><Relationship Id="rId1889" Type="http://schemas.openxmlformats.org/officeDocument/2006/relationships/hyperlink" Target="tel:+14806994849" TargetMode="External"/><Relationship Id="rId1890" Type="http://schemas.openxmlformats.org/officeDocument/2006/relationships/hyperlink" Target="https://tutugetheraz.com/" TargetMode="External"/><Relationship Id="rId1891" Type="http://schemas.openxmlformats.org/officeDocument/2006/relationships/hyperlink" Target="tel:+16029442444" TargetMode="External"/><Relationship Id="rId1892" Type="http://schemas.openxmlformats.org/officeDocument/2006/relationships/hyperlink" Target="https://www.americasbest.com" TargetMode="External"/><Relationship Id="rId1893" Type="http://schemas.openxmlformats.org/officeDocument/2006/relationships/hyperlink" Target="tel:+16029737216" TargetMode="External"/><Relationship Id="rId1894" Type="http://schemas.openxmlformats.org/officeDocument/2006/relationships/hyperlink" Target="https://www.bankofamerica.com" TargetMode="External"/><Relationship Id="rId1895" Type="http://schemas.openxmlformats.org/officeDocument/2006/relationships/hyperlink" Target="tel:+16023083605" TargetMode="External"/><Relationship Id="rId1896" Type="http://schemas.openxmlformats.org/officeDocument/2006/relationships/hyperlink" Target="tel:+16022492844" TargetMode="External"/><Relationship Id="rId1897" Type="http://schemas.openxmlformats.org/officeDocument/2006/relationships/hyperlink" Target="tel:+16028703284" TargetMode="External"/><Relationship Id="rId1898" Type="http://schemas.openxmlformats.org/officeDocument/2006/relationships/hyperlink" Target="tel:+16028645540" TargetMode="External"/><Relationship Id="rId1899" Type="http://schemas.openxmlformats.org/officeDocument/2006/relationships/hyperlink" Target="https://www.targetoptical.com" TargetMode="External"/><Relationship Id="rId1900" Type="http://schemas.openxmlformats.org/officeDocument/2006/relationships/hyperlink" Target="tel:+16022493057" TargetMode="External"/><Relationship Id="rId1901" Type="http://schemas.openxmlformats.org/officeDocument/2006/relationships/hyperlink" Target="https://www.visionworks.com" TargetMode="External"/><Relationship Id="rId1902" Type="http://schemas.openxmlformats.org/officeDocument/2006/relationships/hyperlink" Target="tel:+16022491288" TargetMode="External"/><Relationship Id="rId1903" Type="http://schemas.openxmlformats.org/officeDocument/2006/relationships/hyperlink" Target="https://www.walgreens.com" TargetMode="External"/><Relationship Id="rId1904" Type="http://schemas.openxmlformats.org/officeDocument/2006/relationships/hyperlink" Target="tel:+16025287372" TargetMode="External"/><Relationship Id="rId1905" Type="http://schemas.openxmlformats.org/officeDocument/2006/relationships/hyperlink" Target="https://www.wellsfargo.com" TargetMode="External"/><Relationship Id="rId1906" Type="http://schemas.openxmlformats.org/officeDocument/2006/relationships/hyperlink" Target="https://www.phoenixpubliclibrary.org" TargetMode="External"/><Relationship Id="rId1907" Type="http://schemas.openxmlformats.org/officeDocument/2006/relationships/hyperlink" Target="tel:+16026780895" TargetMode="External"/><Relationship Id="rId1908" Type="http://schemas.openxmlformats.org/officeDocument/2006/relationships/hyperlink" Target="https://www.albertsons.com" TargetMode="External"/><Relationship Id="rId1909" Type="http://schemas.openxmlformats.org/officeDocument/2006/relationships/hyperlink" Target="tel:+16026780594" TargetMode="External"/><Relationship Id="rId1910" Type="http://schemas.openxmlformats.org/officeDocument/2006/relationships/hyperlink" Target="tel:+16024330255" TargetMode="External"/><Relationship Id="rId1911" Type="http://schemas.openxmlformats.org/officeDocument/2006/relationships/hyperlink" Target="https://bookmans.com" TargetMode="External"/><Relationship Id="rId1912" Type="http://schemas.openxmlformats.org/officeDocument/2006/relationships/hyperlink" Target="tel:+16029442270" TargetMode="External"/><Relationship Id="rId1913" Type="http://schemas.openxmlformats.org/officeDocument/2006/relationships/hyperlink" Target="tel:+16028646130" TargetMode="External"/><Relationship Id="rId1914" Type="http://schemas.openxmlformats.org/officeDocument/2006/relationships/hyperlink" Target="https://www.sprouts.com" TargetMode="External"/><Relationship Id="rId1915" Type="http://schemas.openxmlformats.org/officeDocument/2006/relationships/hyperlink" Target="tel:+16029444149" TargetMode="External"/><Relationship Id="rId1916" Type="http://schemas.openxmlformats.org/officeDocument/2006/relationships/hyperlink" Target="https://www.t-mobile.com" TargetMode="External"/><Relationship Id="rId1917" Type="http://schemas.openxmlformats.org/officeDocument/2006/relationships/hyperlink" Target="tel:+16022646592" TargetMode="External"/><Relationship Id="rId1918" Type="http://schemas.openxmlformats.org/officeDocument/2006/relationships/hyperlink" Target="tel:+16028758000" TargetMode="External"/><Relationship Id="rId1919" Type="http://schemas.openxmlformats.org/officeDocument/2006/relationships/hyperlink" Target="https://www.foundrehotels.com" TargetMode="External"/><Relationship Id="rId1920" Type="http://schemas.openxmlformats.org/officeDocument/2006/relationships/hyperlink" Target="tel:+16022622050" TargetMode="External"/><Relationship Id="rId1921" Type="http://schemas.openxmlformats.org/officeDocument/2006/relationships/hyperlink" Target="https://www.azpuppets.org" TargetMode="External"/><Relationship Id="rId1922" Type="http://schemas.openxmlformats.org/officeDocument/2006/relationships/hyperlink" Target="tel:+16026753500" TargetMode="External"/><Relationship Id="rId1923" Type="http://schemas.openxmlformats.org/officeDocument/2006/relationships/hyperlink" Target="tel:+16028660900" TargetMode="External"/><Relationship Id="rId1924" Type="http://schemas.openxmlformats.org/officeDocument/2006/relationships/hyperlink" Target="https://shopmesagrand.com" TargetMode="External"/><Relationship Id="rId1925" Type="http://schemas.openxmlformats.org/officeDocument/2006/relationships/hyperlink" Target="https://www.walmart.com" TargetMode="External"/><Relationship Id="rId1926" Type="http://schemas.openxmlformats.org/officeDocument/2006/relationships/hyperlink" Target="https://express.shipgce.com" TargetMode="External"/><Relationship Id="rId1927" Type="http://schemas.openxmlformats.org/officeDocument/2006/relationships/hyperlink" Target="tel:+14802074560" TargetMode="External"/><Relationship Id="rId1928" Type="http://schemas.openxmlformats.org/officeDocument/2006/relationships/hyperlink" Target="https://www.hmart.com" TargetMode="External"/><Relationship Id="rId1929" Type="http://schemas.openxmlformats.org/officeDocument/2006/relationships/hyperlink" Target="tel:+14803639009" TargetMode="External"/><Relationship Id="rId1930" Type="http://schemas.openxmlformats.org/officeDocument/2006/relationships/hyperlink" Target="tel:+14808330095" TargetMode="External"/><Relationship Id="rId1931" Type="http://schemas.openxmlformats.org/officeDocument/2006/relationships/hyperlink" Target="http://www.usachinavacations.com" TargetMode="External"/><Relationship Id="rId1932" Type="http://schemas.openxmlformats.org/officeDocument/2006/relationships/hyperlink" Target="tel:+14806449448" TargetMode="External"/><Relationship Id="rId1933" Type="http://schemas.openxmlformats.org/officeDocument/2006/relationships/hyperlink" Target="https://www.safeway.com" TargetMode="External"/><Relationship Id="rId1934" Type="http://schemas.openxmlformats.org/officeDocument/2006/relationships/hyperlink" Target="tel:+14809620038" TargetMode="External"/><Relationship Id="rId1935" Type="http://schemas.openxmlformats.org/officeDocument/2006/relationships/hyperlink" Target="tel:+16022857777" TargetMode="External"/><Relationship Id="rId1936" Type="http://schemas.openxmlformats.org/officeDocument/2006/relationships/hyperlink" Target="https://www.phoenixcollege.edu" TargetMode="External"/><Relationship Id="rId1937" Type="http://schemas.openxmlformats.org/officeDocument/2006/relationships/hyperlink" Target="tel:+16025328605" TargetMode="External"/><Relationship Id="rId1938" Type="http://schemas.openxmlformats.org/officeDocument/2006/relationships/hyperlink" Target="https://www.reddevelopment.com/properties/cornerstone/" TargetMode="External"/><Relationship Id="rId1939" Type="http://schemas.openxmlformats.org/officeDocument/2006/relationships/hyperlink" Target="tel:+14807742569" TargetMode="External"/><Relationship Id="rId1940" Type="http://schemas.openxmlformats.org/officeDocument/2006/relationships/hyperlink" Target="https://www.tempeimprov.com" TargetMode="External"/><Relationship Id="rId1941" Type="http://schemas.openxmlformats.org/officeDocument/2006/relationships/hyperlink" Target="tel:+14803039974" TargetMode="External"/><Relationship Id="rId1942" Type="http://schemas.openxmlformats.org/officeDocument/2006/relationships/hyperlink" Target="https://www.traderjoes.com" TargetMode="External"/><Relationship Id="rId1943" Type="http://schemas.openxmlformats.org/officeDocument/2006/relationships/hyperlink" Target="tel:+16026752894" TargetMode="External"/><Relationship Id="rId1944" Type="http://schemas.openxmlformats.org/officeDocument/2006/relationships/hyperlink" Target="https://www.ihg.com" TargetMode="External"/><Relationship Id="rId1945" Type="http://schemas.openxmlformats.org/officeDocument/2006/relationships/hyperlink" Target="tel:+16237454202" TargetMode="External"/><Relationship Id="rId1946" Type="http://schemas.openxmlformats.org/officeDocument/2006/relationships/hyperlink" Target="https://www.placemakr.com" TargetMode="External"/><Relationship Id="rId1947" Type="http://schemas.openxmlformats.org/officeDocument/2006/relationships/hyperlink" Target="tel:+16023075371" TargetMode="External"/><Relationship Id="rId1948" Type="http://schemas.openxmlformats.org/officeDocument/2006/relationships/hyperlink" Target="tel:+16022534121" TargetMode="External"/><Relationship Id="rId1949" Type="http://schemas.openxmlformats.org/officeDocument/2006/relationships/hyperlink" Target="https://www.hotelsancarlos.com" TargetMode="External"/><Relationship Id="rId1950" Type="http://schemas.openxmlformats.org/officeDocument/2006/relationships/hyperlink" Target="tel:+16024966711" TargetMode="External"/><Relationship Id="rId1951" Type="http://schemas.openxmlformats.org/officeDocument/2006/relationships/hyperlink" Target="https://www.housing.asu.edu" TargetMode="External"/><Relationship Id="rId1952" Type="http://schemas.openxmlformats.org/officeDocument/2006/relationships/hyperlink" Target="tel:+14809659011" TargetMode="External"/><Relationship Id="rId1953" Type="http://schemas.openxmlformats.org/officeDocument/2006/relationships/hyperlink" Target="tel:+16023251152" TargetMode="External"/><Relationship Id="rId1954" Type="http://schemas.openxmlformats.org/officeDocument/2006/relationships/hyperlink" Target="https://www.fanoutfitters.com/en/fan-outfitters-tempe/x-5183" TargetMode="External"/><Relationship Id="rId1955" Type="http://schemas.openxmlformats.org/officeDocument/2006/relationships/hyperlink" Target="tel:+14807270000" TargetMode="External"/><Relationship Id="rId1956" Type="http://schemas.openxmlformats.org/officeDocument/2006/relationships/hyperlink" Target="https://thesundevils.com" TargetMode="External"/><Relationship Id="rId1957" Type="http://schemas.openxmlformats.org/officeDocument/2006/relationships/hyperlink" Target="tel:+14802197225" TargetMode="External"/><Relationship Id="rId1958" Type="http://schemas.openxmlformats.org/officeDocument/2006/relationships/hyperlink" Target="http://www.thebicyclecellar.com" TargetMode="External"/><Relationship Id="rId1959" Type="http://schemas.openxmlformats.org/officeDocument/2006/relationships/hyperlink" Target="tel:+16024100180" TargetMode="External"/><Relationship Id="rId1960" Type="http://schemas.openxmlformats.org/officeDocument/2006/relationships/hyperlink" Target="https://www.briojewelry.com/" TargetMode="External"/><Relationship Id="rId1961" Type="http://schemas.openxmlformats.org/officeDocument/2006/relationships/hyperlink" Target="http://www.cactussports.com" TargetMode="External"/><Relationship Id="rId1962" Type="http://schemas.openxmlformats.org/officeDocument/2006/relationships/hyperlink" Target="https://ecplugsandgems.com/" TargetMode="External"/><Relationship Id="rId1963" Type="http://schemas.openxmlformats.org/officeDocument/2006/relationships/hyperlink" Target="tel:+14806263700" TargetMode="External"/><Relationship Id="rId1964" Type="http://schemas.openxmlformats.org/officeDocument/2006/relationships/hyperlink" Target="http://www.hennashoppe.com" TargetMode="External"/><Relationship Id="rId1965" Type="http://schemas.openxmlformats.org/officeDocument/2006/relationships/hyperlink" Target="tel:+14809677017" TargetMode="External"/><Relationship Id="rId1966" Type="http://schemas.openxmlformats.org/officeDocument/2006/relationships/hyperlink" Target="http://www.hmsmokeshop.com" TargetMode="External"/><Relationship Id="rId1967" Type="http://schemas.openxmlformats.org/officeDocument/2006/relationships/hyperlink" Target="tel:+14802348401" TargetMode="External"/><Relationship Id="rId1968" Type="http://schemas.openxmlformats.org/officeDocument/2006/relationships/hyperlink" Target="https://hivegrabngo.com" TargetMode="External"/><Relationship Id="rId1969" Type="http://schemas.openxmlformats.org/officeDocument/2006/relationships/hyperlink" Target="tel:+16027997380" TargetMode="External"/><Relationship Id="rId1970" Type="http://schemas.openxmlformats.org/officeDocument/2006/relationships/hyperlink" Target="http://inkandeagle.com/" TargetMode="External"/><Relationship Id="rId1971" Type="http://schemas.openxmlformats.org/officeDocument/2006/relationships/hyperlink" Target="https://www.kneedeepdenim.com/" TargetMode="External"/><Relationship Id="rId1972" Type="http://schemas.openxmlformats.org/officeDocument/2006/relationships/hyperlink" Target="tel:+16028856438" TargetMode="External"/><Relationship Id="rId1973" Type="http://schemas.openxmlformats.org/officeDocument/2006/relationships/hyperlink" Target="https://www.lastrodeoaz.com/" TargetMode="External"/><Relationship Id="rId1974" Type="http://schemas.openxmlformats.org/officeDocument/2006/relationships/hyperlink" Target="https://lizardheadtrading.com/" TargetMode="External"/><Relationship Id="rId1975" Type="http://schemas.openxmlformats.org/officeDocument/2006/relationships/hyperlink" Target="tel:+14809684652" TargetMode="External"/><Relationship Id="rId1976" Type="http://schemas.openxmlformats.org/officeDocument/2006/relationships/hyperlink" Target="http://www.lotionsandpotions.com/" TargetMode="External"/><Relationship Id="rId1977" Type="http://schemas.openxmlformats.org/officeDocument/2006/relationships/hyperlink" Target="tel:+14803508181" TargetMode="External"/><Relationship Id="rId1978" Type="http://schemas.openxmlformats.org/officeDocument/2006/relationships/hyperlink" Target="https://www.hacketthouse.org/gift-shop/" TargetMode="External"/><Relationship Id="rId1979" Type="http://schemas.openxmlformats.org/officeDocument/2006/relationships/hyperlink" Target="tel:+15207803371" TargetMode="External"/><Relationship Id="rId1980" Type="http://schemas.openxmlformats.org/officeDocument/2006/relationships/hyperlink" Target="https://www.nowadayslab.com/" TargetMode="External"/><Relationship Id="rId1981" Type="http://schemas.openxmlformats.org/officeDocument/2006/relationships/hyperlink" Target="https://www.rallyhouse.com/stores/tempe/740-s-mill-ave" TargetMode="External"/><Relationship Id="rId1982" Type="http://schemas.openxmlformats.org/officeDocument/2006/relationships/hyperlink" Target="tel:+14802870457" TargetMode="External"/><Relationship Id="rId1983" Type="http://schemas.openxmlformats.org/officeDocument/2006/relationships/hyperlink" Target="https://www.ravecircus.com/?fbclid=IwAR0NjtSVU5hbQk8WeGJXOE-rCeMpcIBEsjrH8R4gVMHKxG0TmdySdlp-pIE" TargetMode="External"/><Relationship Id="rId1984" Type="http://schemas.openxmlformats.org/officeDocument/2006/relationships/hyperlink" Target="https://retailtherapyaz.us/" TargetMode="External"/><Relationship Id="rId1985" Type="http://schemas.openxmlformats.org/officeDocument/2006/relationships/hyperlink" Target="tel:+14807274499" TargetMode="External"/><Relationship Id="rId1986" Type="http://schemas.openxmlformats.org/officeDocument/2006/relationships/hyperlink" Target="https://tempetoes.com/" TargetMode="External"/><Relationship Id="rId1987" Type="http://schemas.openxmlformats.org/officeDocument/2006/relationships/hyperlink" Target="tel:+14803951624" TargetMode="External"/><Relationship Id="rId1988" Type="http://schemas.openxmlformats.org/officeDocument/2006/relationships/hyperlink" Target="https://www.theplantmill.com/" TargetMode="External"/><Relationship Id="rId1989" Type="http://schemas.openxmlformats.org/officeDocument/2006/relationships/hyperlink" Target="http://www.shoemill.net" TargetMode="External"/><Relationship Id="rId1990" Type="http://schemas.openxmlformats.org/officeDocument/2006/relationships/hyperlink" Target="http://www.urbanoutfitters.com/" TargetMode="External"/><Relationship Id="rId1991" Type="http://schemas.openxmlformats.org/officeDocument/2006/relationships/hyperlink" Target="http://www.yelp.com/biz/yucatecan-imports-tempe" TargetMode="External"/><Relationship Id="rId1992" Type="http://schemas.openxmlformats.org/officeDocument/2006/relationships/hyperlink" Target="tel:+14803597469" TargetMode="External"/><Relationship Id="rId1993" Type="http://schemas.openxmlformats.org/officeDocument/2006/relationships/hyperlink" Target="https://www.carnivalofillusion.com" TargetMode="External"/><Relationship Id="rId1994" Type="http://schemas.openxmlformats.org/officeDocument/2006/relationships/hyperlink" Target="tel:+18882112282" TargetMode="External"/><Relationship Id="rId1995" Type="http://schemas.openxmlformats.org/officeDocument/2006/relationships/hyperlink" Target="http://denuhotel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